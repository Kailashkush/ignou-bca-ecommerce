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60"/>
      </w:pPr>
    </w:p>
    <w:p>
      <w:pPr>
        <w:spacing w:line="240" w:lineRule="auto" w:after="120"/>
        <w:jc w:val="center"/>
      </w:pPr>
      <w:r>
        <w:rPr>
          <w:b/>
          <w:i w:val="0"/>
          <w:color w:val="1F3B73"/>
          <w:sz w:val="30"/>
        </w:rPr>
        <w:t>INDIRA GANDHI NATIONAL OPEN UNIVERSITY</w:t>
      </w:r>
    </w:p>
    <w:p>
      <w:pPr>
        <w:spacing w:line="240" w:lineRule="auto" w:after="120"/>
        <w:jc w:val="center"/>
      </w:pPr>
      <w:r>
        <w:rPr>
          <w:b w:val="0"/>
          <w:i/>
          <w:sz w:val="25"/>
        </w:rPr>
        <w:t>School of Computer and Information Sciences</w:t>
      </w:r>
    </w:p>
    <w:p>
      <w:pPr>
        <w:spacing w:line="240" w:lineRule="auto" w:after="360"/>
        <w:jc w:val="center"/>
      </w:pPr>
      <w:r>
        <w:rPr>
          <w:b w:val="0"/>
          <w:i/>
          <w:sz w:val="22"/>
        </w:rPr>
        <w:t>Maidan Garhi, New Delhi — 110 068</w:t>
      </w:r>
    </w:p>
    <w:p>
      <w:pPr>
        <w:spacing w:line="240" w:lineRule="auto"/>
        <w:pBdr>
          <w:bottom w:val="single" w:sz="8" w:space="1" w:color="1F3B73"/>
        </w:pBdr>
      </w:pPr>
    </w:p>
    <w:p>
      <w:pPr>
        <w:spacing w:line="240" w:lineRule="auto" w:after="280"/>
      </w:pPr>
    </w:p>
    <w:p>
      <w:pPr>
        <w:spacing w:line="240" w:lineRule="auto" w:after="80"/>
        <w:jc w:val="center"/>
      </w:pPr>
      <w:r>
        <w:rPr>
          <w:b/>
          <w:i w:val="0"/>
          <w:sz w:val="26"/>
        </w:rPr>
        <w:t>PROJECT REPORT</w:t>
      </w:r>
    </w:p>
    <w:p>
      <w:pPr>
        <w:spacing w:line="240" w:lineRule="auto" w:after="480"/>
        <w:jc w:val="center"/>
      </w:pPr>
      <w:r>
        <w:rPr>
          <w:b w:val="0"/>
          <w:i w:val="0"/>
          <w:sz w:val="24"/>
        </w:rPr>
        <w:t>BCSP-064</w:t>
      </w:r>
    </w:p>
    <w:p>
      <w:pPr>
        <w:spacing w:line="240" w:lineRule="auto" w:after="100"/>
        <w:jc w:val="center"/>
      </w:pPr>
      <w:r>
        <w:rPr>
          <w:b/>
          <w:i w:val="0"/>
          <w:color w:val="1F3B73"/>
          <w:sz w:val="40"/>
        </w:rPr>
        <w:t>DEVELOPMENT OF AN E-COMMERCE</w:t>
      </w:r>
    </w:p>
    <w:p>
      <w:pPr>
        <w:spacing w:line="240" w:lineRule="auto" w:after="100"/>
        <w:jc w:val="center"/>
      </w:pPr>
      <w:r>
        <w:rPr>
          <w:b/>
          <w:i w:val="0"/>
          <w:color w:val="1F3B73"/>
          <w:sz w:val="40"/>
        </w:rPr>
        <w:t>WEB APPLICATION FOR</w:t>
      </w:r>
    </w:p>
    <w:p>
      <w:pPr>
        <w:spacing w:line="240" w:lineRule="auto" w:after="100"/>
        <w:jc w:val="center"/>
      </w:pPr>
      <w:r>
        <w:rPr>
          <w:b/>
          <w:i w:val="0"/>
          <w:color w:val="1F3B73"/>
          <w:sz w:val="40"/>
        </w:rPr>
        <w:t>ONLINE SHOPPING</w:t>
      </w:r>
    </w:p>
    <w:p>
      <w:pPr>
        <w:spacing w:line="240" w:lineRule="auto" w:after="240"/>
      </w:pPr>
    </w:p>
    <w:p>
      <w:pPr>
        <w:spacing w:line="240" w:lineRule="auto" w:after="40"/>
        <w:jc w:val="center"/>
      </w:pPr>
      <w:r>
        <w:rPr>
          <w:b w:val="0"/>
          <w:i/>
          <w:sz w:val="23"/>
        </w:rPr>
        <w:t>A project report submitted in partial fulfilment of the requirements</w:t>
      </w:r>
    </w:p>
    <w:p>
      <w:pPr>
        <w:spacing w:line="240" w:lineRule="auto" w:after="120"/>
        <w:jc w:val="center"/>
      </w:pPr>
      <w:r>
        <w:rPr>
          <w:b w:val="0"/>
          <w:i/>
          <w:sz w:val="23"/>
        </w:rPr>
        <w:t>for the award of the degree of</w:t>
      </w:r>
    </w:p>
    <w:p>
      <w:pPr>
        <w:spacing w:line="240" w:lineRule="auto" w:after="400"/>
        <w:jc w:val="center"/>
      </w:pPr>
      <w:r>
        <w:rPr>
          <w:b/>
          <w:i w:val="0"/>
          <w:sz w:val="26"/>
        </w:rPr>
        <w:t>BACHELOR OF COMPUTER APPLICATIONS (BCA)</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2761"/>
            <w:shd w:val="clear" w:color="auto" w:fill="DCE3F0"/>
          </w:tcPr>
          <w:p>
            <w:pPr>
              <w:spacing w:line="240" w:lineRule="auto" w:after="0"/>
            </w:pPr>
            <w:r/>
            <w:r>
              <w:rPr>
                <w:rFonts w:ascii="Times New Roman" w:hAnsi="Times New Roman"/>
                <w:b/>
                <w:sz w:val="22"/>
              </w:rPr>
              <w:t>Particulars</w:t>
            </w:r>
          </w:p>
        </w:tc>
        <w:tc>
          <w:tcPr>
            <w:tcW w:type="dxa" w:w="6023"/>
            <w:shd w:val="clear" w:color="auto" w:fill="DCE3F0"/>
          </w:tcPr>
          <w:p>
            <w:pPr>
              <w:spacing w:line="240" w:lineRule="auto" w:after="0"/>
            </w:pPr>
            <w:r/>
            <w:r>
              <w:rPr>
                <w:rFonts w:ascii="Times New Roman" w:hAnsi="Times New Roman"/>
                <w:b/>
                <w:sz w:val="22"/>
              </w:rPr>
              <w:t>Details</w:t>
            </w:r>
          </w:p>
        </w:tc>
      </w:tr>
      <w:tr>
        <w:tc>
          <w:tcPr>
            <w:tcW w:type="dxa" w:w="2761"/>
          </w:tcPr>
          <w:p>
            <w:pPr>
              <w:spacing w:line="240" w:lineRule="auto" w:after="0"/>
            </w:pPr>
            <w:r>
              <w:rPr>
                <w:rFonts w:ascii="Times New Roman" w:hAnsi="Times New Roman"/>
              </w:rPr>
            </w:r>
            <w:r>
              <w:rPr>
                <w:rFonts w:ascii="Times New Roman" w:hAnsi="Times New Roman"/>
                <w:sz w:val="22"/>
              </w:rPr>
              <w:t>Submitted by</w:t>
            </w:r>
          </w:p>
        </w:tc>
        <w:tc>
          <w:tcPr>
            <w:tcW w:type="dxa" w:w="6023"/>
          </w:tcPr>
          <w:p>
            <w:pPr>
              <w:spacing w:line="240" w:lineRule="auto" w:after="0"/>
            </w:pPr>
            <w:r>
              <w:rPr>
                <w:rFonts w:ascii="Times New Roman" w:hAnsi="Times New Roman"/>
              </w:rPr>
            </w:r>
            <w:r>
              <w:rPr>
                <w:rFonts w:ascii="Times New Roman" w:hAnsi="Times New Roman"/>
                <w:b/>
                <w:sz w:val="22"/>
              </w:rPr>
              <w:t>Kailash Kumar Jha</w:t>
            </w:r>
          </w:p>
        </w:tc>
      </w:tr>
      <w:tr>
        <w:tc>
          <w:tcPr>
            <w:tcW w:type="dxa" w:w="2761"/>
            <w:shd w:val="clear" w:color="auto" w:fill="F4F6FA"/>
          </w:tcPr>
          <w:p>
            <w:pPr>
              <w:spacing w:line="240" w:lineRule="auto" w:after="0"/>
            </w:pPr>
            <w:r>
              <w:rPr>
                <w:rFonts w:ascii="Times New Roman" w:hAnsi="Times New Roman"/>
              </w:rPr>
            </w:r>
            <w:r>
              <w:rPr>
                <w:rFonts w:ascii="Times New Roman" w:hAnsi="Times New Roman"/>
                <w:sz w:val="22"/>
              </w:rPr>
              <w:t>Enrolment Number</w:t>
            </w:r>
          </w:p>
        </w:tc>
        <w:tc>
          <w:tcPr>
            <w:tcW w:type="dxa" w:w="6023"/>
            <w:shd w:val="clear" w:color="auto" w:fill="F4F6FA"/>
          </w:tcPr>
          <w:p>
            <w:pPr>
              <w:spacing w:line="240" w:lineRule="auto" w:after="0"/>
            </w:pPr>
            <w:r>
              <w:rPr>
                <w:rFonts w:ascii="Times New Roman" w:hAnsi="Times New Roman"/>
              </w:rPr>
            </w:r>
            <w:r>
              <w:rPr>
                <w:rFonts w:ascii="Times New Roman" w:hAnsi="Times New Roman"/>
                <w:sz w:val="22"/>
              </w:rPr>
              <w:t>2400767095</w:t>
            </w:r>
          </w:p>
        </w:tc>
      </w:tr>
      <w:tr>
        <w:tc>
          <w:tcPr>
            <w:tcW w:type="dxa" w:w="2761"/>
          </w:tcPr>
          <w:p>
            <w:pPr>
              <w:spacing w:line="240" w:lineRule="auto" w:after="0"/>
            </w:pPr>
            <w:r>
              <w:rPr>
                <w:rFonts w:ascii="Times New Roman" w:hAnsi="Times New Roman"/>
              </w:rPr>
            </w:r>
            <w:r>
              <w:rPr>
                <w:rFonts w:ascii="Times New Roman" w:hAnsi="Times New Roman"/>
                <w:sz w:val="22"/>
              </w:rPr>
              <w:t>Programme</w:t>
            </w:r>
          </w:p>
        </w:tc>
        <w:tc>
          <w:tcPr>
            <w:tcW w:type="dxa" w:w="6023"/>
          </w:tcPr>
          <w:p>
            <w:pPr>
              <w:spacing w:line="240" w:lineRule="auto" w:after="0"/>
            </w:pPr>
            <w:r>
              <w:rPr>
                <w:rFonts w:ascii="Times New Roman" w:hAnsi="Times New Roman"/>
              </w:rPr>
            </w:r>
            <w:r>
              <w:rPr>
                <w:rFonts w:ascii="Times New Roman" w:hAnsi="Times New Roman"/>
                <w:sz w:val="22"/>
              </w:rPr>
              <w:t>Bachelor of Computer Applications (BCA)</w:t>
            </w:r>
          </w:p>
        </w:tc>
      </w:tr>
      <w:tr>
        <w:tc>
          <w:tcPr>
            <w:tcW w:type="dxa" w:w="2761"/>
            <w:shd w:val="clear" w:color="auto" w:fill="F4F6FA"/>
          </w:tcPr>
          <w:p>
            <w:pPr>
              <w:spacing w:line="240" w:lineRule="auto" w:after="0"/>
            </w:pPr>
            <w:r>
              <w:rPr>
                <w:rFonts w:ascii="Times New Roman" w:hAnsi="Times New Roman"/>
              </w:rPr>
            </w:r>
            <w:r>
              <w:rPr>
                <w:rFonts w:ascii="Times New Roman" w:hAnsi="Times New Roman"/>
                <w:sz w:val="22"/>
              </w:rPr>
              <w:t>Course Code</w:t>
            </w:r>
          </w:p>
        </w:tc>
        <w:tc>
          <w:tcPr>
            <w:tcW w:type="dxa" w:w="6023"/>
            <w:shd w:val="clear" w:color="auto" w:fill="F4F6FA"/>
          </w:tcPr>
          <w:p>
            <w:pPr>
              <w:spacing w:line="240" w:lineRule="auto" w:after="0"/>
            </w:pPr>
            <w:r>
              <w:rPr>
                <w:rFonts w:ascii="Times New Roman" w:hAnsi="Times New Roman"/>
              </w:rPr>
            </w:r>
            <w:r>
              <w:rPr>
                <w:rFonts w:ascii="Times New Roman" w:hAnsi="Times New Roman"/>
                <w:sz w:val="22"/>
              </w:rPr>
              <w:t>BCSP-064</w:t>
            </w:r>
          </w:p>
        </w:tc>
      </w:tr>
      <w:tr>
        <w:tc>
          <w:tcPr>
            <w:tcW w:type="dxa" w:w="2761"/>
          </w:tcPr>
          <w:p>
            <w:pPr>
              <w:spacing w:line="240" w:lineRule="auto" w:after="0"/>
            </w:pPr>
            <w:r>
              <w:rPr>
                <w:rFonts w:ascii="Times New Roman" w:hAnsi="Times New Roman"/>
              </w:rPr>
            </w:r>
            <w:r>
              <w:rPr>
                <w:rFonts w:ascii="Times New Roman" w:hAnsi="Times New Roman"/>
                <w:sz w:val="22"/>
              </w:rPr>
              <w:t>Study Centre Code</w:t>
            </w:r>
          </w:p>
        </w:tc>
        <w:tc>
          <w:tcPr>
            <w:tcW w:type="dxa" w:w="6023"/>
          </w:tcPr>
          <w:p>
            <w:pPr>
              <w:spacing w:line="240" w:lineRule="auto" w:after="0"/>
            </w:pPr>
            <w:r>
              <w:rPr>
                <w:rFonts w:ascii="Times New Roman" w:hAnsi="Times New Roman"/>
              </w:rPr>
            </w:r>
            <w:r>
              <w:rPr>
                <w:rFonts w:ascii="Times New Roman" w:hAnsi="Times New Roman"/>
                <w:sz w:val="22"/>
              </w:rPr>
              <w:t>07162P</w:t>
            </w:r>
          </w:p>
        </w:tc>
      </w:tr>
      <w:tr>
        <w:tc>
          <w:tcPr>
            <w:tcW w:type="dxa" w:w="2761"/>
            <w:shd w:val="clear" w:color="auto" w:fill="F4F6FA"/>
          </w:tcPr>
          <w:p>
            <w:pPr>
              <w:spacing w:line="240" w:lineRule="auto" w:after="0"/>
            </w:pPr>
            <w:r>
              <w:rPr>
                <w:rFonts w:ascii="Times New Roman" w:hAnsi="Times New Roman"/>
              </w:rPr>
            </w:r>
            <w:r>
              <w:rPr>
                <w:rFonts w:ascii="Times New Roman" w:hAnsi="Times New Roman"/>
                <w:sz w:val="22"/>
              </w:rPr>
              <w:t>Regional Centre</w:t>
            </w:r>
          </w:p>
        </w:tc>
        <w:tc>
          <w:tcPr>
            <w:tcW w:type="dxa" w:w="6023"/>
            <w:shd w:val="clear" w:color="auto" w:fill="F4F6FA"/>
          </w:tcPr>
          <w:p>
            <w:pPr>
              <w:spacing w:line="240" w:lineRule="auto" w:after="0"/>
            </w:pPr>
            <w:r>
              <w:rPr>
                <w:rFonts w:ascii="Times New Roman" w:hAnsi="Times New Roman"/>
              </w:rPr>
            </w:r>
            <w:r>
              <w:rPr>
                <w:rFonts w:ascii="Times New Roman" w:hAnsi="Times New Roman"/>
                <w:sz w:val="22"/>
              </w:rPr>
              <w:t>RCD1 — 07: Delhi 1 (Mohan Estate, South Delhi)</w:t>
            </w:r>
          </w:p>
        </w:tc>
      </w:tr>
      <w:tr>
        <w:tc>
          <w:tcPr>
            <w:tcW w:type="dxa" w:w="2761"/>
          </w:tcPr>
          <w:p>
            <w:pPr>
              <w:spacing w:line="240" w:lineRule="auto" w:after="0"/>
            </w:pPr>
            <w:r>
              <w:rPr>
                <w:rFonts w:ascii="Times New Roman" w:hAnsi="Times New Roman"/>
              </w:rPr>
            </w:r>
            <w:r>
              <w:rPr>
                <w:rFonts w:ascii="Times New Roman" w:hAnsi="Times New Roman"/>
                <w:sz w:val="22"/>
              </w:rPr>
              <w:t>E-mail</w:t>
            </w:r>
          </w:p>
        </w:tc>
        <w:tc>
          <w:tcPr>
            <w:tcW w:type="dxa" w:w="6023"/>
          </w:tcPr>
          <w:p>
            <w:pPr>
              <w:spacing w:line="240" w:lineRule="auto" w:after="0"/>
            </w:pPr>
            <w:r>
              <w:rPr>
                <w:rFonts w:ascii="Times New Roman" w:hAnsi="Times New Roman"/>
              </w:rPr>
            </w:r>
            <w:r>
              <w:rPr>
                <w:rFonts w:ascii="Times New Roman" w:hAnsi="Times New Roman"/>
                <w:sz w:val="22"/>
              </w:rPr>
              <w:t>Provided in the submitted copy</w:t>
            </w:r>
          </w:p>
        </w:tc>
      </w:tr>
      <w:tr>
        <w:tc>
          <w:tcPr>
            <w:tcW w:type="dxa" w:w="2761"/>
            <w:shd w:val="clear" w:color="auto" w:fill="F4F6FA"/>
          </w:tcPr>
          <w:p>
            <w:pPr>
              <w:spacing w:line="240" w:lineRule="auto" w:after="0"/>
            </w:pPr>
            <w:r>
              <w:rPr>
                <w:rFonts w:ascii="Times New Roman" w:hAnsi="Times New Roman"/>
              </w:rPr>
            </w:r>
            <w:r>
              <w:rPr>
                <w:rFonts w:ascii="Times New Roman" w:hAnsi="Times New Roman"/>
                <w:sz w:val="22"/>
              </w:rPr>
              <w:t>Mobile Number</w:t>
            </w:r>
          </w:p>
        </w:tc>
        <w:tc>
          <w:tcPr>
            <w:tcW w:type="dxa" w:w="6023"/>
            <w:shd w:val="clear" w:color="auto" w:fill="F4F6FA"/>
          </w:tcPr>
          <w:p>
            <w:pPr>
              <w:spacing w:line="240" w:lineRule="auto" w:after="0"/>
            </w:pPr>
            <w:r>
              <w:rPr>
                <w:rFonts w:ascii="Times New Roman" w:hAnsi="Times New Roman"/>
              </w:rPr>
            </w:r>
            <w:r>
              <w:rPr>
                <w:rFonts w:ascii="Times New Roman" w:hAnsi="Times New Roman"/>
                <w:sz w:val="22"/>
              </w:rPr>
              <w:t>Provided in the submitted copy</w:t>
            </w:r>
          </w:p>
        </w:tc>
      </w:tr>
      <w:tr>
        <w:tc>
          <w:tcPr>
            <w:tcW w:type="dxa" w:w="2761"/>
          </w:tcPr>
          <w:p>
            <w:pPr>
              <w:spacing w:line="240" w:lineRule="auto" w:after="0"/>
            </w:pPr>
            <w:r>
              <w:rPr>
                <w:rFonts w:ascii="Times New Roman" w:hAnsi="Times New Roman"/>
              </w:rPr>
            </w:r>
            <w:r>
              <w:rPr>
                <w:rFonts w:ascii="Times New Roman" w:hAnsi="Times New Roman"/>
                <w:sz w:val="22"/>
              </w:rPr>
              <w:t>Project Guide</w:t>
            </w:r>
          </w:p>
        </w:tc>
        <w:tc>
          <w:tcPr>
            <w:tcW w:type="dxa" w:w="6023"/>
          </w:tcPr>
          <w:p>
            <w:pPr>
              <w:spacing w:line="240" w:lineRule="auto" w:after="0"/>
            </w:pPr>
            <w:r>
              <w:rPr>
                <w:rFonts w:ascii="Times New Roman" w:hAnsi="Times New Roman"/>
              </w:rPr>
            </w:r>
            <w:r>
              <w:rPr>
                <w:rFonts w:ascii="Times New Roman" w:hAnsi="Times New Roman"/>
                <w:b/>
                <w:sz w:val="22"/>
              </w:rPr>
              <w:t>Shankar Jha</w:t>
            </w:r>
            <w:r>
              <w:rPr>
                <w:rFonts w:ascii="Times New Roman" w:hAnsi="Times New Roman"/>
                <w:sz w:val="22"/>
              </w:rPr>
              <w:t xml:space="preserve"> — Backend Lead (Software Engineer)</w:t>
            </w:r>
          </w:p>
        </w:tc>
      </w:tr>
      <w:tr>
        <w:tc>
          <w:tcPr>
            <w:tcW w:type="dxa" w:w="2761"/>
            <w:shd w:val="clear" w:color="auto" w:fill="F4F6FA"/>
          </w:tcPr>
          <w:p>
            <w:pPr>
              <w:spacing w:line="240" w:lineRule="auto" w:after="0"/>
            </w:pPr>
            <w:r>
              <w:rPr>
                <w:rFonts w:ascii="Times New Roman" w:hAnsi="Times New Roman"/>
              </w:rPr>
            </w:r>
            <w:r>
              <w:rPr>
                <w:rFonts w:ascii="Times New Roman" w:hAnsi="Times New Roman"/>
                <w:sz w:val="22"/>
              </w:rPr>
              <w:t>Session</w:t>
            </w:r>
          </w:p>
        </w:tc>
        <w:tc>
          <w:tcPr>
            <w:tcW w:type="dxa" w:w="6023"/>
            <w:shd w:val="clear" w:color="auto" w:fill="F4F6FA"/>
          </w:tcPr>
          <w:p>
            <w:pPr>
              <w:spacing w:line="240" w:lineRule="auto" w:after="0"/>
            </w:pPr>
            <w:r>
              <w:rPr>
                <w:rFonts w:ascii="Times New Roman" w:hAnsi="Times New Roman"/>
              </w:rPr>
            </w:r>
            <w:r>
              <w:rPr>
                <w:rFonts w:ascii="Times New Roman" w:hAnsi="Times New Roman"/>
                <w:sz w:val="22"/>
              </w:rPr>
              <w:t>January 2026</w:t>
            </w:r>
          </w:p>
        </w:tc>
      </w:tr>
    </w:tbl>
    <w:p>
      <w:pPr>
        <w:spacing w:line="240" w:lineRule="auto" w:after="240"/>
      </w:pPr>
    </w:p>
    <w:p>
      <w:pPr>
        <w:spacing w:line="240" w:lineRule="auto" w:after="160"/>
      </w:pPr>
    </w:p>
    <w:p>
      <w:pPr>
        <w:spacing w:line="240" w:lineRule="auto" w:after="60"/>
        <w:jc w:val="center"/>
      </w:pPr>
      <w:r>
        <w:rPr>
          <w:b w:val="0"/>
          <w:i/>
          <w:sz w:val="23"/>
        </w:rPr>
        <w:t>Under the supervision of</w:t>
      </w:r>
    </w:p>
    <w:p>
      <w:pPr>
        <w:spacing w:line="240" w:lineRule="auto" w:after="40"/>
        <w:jc w:val="center"/>
      </w:pPr>
      <w:r>
        <w:rPr>
          <w:b/>
          <w:i w:val="0"/>
          <w:sz w:val="28"/>
        </w:rPr>
        <w:t>Shankar Jha</w:t>
      </w:r>
    </w:p>
    <w:p>
      <w:pPr>
        <w:spacing w:line="240" w:lineRule="auto" w:after="120"/>
        <w:jc w:val="center"/>
      </w:pPr>
      <w:r>
        <w:rPr>
          <w:b w:val="0"/>
          <w:i/>
          <w:sz w:val="22"/>
        </w:rPr>
        <w:t>Backend Lead (Software Engineer), Wizcart Technologies LLC</w:t>
      </w:r>
    </w:p>
    <w:p>
      <w:r>
        <w:br w:type="page"/>
      </w:r>
    </w:p>
    <w:p>
      <w:pPr>
        <w:spacing w:line="240" w:lineRule="auto" w:after="520"/>
      </w:pPr>
    </w:p>
    <w:p>
      <w:pPr>
        <w:spacing w:line="240" w:lineRule="auto" w:after="120"/>
        <w:jc w:val="center"/>
      </w:pPr>
      <w:r>
        <w:rPr>
          <w:b/>
          <w:i w:val="0"/>
          <w:color w:val="1F3B73"/>
          <w:sz w:val="32"/>
        </w:rPr>
        <w:t>CERTIFICATE OF ORIGINALITY</w:t>
      </w:r>
    </w:p>
    <w:p>
      <w:pPr>
        <w:spacing w:line="240" w:lineRule="auto"/>
        <w:pBdr>
          <w:bottom w:val="single" w:sz="8" w:space="1" w:color="1F3B73"/>
        </w:pBdr>
      </w:pPr>
    </w:p>
    <w:p>
      <w:pPr>
        <w:spacing w:line="240" w:lineRule="auto" w:after="520"/>
      </w:pPr>
    </w:p>
    <w:p>
      <w:pPr>
        <w:spacing w:line="480" w:lineRule="auto" w:after="0"/>
        <w:jc w:val="both"/>
      </w:pPr>
      <w:r>
        <w:rPr>
          <w:b w:val="0"/>
          <w:i w:val="0"/>
          <w:sz w:val="24"/>
        </w:rPr>
        <w:t>This is to certify that the project report entitled "DEVELOPMENT OF AN E-COMMERCE WEB APPLICATION FOR ONLINE SHOPPING" submitted to Indira Gandhi National Open University in partial fulfilment of the requirements for the award of the degree of BACHELOR OF COMPUTER APPLICATIONS (BCA), is an original work carried out by Mr. Kailash Kumar Jha, Enrolment No.: 2400767095, under the guidance of Mr. Shankar Jha.</w:t>
      </w:r>
    </w:p>
    <w:p>
      <w:pPr>
        <w:spacing w:line="240" w:lineRule="auto" w:after="200"/>
      </w:pPr>
    </w:p>
    <w:p>
      <w:pPr>
        <w:spacing w:line="480" w:lineRule="auto" w:after="0"/>
        <w:jc w:val="both"/>
      </w:pPr>
      <w:r>
        <w:rPr>
          <w:b w:val="0"/>
          <w:i w:val="0"/>
          <w:sz w:val="24"/>
        </w:rPr>
        <w:t>The matter embodied in this project is a genuine work done by the student and has not been submitted whether to this University or to any other University / Institute for the fulfilment of the requirement of any course of study.</w:t>
      </w:r>
    </w:p>
    <w:p>
      <w:pPr>
        <w:spacing w:line="240" w:lineRule="auto" w:after="960"/>
      </w:pP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4392"/>
            <w:shd w:val="clear" w:color="auto" w:fill="FFFFFF"/>
          </w:tcPr>
          <w:p>
            <w:pPr>
              <w:spacing w:line="240" w:lineRule="auto" w:after="0"/>
            </w:pPr>
            <w:r/>
            <w:r>
              <w:rPr>
                <w:rFonts w:ascii="Times New Roman" w:hAnsi="Times New Roman"/>
                <w:b/>
                <w:sz w:val="21"/>
              </w:rPr>
              <w:t>Signature of the Student</w:t>
            </w:r>
          </w:p>
        </w:tc>
        <w:tc>
          <w:tcPr>
            <w:tcW w:type="dxa" w:w="4392"/>
            <w:shd w:val="clear" w:color="auto" w:fill="FFFFFF"/>
          </w:tcPr>
          <w:p>
            <w:pPr>
              <w:spacing w:line="240" w:lineRule="auto" w:after="0"/>
            </w:pPr>
            <w:r/>
            <w:r>
              <w:rPr>
                <w:rFonts w:ascii="Times New Roman" w:hAnsi="Times New Roman"/>
                <w:b/>
                <w:sz w:val="21"/>
              </w:rPr>
              <w:t>Signature of the Guide</w:t>
            </w:r>
          </w:p>
        </w:tc>
      </w:tr>
      <w:tr>
        <w:tc>
          <w:tcPr>
            <w:tcW w:type="dxa" w:w="4392"/>
          </w:tcPr>
          <w:p>
            <w:pPr>
              <w:spacing w:line="240" w:lineRule="auto" w:after="0"/>
            </w:pPr>
            <w:r>
              <w:rPr>
                <w:rFonts w:ascii="Times New Roman" w:hAnsi="Times New Roman"/>
              </w:rPr>
            </w:r>
            <w:r>
              <w:rPr>
                <w:rFonts w:ascii="Times New Roman" w:hAnsi="Times New Roman"/>
                <w:sz w:val="21"/>
              </w:rPr>
              <w:br/>
              <w:br/>
            </w:r>
          </w:p>
        </w:tc>
        <w:tc>
          <w:tcPr>
            <w:tcW w:type="dxa" w:w="4392"/>
          </w:tcPr>
          <w:p>
            <w:pPr>
              <w:spacing w:line="240" w:lineRule="auto" w:after="0"/>
            </w:pPr>
            <w:r>
              <w:rPr>
                <w:rFonts w:ascii="Times New Roman" w:hAnsi="Times New Roman"/>
              </w:rPr>
            </w:r>
            <w:r>
              <w:rPr>
                <w:rFonts w:ascii="Times New Roman" w:hAnsi="Times New Roman"/>
                <w:sz w:val="21"/>
              </w:rPr>
              <w:br/>
              <w:br/>
            </w:r>
          </w:p>
        </w:tc>
      </w:tr>
      <w:tr>
        <w:tc>
          <w:tcPr>
            <w:tcW w:type="dxa" w:w="4392"/>
          </w:tcPr>
          <w:p>
            <w:pPr>
              <w:spacing w:line="240" w:lineRule="auto" w:after="0"/>
            </w:pPr>
            <w:r>
              <w:rPr>
                <w:rFonts w:ascii="Times New Roman" w:hAnsi="Times New Roman"/>
              </w:rPr>
            </w:r>
            <w:r>
              <w:rPr>
                <w:rFonts w:ascii="Times New Roman" w:hAnsi="Times New Roman"/>
                <w:sz w:val="21"/>
              </w:rPr>
              <w:t>Name: Kailash Kumar Jha</w:t>
            </w:r>
          </w:p>
        </w:tc>
        <w:tc>
          <w:tcPr>
            <w:tcW w:type="dxa" w:w="4392"/>
          </w:tcPr>
          <w:p>
            <w:pPr>
              <w:spacing w:line="240" w:lineRule="auto" w:after="0"/>
            </w:pPr>
            <w:r>
              <w:rPr>
                <w:rFonts w:ascii="Times New Roman" w:hAnsi="Times New Roman"/>
              </w:rPr>
            </w:r>
            <w:r>
              <w:rPr>
                <w:rFonts w:ascii="Times New Roman" w:hAnsi="Times New Roman"/>
                <w:sz w:val="21"/>
              </w:rPr>
              <w:t>Name: Shankar Jha</w:t>
            </w:r>
          </w:p>
        </w:tc>
      </w:tr>
      <w:tr>
        <w:tc>
          <w:tcPr>
            <w:tcW w:type="dxa" w:w="4392"/>
          </w:tcPr>
          <w:p>
            <w:pPr>
              <w:spacing w:line="240" w:lineRule="auto" w:after="0"/>
            </w:pPr>
            <w:r>
              <w:rPr>
                <w:rFonts w:ascii="Times New Roman" w:hAnsi="Times New Roman"/>
              </w:rPr>
            </w:r>
            <w:r>
              <w:rPr>
                <w:rFonts w:ascii="Times New Roman" w:hAnsi="Times New Roman"/>
                <w:sz w:val="21"/>
              </w:rPr>
              <w:t>Enrolment No.: 2400767095</w:t>
            </w:r>
          </w:p>
        </w:tc>
        <w:tc>
          <w:tcPr>
            <w:tcW w:type="dxa" w:w="4392"/>
          </w:tcPr>
          <w:p>
            <w:pPr>
              <w:spacing w:line="240" w:lineRule="auto" w:after="0"/>
            </w:pPr>
            <w:r>
              <w:rPr>
                <w:rFonts w:ascii="Times New Roman" w:hAnsi="Times New Roman"/>
              </w:rPr>
            </w:r>
            <w:r>
              <w:rPr>
                <w:rFonts w:ascii="Times New Roman" w:hAnsi="Times New Roman"/>
                <w:sz w:val="21"/>
              </w:rPr>
              <w:t>Designation: Backend Lead (Software Engineer)</w:t>
            </w:r>
          </w:p>
        </w:tc>
      </w:tr>
      <w:tr>
        <w:tc>
          <w:tcPr>
            <w:tcW w:type="dxa" w:w="4392"/>
          </w:tcPr>
          <w:p>
            <w:pPr>
              <w:spacing w:line="240" w:lineRule="auto" w:after="0"/>
            </w:pPr>
            <w:r>
              <w:rPr>
                <w:rFonts w:ascii="Times New Roman" w:hAnsi="Times New Roman"/>
              </w:rPr>
            </w:r>
            <w:r>
              <w:rPr>
                <w:rFonts w:ascii="Times New Roman" w:hAnsi="Times New Roman"/>
                <w:sz w:val="21"/>
              </w:rPr>
              <w:t>Address: Provided in the submitted copy</w:t>
            </w:r>
          </w:p>
        </w:tc>
        <w:tc>
          <w:tcPr>
            <w:tcW w:type="dxa" w:w="4392"/>
          </w:tcPr>
          <w:p>
            <w:pPr>
              <w:spacing w:line="240" w:lineRule="auto" w:after="0"/>
            </w:pPr>
            <w:r>
              <w:rPr>
                <w:rFonts w:ascii="Times New Roman" w:hAnsi="Times New Roman"/>
              </w:rPr>
            </w:r>
            <w:r>
              <w:rPr>
                <w:rFonts w:ascii="Times New Roman" w:hAnsi="Times New Roman"/>
                <w:sz w:val="21"/>
              </w:rPr>
              <w:t>Address: Provided in the submitted copy</w:t>
            </w:r>
          </w:p>
        </w:tc>
      </w:tr>
      <w:tr>
        <w:tc>
          <w:tcPr>
            <w:tcW w:type="dxa" w:w="4392"/>
          </w:tcPr>
          <w:p>
            <w:pPr>
              <w:spacing w:line="240" w:lineRule="auto" w:after="0"/>
            </w:pPr>
            <w:r>
              <w:rPr>
                <w:rFonts w:ascii="Times New Roman" w:hAnsi="Times New Roman"/>
              </w:rPr>
            </w:r>
            <w:r>
              <w:rPr>
                <w:rFonts w:ascii="Times New Roman" w:hAnsi="Times New Roman"/>
                <w:sz w:val="21"/>
              </w:rPr>
              <w:t>Date: ..............................</w:t>
            </w:r>
          </w:p>
        </w:tc>
        <w:tc>
          <w:tcPr>
            <w:tcW w:type="dxa" w:w="4392"/>
          </w:tcPr>
          <w:p>
            <w:pPr>
              <w:spacing w:line="240" w:lineRule="auto" w:after="0"/>
            </w:pPr>
            <w:r>
              <w:rPr>
                <w:rFonts w:ascii="Times New Roman" w:hAnsi="Times New Roman"/>
              </w:rPr>
            </w:r>
            <w:r>
              <w:rPr>
                <w:rFonts w:ascii="Times New Roman" w:hAnsi="Times New Roman"/>
                <w:sz w:val="21"/>
              </w:rPr>
              <w:t>Date: ..............................</w:t>
            </w:r>
          </w:p>
        </w:tc>
      </w:tr>
    </w:tbl>
    <w:p>
      <w:pPr>
        <w:spacing w:line="240" w:lineRule="auto" w:after="240"/>
      </w:pPr>
    </w:p>
    <w:p>
      <w:r>
        <w:br w:type="page"/>
      </w:r>
    </w:p>
    <w:p>
      <w:pPr>
        <w:spacing w:line="240" w:lineRule="auto" w:after="40"/>
        <w:jc w:val="center"/>
      </w:pPr>
      <w:r>
        <w:rPr>
          <w:b/>
          <w:i w:val="0"/>
          <w:sz w:val="25"/>
        </w:rPr>
        <w:t>SCHOOL OF COMPUTER AND INFORMATION SCIENCES</w:t>
      </w:r>
    </w:p>
    <w:p>
      <w:pPr>
        <w:spacing w:line="240" w:lineRule="auto" w:after="280"/>
        <w:jc w:val="center"/>
      </w:pPr>
      <w:r>
        <w:rPr>
          <w:b w:val="0"/>
          <w:i w:val="0"/>
          <w:sz w:val="22"/>
        </w:rPr>
        <w:t>IGNOU, MAIDAN GARHI, NEW DELHI — 110 068</w:t>
      </w:r>
    </w:p>
    <w:p>
      <w:pPr>
        <w:spacing w:line="240" w:lineRule="auto" w:after="40"/>
        <w:jc w:val="center"/>
      </w:pPr>
      <w:r>
        <w:rPr>
          <w:b/>
          <w:i w:val="0"/>
          <w:color w:val="1F3B73"/>
          <w:sz w:val="26"/>
        </w:rPr>
        <w:t>PROFORMA OF BCA PROJECT PROPOSAL (BCSP-064)</w:t>
      </w:r>
    </w:p>
    <w:p>
      <w:pPr>
        <w:spacing w:line="240" w:lineRule="auto" w:after="280"/>
        <w:jc w:val="center"/>
      </w:pPr>
      <w:r>
        <w:rPr>
          <w:b w:val="0"/>
          <w:i/>
          <w:sz w:val="22"/>
        </w:rPr>
        <w:t>(Project Title and Guide’s Details)</w:t>
      </w:r>
    </w:p>
    <w:p>
      <w:pPr>
        <w:spacing w:line="240" w:lineRule="auto"/>
        <w:pBdr>
          <w:bottom w:val="single" w:sz="8" w:space="1" w:color="1F3B73"/>
        </w:pBdr>
      </w:pPr>
    </w:p>
    <w:p>
      <w:pPr>
        <w:spacing w:line="240" w:lineRule="auto" w:after="200"/>
      </w:pP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634"/>
            <w:shd w:val="clear" w:color="auto" w:fill="DCE3F0"/>
          </w:tcPr>
          <w:p>
            <w:pPr>
              <w:spacing w:line="240" w:lineRule="auto" w:after="0"/>
            </w:pPr>
            <w:r/>
            <w:r>
              <w:rPr>
                <w:rFonts w:ascii="Times New Roman" w:hAnsi="Times New Roman"/>
                <w:b/>
                <w:sz w:val="20"/>
              </w:rPr>
              <w:t>#</w:t>
            </w:r>
          </w:p>
        </w:tc>
        <w:tc>
          <w:tcPr>
            <w:tcW w:type="dxa" w:w="2717"/>
            <w:shd w:val="clear" w:color="auto" w:fill="DCE3F0"/>
          </w:tcPr>
          <w:p>
            <w:pPr>
              <w:spacing w:line="240" w:lineRule="auto" w:after="0"/>
            </w:pPr>
            <w:r/>
            <w:r>
              <w:rPr>
                <w:rFonts w:ascii="Times New Roman" w:hAnsi="Times New Roman"/>
                <w:b/>
                <w:sz w:val="20"/>
              </w:rPr>
              <w:t>Item</w:t>
            </w:r>
          </w:p>
        </w:tc>
        <w:tc>
          <w:tcPr>
            <w:tcW w:type="dxa" w:w="5433"/>
            <w:shd w:val="clear" w:color="auto" w:fill="DCE3F0"/>
          </w:tcPr>
          <w:p>
            <w:pPr>
              <w:spacing w:line="240" w:lineRule="auto" w:after="0"/>
            </w:pPr>
            <w:r/>
            <w:r>
              <w:rPr>
                <w:rFonts w:ascii="Times New Roman" w:hAnsi="Times New Roman"/>
                <w:b/>
                <w:sz w:val="20"/>
              </w:rPr>
              <w:t>Details</w:t>
            </w:r>
          </w:p>
        </w:tc>
      </w:tr>
      <w:tr>
        <w:tc>
          <w:tcPr>
            <w:tcW w:type="dxa" w:w="634"/>
          </w:tcPr>
          <w:p>
            <w:pPr>
              <w:spacing w:line="240" w:lineRule="auto" w:after="0"/>
            </w:pPr>
            <w:r>
              <w:rPr>
                <w:rFonts w:ascii="Times New Roman" w:hAnsi="Times New Roman"/>
              </w:rPr>
            </w:r>
          </w:p>
        </w:tc>
        <w:tc>
          <w:tcPr>
            <w:tcW w:type="dxa" w:w="2717"/>
          </w:tcPr>
          <w:p>
            <w:pPr>
              <w:spacing w:line="240" w:lineRule="auto" w:after="0"/>
            </w:pPr>
            <w:r>
              <w:rPr>
                <w:rFonts w:ascii="Times New Roman" w:hAnsi="Times New Roman"/>
              </w:rPr>
            </w:r>
            <w:r>
              <w:rPr>
                <w:rFonts w:ascii="Times New Roman" w:hAnsi="Times New Roman"/>
                <w:sz w:val="20"/>
              </w:rPr>
              <w:t>Enrolment No.</w:t>
            </w:r>
          </w:p>
        </w:tc>
        <w:tc>
          <w:tcPr>
            <w:tcW w:type="dxa" w:w="5433"/>
          </w:tcPr>
          <w:p>
            <w:pPr>
              <w:spacing w:line="240" w:lineRule="auto" w:after="0"/>
            </w:pPr>
            <w:r>
              <w:rPr>
                <w:rFonts w:ascii="Times New Roman" w:hAnsi="Times New Roman"/>
              </w:rPr>
            </w:r>
            <w:r>
              <w:rPr>
                <w:rFonts w:ascii="Times New Roman" w:hAnsi="Times New Roman"/>
                <w:sz w:val="20"/>
              </w:rPr>
              <w:t>2400767095</w:t>
            </w:r>
          </w:p>
        </w:tc>
      </w:tr>
      <w:tr>
        <w:tc>
          <w:tcPr>
            <w:tcW w:type="dxa" w:w="634"/>
            <w:shd w:val="clear" w:color="auto" w:fill="F4F6FA"/>
          </w:tcPr>
          <w:p>
            <w:pPr>
              <w:spacing w:line="240" w:lineRule="auto" w:after="0"/>
            </w:pPr>
            <w:r>
              <w:rPr>
                <w:rFonts w:ascii="Times New Roman" w:hAnsi="Times New Roman"/>
              </w:rPr>
            </w:r>
          </w:p>
        </w:tc>
        <w:tc>
          <w:tcPr>
            <w:tcW w:type="dxa" w:w="2717"/>
            <w:shd w:val="clear" w:color="auto" w:fill="F4F6FA"/>
          </w:tcPr>
          <w:p>
            <w:pPr>
              <w:spacing w:line="240" w:lineRule="auto" w:after="0"/>
            </w:pPr>
            <w:r>
              <w:rPr>
                <w:rFonts w:ascii="Times New Roman" w:hAnsi="Times New Roman"/>
              </w:rPr>
            </w:r>
            <w:r>
              <w:rPr>
                <w:rFonts w:ascii="Times New Roman" w:hAnsi="Times New Roman"/>
                <w:sz w:val="20"/>
              </w:rPr>
              <w:t>Regional Centre Code</w:t>
            </w:r>
          </w:p>
        </w:tc>
        <w:tc>
          <w:tcPr>
            <w:tcW w:type="dxa" w:w="5433"/>
            <w:shd w:val="clear" w:color="auto" w:fill="F4F6FA"/>
          </w:tcPr>
          <w:p>
            <w:pPr>
              <w:spacing w:line="240" w:lineRule="auto" w:after="0"/>
            </w:pPr>
            <w:r>
              <w:rPr>
                <w:rFonts w:ascii="Times New Roman" w:hAnsi="Times New Roman"/>
              </w:rPr>
            </w:r>
            <w:r>
              <w:rPr>
                <w:rFonts w:ascii="Times New Roman" w:hAnsi="Times New Roman"/>
                <w:sz w:val="20"/>
              </w:rPr>
              <w:t>RCD1</w:t>
            </w:r>
          </w:p>
        </w:tc>
      </w:tr>
      <w:tr>
        <w:tc>
          <w:tcPr>
            <w:tcW w:type="dxa" w:w="634"/>
          </w:tcPr>
          <w:p>
            <w:pPr>
              <w:spacing w:line="240" w:lineRule="auto" w:after="0"/>
            </w:pPr>
            <w:r>
              <w:rPr>
                <w:rFonts w:ascii="Times New Roman" w:hAnsi="Times New Roman"/>
              </w:rPr>
            </w:r>
          </w:p>
        </w:tc>
        <w:tc>
          <w:tcPr>
            <w:tcW w:type="dxa" w:w="2717"/>
          </w:tcPr>
          <w:p>
            <w:pPr>
              <w:spacing w:line="240" w:lineRule="auto" w:after="0"/>
            </w:pPr>
            <w:r>
              <w:rPr>
                <w:rFonts w:ascii="Times New Roman" w:hAnsi="Times New Roman"/>
              </w:rPr>
            </w:r>
            <w:r>
              <w:rPr>
                <w:rFonts w:ascii="Times New Roman" w:hAnsi="Times New Roman"/>
                <w:sz w:val="20"/>
              </w:rPr>
              <w:t>Study Centre Code</w:t>
            </w:r>
          </w:p>
        </w:tc>
        <w:tc>
          <w:tcPr>
            <w:tcW w:type="dxa" w:w="5433"/>
          </w:tcPr>
          <w:p>
            <w:pPr>
              <w:spacing w:line="240" w:lineRule="auto" w:after="0"/>
            </w:pPr>
            <w:r>
              <w:rPr>
                <w:rFonts w:ascii="Times New Roman" w:hAnsi="Times New Roman"/>
              </w:rPr>
            </w:r>
            <w:r>
              <w:rPr>
                <w:rFonts w:ascii="Times New Roman" w:hAnsi="Times New Roman"/>
                <w:sz w:val="20"/>
              </w:rPr>
              <w:t>07162P</w:t>
            </w:r>
          </w:p>
        </w:tc>
      </w:tr>
      <w:tr>
        <w:tc>
          <w:tcPr>
            <w:tcW w:type="dxa" w:w="634"/>
            <w:shd w:val="clear" w:color="auto" w:fill="F4F6FA"/>
          </w:tcPr>
          <w:p>
            <w:pPr>
              <w:spacing w:line="240" w:lineRule="auto" w:after="0"/>
            </w:pPr>
            <w:r>
              <w:rPr>
                <w:rFonts w:ascii="Times New Roman" w:hAnsi="Times New Roman"/>
              </w:rPr>
            </w:r>
            <w:r>
              <w:rPr>
                <w:rFonts w:ascii="Times New Roman" w:hAnsi="Times New Roman"/>
                <w:sz w:val="20"/>
              </w:rPr>
              <w:t>1</w:t>
            </w:r>
          </w:p>
        </w:tc>
        <w:tc>
          <w:tcPr>
            <w:tcW w:type="dxa" w:w="2717"/>
            <w:shd w:val="clear" w:color="auto" w:fill="F4F6FA"/>
          </w:tcPr>
          <w:p>
            <w:pPr>
              <w:spacing w:line="240" w:lineRule="auto" w:after="0"/>
            </w:pPr>
            <w:r>
              <w:rPr>
                <w:rFonts w:ascii="Times New Roman" w:hAnsi="Times New Roman"/>
              </w:rPr>
            </w:r>
            <w:r>
              <w:rPr>
                <w:rFonts w:ascii="Times New Roman" w:hAnsi="Times New Roman"/>
                <w:sz w:val="20"/>
              </w:rPr>
              <w:t>Name of Student</w:t>
            </w:r>
          </w:p>
        </w:tc>
        <w:tc>
          <w:tcPr>
            <w:tcW w:type="dxa" w:w="5433"/>
            <w:shd w:val="clear" w:color="auto" w:fill="F4F6FA"/>
          </w:tcPr>
          <w:p>
            <w:pPr>
              <w:spacing w:line="240" w:lineRule="auto" w:after="0"/>
            </w:pPr>
            <w:r>
              <w:rPr>
                <w:rFonts w:ascii="Times New Roman" w:hAnsi="Times New Roman"/>
              </w:rPr>
            </w:r>
            <w:r>
              <w:rPr>
                <w:rFonts w:ascii="Times New Roman" w:hAnsi="Times New Roman"/>
                <w:sz w:val="20"/>
              </w:rPr>
              <w:t>Kailash Kumar Jha</w:t>
            </w:r>
          </w:p>
        </w:tc>
      </w:tr>
      <w:tr>
        <w:tc>
          <w:tcPr>
            <w:tcW w:type="dxa" w:w="634"/>
          </w:tcPr>
          <w:p>
            <w:pPr>
              <w:spacing w:line="240" w:lineRule="auto" w:after="0"/>
            </w:pPr>
            <w:r>
              <w:rPr>
                <w:rFonts w:ascii="Times New Roman" w:hAnsi="Times New Roman"/>
              </w:rPr>
            </w:r>
            <w:r>
              <w:rPr>
                <w:rFonts w:ascii="Times New Roman" w:hAnsi="Times New Roman"/>
                <w:sz w:val="20"/>
              </w:rPr>
              <w:t>2</w:t>
            </w:r>
          </w:p>
        </w:tc>
        <w:tc>
          <w:tcPr>
            <w:tcW w:type="dxa" w:w="2717"/>
          </w:tcPr>
          <w:p>
            <w:pPr>
              <w:spacing w:line="240" w:lineRule="auto" w:after="0"/>
            </w:pPr>
            <w:r>
              <w:rPr>
                <w:rFonts w:ascii="Times New Roman" w:hAnsi="Times New Roman"/>
              </w:rPr>
            </w:r>
            <w:r>
              <w:rPr>
                <w:rFonts w:ascii="Times New Roman" w:hAnsi="Times New Roman"/>
                <w:sz w:val="20"/>
              </w:rPr>
              <w:t>Address of the Student</w:t>
            </w:r>
          </w:p>
        </w:tc>
        <w:tc>
          <w:tcPr>
            <w:tcW w:type="dxa" w:w="5433"/>
          </w:tcPr>
          <w:p>
            <w:pPr>
              <w:spacing w:line="240" w:lineRule="auto" w:after="0"/>
            </w:pPr>
            <w:r>
              <w:rPr>
                <w:rFonts w:ascii="Times New Roman" w:hAnsi="Times New Roman"/>
              </w:rPr>
            </w:r>
            <w:r>
              <w:rPr>
                <w:rFonts w:ascii="Times New Roman" w:hAnsi="Times New Roman"/>
                <w:sz w:val="20"/>
              </w:rPr>
              <w:t>Provided in the submitted copy</w:t>
            </w:r>
          </w:p>
        </w:tc>
      </w:tr>
      <w:tr>
        <w:tc>
          <w:tcPr>
            <w:tcW w:type="dxa" w:w="634"/>
            <w:shd w:val="clear" w:color="auto" w:fill="F4F6FA"/>
          </w:tcPr>
          <w:p>
            <w:pPr>
              <w:spacing w:line="240" w:lineRule="auto" w:after="0"/>
            </w:pPr>
            <w:r>
              <w:rPr>
                <w:rFonts w:ascii="Times New Roman" w:hAnsi="Times New Roman"/>
              </w:rPr>
            </w:r>
            <w:r>
              <w:rPr>
                <w:rFonts w:ascii="Times New Roman" w:hAnsi="Times New Roman"/>
                <w:sz w:val="20"/>
              </w:rPr>
              <w:t>3 (a)</w:t>
            </w:r>
          </w:p>
        </w:tc>
        <w:tc>
          <w:tcPr>
            <w:tcW w:type="dxa" w:w="2717"/>
            <w:shd w:val="clear" w:color="auto" w:fill="F4F6FA"/>
          </w:tcPr>
          <w:p>
            <w:pPr>
              <w:spacing w:line="240" w:lineRule="auto" w:after="0"/>
            </w:pPr>
            <w:r>
              <w:rPr>
                <w:rFonts w:ascii="Times New Roman" w:hAnsi="Times New Roman"/>
              </w:rPr>
            </w:r>
            <w:r>
              <w:rPr>
                <w:rFonts w:ascii="Times New Roman" w:hAnsi="Times New Roman"/>
                <w:sz w:val="20"/>
              </w:rPr>
              <w:t>E-mail</w:t>
            </w:r>
          </w:p>
        </w:tc>
        <w:tc>
          <w:tcPr>
            <w:tcW w:type="dxa" w:w="5433"/>
            <w:shd w:val="clear" w:color="auto" w:fill="F4F6FA"/>
          </w:tcPr>
          <w:p>
            <w:pPr>
              <w:spacing w:line="240" w:lineRule="auto" w:after="0"/>
            </w:pPr>
            <w:r>
              <w:rPr>
                <w:rFonts w:ascii="Times New Roman" w:hAnsi="Times New Roman"/>
              </w:rPr>
            </w:r>
            <w:r>
              <w:rPr>
                <w:rFonts w:ascii="Times New Roman" w:hAnsi="Times New Roman"/>
                <w:sz w:val="20"/>
              </w:rPr>
              <w:t>Provided in the submitted copy</w:t>
            </w:r>
          </w:p>
        </w:tc>
      </w:tr>
      <w:tr>
        <w:tc>
          <w:tcPr>
            <w:tcW w:type="dxa" w:w="634"/>
          </w:tcPr>
          <w:p>
            <w:pPr>
              <w:spacing w:line="240" w:lineRule="auto" w:after="0"/>
            </w:pPr>
            <w:r>
              <w:rPr>
                <w:rFonts w:ascii="Times New Roman" w:hAnsi="Times New Roman"/>
              </w:rPr>
            </w:r>
            <w:r>
              <w:rPr>
                <w:rFonts w:ascii="Times New Roman" w:hAnsi="Times New Roman"/>
                <w:sz w:val="20"/>
              </w:rPr>
              <w:t>3 (b)</w:t>
            </w:r>
          </w:p>
        </w:tc>
        <w:tc>
          <w:tcPr>
            <w:tcW w:type="dxa" w:w="2717"/>
          </w:tcPr>
          <w:p>
            <w:pPr>
              <w:spacing w:line="240" w:lineRule="auto" w:after="0"/>
            </w:pPr>
            <w:r>
              <w:rPr>
                <w:rFonts w:ascii="Times New Roman" w:hAnsi="Times New Roman"/>
              </w:rPr>
            </w:r>
            <w:r>
              <w:rPr>
                <w:rFonts w:ascii="Times New Roman" w:hAnsi="Times New Roman"/>
                <w:sz w:val="20"/>
              </w:rPr>
              <w:t>Telephone / Mobile No.</w:t>
            </w:r>
          </w:p>
        </w:tc>
        <w:tc>
          <w:tcPr>
            <w:tcW w:type="dxa" w:w="5433"/>
          </w:tcPr>
          <w:p>
            <w:pPr>
              <w:spacing w:line="240" w:lineRule="auto" w:after="0"/>
            </w:pPr>
            <w:r>
              <w:rPr>
                <w:rFonts w:ascii="Times New Roman" w:hAnsi="Times New Roman"/>
              </w:rPr>
            </w:r>
            <w:r>
              <w:rPr>
                <w:rFonts w:ascii="Times New Roman" w:hAnsi="Times New Roman"/>
                <w:sz w:val="20"/>
              </w:rPr>
              <w:t>Provided in the submitted copy</w:t>
            </w:r>
          </w:p>
        </w:tc>
      </w:tr>
      <w:tr>
        <w:tc>
          <w:tcPr>
            <w:tcW w:type="dxa" w:w="634"/>
            <w:shd w:val="clear" w:color="auto" w:fill="F4F6FA"/>
          </w:tcPr>
          <w:p>
            <w:pPr>
              <w:spacing w:line="240" w:lineRule="auto" w:after="0"/>
            </w:pPr>
            <w:r>
              <w:rPr>
                <w:rFonts w:ascii="Times New Roman" w:hAnsi="Times New Roman"/>
              </w:rPr>
            </w:r>
            <w:r>
              <w:rPr>
                <w:rFonts w:ascii="Times New Roman" w:hAnsi="Times New Roman"/>
                <w:sz w:val="20"/>
              </w:rPr>
              <w:t>4</w:t>
            </w:r>
          </w:p>
        </w:tc>
        <w:tc>
          <w:tcPr>
            <w:tcW w:type="dxa" w:w="2717"/>
            <w:shd w:val="clear" w:color="auto" w:fill="F4F6FA"/>
          </w:tcPr>
          <w:p>
            <w:pPr>
              <w:spacing w:line="240" w:lineRule="auto" w:after="0"/>
            </w:pPr>
            <w:r>
              <w:rPr>
                <w:rFonts w:ascii="Times New Roman" w:hAnsi="Times New Roman"/>
              </w:rPr>
            </w:r>
            <w:r>
              <w:rPr>
                <w:rFonts w:ascii="Times New Roman" w:hAnsi="Times New Roman"/>
                <w:sz w:val="20"/>
              </w:rPr>
              <w:t>Title of the Project</w:t>
            </w:r>
          </w:p>
        </w:tc>
        <w:tc>
          <w:tcPr>
            <w:tcW w:type="dxa" w:w="5433"/>
            <w:shd w:val="clear" w:color="auto" w:fill="F4F6FA"/>
          </w:tcPr>
          <w:p>
            <w:pPr>
              <w:spacing w:line="240" w:lineRule="auto" w:after="0"/>
            </w:pPr>
            <w:r>
              <w:rPr>
                <w:rFonts w:ascii="Times New Roman" w:hAnsi="Times New Roman"/>
              </w:rPr>
            </w:r>
            <w:r>
              <w:rPr>
                <w:rFonts w:ascii="Times New Roman" w:hAnsi="Times New Roman"/>
                <w:b/>
                <w:sz w:val="20"/>
              </w:rPr>
              <w:t>DEVELOPMENT OF AN E-COMMERCE WEB APPLICATION FOR ONLINE SHOPPING</w:t>
            </w:r>
          </w:p>
        </w:tc>
      </w:tr>
      <w:tr>
        <w:tc>
          <w:tcPr>
            <w:tcW w:type="dxa" w:w="634"/>
          </w:tcPr>
          <w:p>
            <w:pPr>
              <w:spacing w:line="240" w:lineRule="auto" w:after="0"/>
            </w:pPr>
            <w:r>
              <w:rPr>
                <w:rFonts w:ascii="Times New Roman" w:hAnsi="Times New Roman"/>
              </w:rPr>
            </w:r>
            <w:r>
              <w:rPr>
                <w:rFonts w:ascii="Times New Roman" w:hAnsi="Times New Roman"/>
                <w:sz w:val="20"/>
              </w:rPr>
              <w:t>5 (a)</w:t>
            </w:r>
          </w:p>
        </w:tc>
        <w:tc>
          <w:tcPr>
            <w:tcW w:type="dxa" w:w="2717"/>
          </w:tcPr>
          <w:p>
            <w:pPr>
              <w:spacing w:line="240" w:lineRule="auto" w:after="0"/>
            </w:pPr>
            <w:r>
              <w:rPr>
                <w:rFonts w:ascii="Times New Roman" w:hAnsi="Times New Roman"/>
              </w:rPr>
            </w:r>
            <w:r>
              <w:rPr>
                <w:rFonts w:ascii="Times New Roman" w:hAnsi="Times New Roman"/>
                <w:sz w:val="20"/>
              </w:rPr>
              <w:t>Name of the Project Guide</w:t>
            </w:r>
          </w:p>
        </w:tc>
        <w:tc>
          <w:tcPr>
            <w:tcW w:type="dxa" w:w="5433"/>
          </w:tcPr>
          <w:p>
            <w:pPr>
              <w:spacing w:line="240" w:lineRule="auto" w:after="0"/>
            </w:pPr>
            <w:r>
              <w:rPr>
                <w:rFonts w:ascii="Times New Roman" w:hAnsi="Times New Roman"/>
              </w:rPr>
            </w:r>
            <w:r>
              <w:rPr>
                <w:rFonts w:ascii="Times New Roman" w:hAnsi="Times New Roman"/>
                <w:sz w:val="20"/>
              </w:rPr>
              <w:t>Shankar Jha</w:t>
            </w:r>
          </w:p>
        </w:tc>
      </w:tr>
      <w:tr>
        <w:tc>
          <w:tcPr>
            <w:tcW w:type="dxa" w:w="634"/>
            <w:shd w:val="clear" w:color="auto" w:fill="F4F6FA"/>
          </w:tcPr>
          <w:p>
            <w:pPr>
              <w:spacing w:line="240" w:lineRule="auto" w:after="0"/>
            </w:pPr>
            <w:r>
              <w:rPr>
                <w:rFonts w:ascii="Times New Roman" w:hAnsi="Times New Roman"/>
              </w:rPr>
            </w:r>
            <w:r>
              <w:rPr>
                <w:rFonts w:ascii="Times New Roman" w:hAnsi="Times New Roman"/>
                <w:sz w:val="20"/>
              </w:rPr>
              <w:t>5 (b)</w:t>
            </w:r>
          </w:p>
        </w:tc>
        <w:tc>
          <w:tcPr>
            <w:tcW w:type="dxa" w:w="2717"/>
            <w:shd w:val="clear" w:color="auto" w:fill="F4F6FA"/>
          </w:tcPr>
          <w:p>
            <w:pPr>
              <w:spacing w:line="240" w:lineRule="auto" w:after="0"/>
            </w:pPr>
            <w:r>
              <w:rPr>
                <w:rFonts w:ascii="Times New Roman" w:hAnsi="Times New Roman"/>
              </w:rPr>
            </w:r>
            <w:r>
              <w:rPr>
                <w:rFonts w:ascii="Times New Roman" w:hAnsi="Times New Roman"/>
                <w:sz w:val="20"/>
              </w:rPr>
              <w:t>Designation of the Project Guide</w:t>
            </w:r>
          </w:p>
        </w:tc>
        <w:tc>
          <w:tcPr>
            <w:tcW w:type="dxa" w:w="5433"/>
            <w:shd w:val="clear" w:color="auto" w:fill="F4F6FA"/>
          </w:tcPr>
          <w:p>
            <w:pPr>
              <w:spacing w:line="240" w:lineRule="auto" w:after="0"/>
            </w:pPr>
            <w:r>
              <w:rPr>
                <w:rFonts w:ascii="Times New Roman" w:hAnsi="Times New Roman"/>
              </w:rPr>
            </w:r>
            <w:r>
              <w:rPr>
                <w:rFonts w:ascii="Times New Roman" w:hAnsi="Times New Roman"/>
                <w:sz w:val="20"/>
              </w:rPr>
              <w:t>Backend Lead (Software Engineer)</w:t>
            </w:r>
          </w:p>
        </w:tc>
      </w:tr>
      <w:tr>
        <w:tc>
          <w:tcPr>
            <w:tcW w:type="dxa" w:w="634"/>
          </w:tcPr>
          <w:p>
            <w:pPr>
              <w:spacing w:line="240" w:lineRule="auto" w:after="0"/>
            </w:pPr>
            <w:r>
              <w:rPr>
                <w:rFonts w:ascii="Times New Roman" w:hAnsi="Times New Roman"/>
              </w:rPr>
            </w:r>
            <w:r>
              <w:rPr>
                <w:rFonts w:ascii="Times New Roman" w:hAnsi="Times New Roman"/>
                <w:sz w:val="20"/>
              </w:rPr>
              <w:t>6</w:t>
            </w:r>
          </w:p>
        </w:tc>
        <w:tc>
          <w:tcPr>
            <w:tcW w:type="dxa" w:w="2717"/>
          </w:tcPr>
          <w:p>
            <w:pPr>
              <w:spacing w:line="240" w:lineRule="auto" w:after="0"/>
            </w:pPr>
            <w:r>
              <w:rPr>
                <w:rFonts w:ascii="Times New Roman" w:hAnsi="Times New Roman"/>
              </w:rPr>
            </w:r>
            <w:r>
              <w:rPr>
                <w:rFonts w:ascii="Times New Roman" w:hAnsi="Times New Roman"/>
                <w:sz w:val="20"/>
              </w:rPr>
              <w:t>Address of Project Guide</w:t>
            </w:r>
          </w:p>
        </w:tc>
        <w:tc>
          <w:tcPr>
            <w:tcW w:type="dxa" w:w="5433"/>
          </w:tcPr>
          <w:p>
            <w:pPr>
              <w:spacing w:line="240" w:lineRule="auto" w:after="0"/>
            </w:pPr>
            <w:r>
              <w:rPr>
                <w:rFonts w:ascii="Times New Roman" w:hAnsi="Times New Roman"/>
              </w:rPr>
            </w:r>
            <w:r>
              <w:rPr>
                <w:rFonts w:ascii="Times New Roman" w:hAnsi="Times New Roman"/>
                <w:sz w:val="20"/>
              </w:rPr>
              <w:t>Provided in the submitted copy</w:t>
            </w:r>
          </w:p>
        </w:tc>
      </w:tr>
      <w:tr>
        <w:tc>
          <w:tcPr>
            <w:tcW w:type="dxa" w:w="634"/>
            <w:shd w:val="clear" w:color="auto" w:fill="F4F6FA"/>
          </w:tcPr>
          <w:p>
            <w:pPr>
              <w:spacing w:line="240" w:lineRule="auto" w:after="0"/>
            </w:pPr>
            <w:r>
              <w:rPr>
                <w:rFonts w:ascii="Times New Roman" w:hAnsi="Times New Roman"/>
              </w:rPr>
            </w:r>
            <w:r>
              <w:rPr>
                <w:rFonts w:ascii="Times New Roman" w:hAnsi="Times New Roman"/>
                <w:sz w:val="20"/>
              </w:rPr>
              <w:t>7</w:t>
            </w:r>
          </w:p>
        </w:tc>
        <w:tc>
          <w:tcPr>
            <w:tcW w:type="dxa" w:w="2717"/>
            <w:shd w:val="clear" w:color="auto" w:fill="F4F6FA"/>
          </w:tcPr>
          <w:p>
            <w:pPr>
              <w:spacing w:line="240" w:lineRule="auto" w:after="0"/>
            </w:pPr>
            <w:r>
              <w:rPr>
                <w:rFonts w:ascii="Times New Roman" w:hAnsi="Times New Roman"/>
              </w:rPr>
            </w:r>
            <w:r>
              <w:rPr>
                <w:rFonts w:ascii="Times New Roman" w:hAnsi="Times New Roman"/>
                <w:sz w:val="20"/>
              </w:rPr>
              <w:t>Qualification of the Guide</w:t>
            </w:r>
          </w:p>
        </w:tc>
        <w:tc>
          <w:tcPr>
            <w:tcW w:type="dxa" w:w="5433"/>
            <w:shd w:val="clear" w:color="auto" w:fill="F4F6FA"/>
          </w:tcPr>
          <w:p>
            <w:pPr>
              <w:spacing w:line="240" w:lineRule="auto" w:after="0"/>
            </w:pPr>
            <w:r>
              <w:rPr>
                <w:rFonts w:ascii="Times New Roman" w:hAnsi="Times New Roman"/>
              </w:rPr>
            </w:r>
            <w:r>
              <w:rPr>
                <w:rFonts w:ascii="Times New Roman" w:hAnsi="Times New Roman"/>
                <w:sz w:val="20"/>
              </w:rPr>
              <w:t>B.Tech (Information Technology) — bio-data attached</w:t>
            </w:r>
          </w:p>
        </w:tc>
      </w:tr>
      <w:tr>
        <w:tc>
          <w:tcPr>
            <w:tcW w:type="dxa" w:w="634"/>
          </w:tcPr>
          <w:p>
            <w:pPr>
              <w:spacing w:line="240" w:lineRule="auto" w:after="0"/>
            </w:pPr>
            <w:r>
              <w:rPr>
                <w:rFonts w:ascii="Times New Roman" w:hAnsi="Times New Roman"/>
              </w:rPr>
            </w:r>
            <w:r>
              <w:rPr>
                <w:rFonts w:ascii="Times New Roman" w:hAnsi="Times New Roman"/>
                <w:sz w:val="20"/>
              </w:rPr>
              <w:t>8</w:t>
            </w:r>
          </w:p>
        </w:tc>
        <w:tc>
          <w:tcPr>
            <w:tcW w:type="dxa" w:w="2717"/>
          </w:tcPr>
          <w:p>
            <w:pPr>
              <w:spacing w:line="240" w:lineRule="auto" w:after="0"/>
            </w:pPr>
            <w:r>
              <w:rPr>
                <w:rFonts w:ascii="Times New Roman" w:hAnsi="Times New Roman"/>
              </w:rPr>
            </w:r>
            <w:r>
              <w:rPr>
                <w:rFonts w:ascii="Times New Roman" w:hAnsi="Times New Roman"/>
                <w:sz w:val="20"/>
              </w:rPr>
              <w:t>Industrial / Teaching experience of the Guide</w:t>
            </w:r>
          </w:p>
        </w:tc>
        <w:tc>
          <w:tcPr>
            <w:tcW w:type="dxa" w:w="5433"/>
          </w:tcPr>
          <w:p>
            <w:pPr>
              <w:spacing w:line="240" w:lineRule="auto" w:after="0"/>
            </w:pPr>
            <w:r>
              <w:rPr>
                <w:rFonts w:ascii="Times New Roman" w:hAnsi="Times New Roman"/>
              </w:rPr>
            </w:r>
            <w:r>
              <w:rPr>
                <w:rFonts w:ascii="Times New Roman" w:hAnsi="Times New Roman"/>
                <w:sz w:val="20"/>
              </w:rPr>
              <w:t>5+ years (Industry)</w:t>
            </w:r>
          </w:p>
        </w:tc>
      </w:tr>
      <w:tr>
        <w:tc>
          <w:tcPr>
            <w:tcW w:type="dxa" w:w="634"/>
            <w:shd w:val="clear" w:color="auto" w:fill="F4F6FA"/>
          </w:tcPr>
          <w:p>
            <w:pPr>
              <w:spacing w:line="240" w:lineRule="auto" w:after="0"/>
            </w:pPr>
            <w:r>
              <w:rPr>
                <w:rFonts w:ascii="Times New Roman" w:hAnsi="Times New Roman"/>
              </w:rPr>
            </w:r>
            <w:r>
              <w:rPr>
                <w:rFonts w:ascii="Times New Roman" w:hAnsi="Times New Roman"/>
                <w:sz w:val="20"/>
              </w:rPr>
              <w:t>9</w:t>
            </w:r>
          </w:p>
        </w:tc>
        <w:tc>
          <w:tcPr>
            <w:tcW w:type="dxa" w:w="2717"/>
            <w:shd w:val="clear" w:color="auto" w:fill="F4F6FA"/>
          </w:tcPr>
          <w:p>
            <w:pPr>
              <w:spacing w:line="240" w:lineRule="auto" w:after="0"/>
            </w:pPr>
            <w:r>
              <w:rPr>
                <w:rFonts w:ascii="Times New Roman" w:hAnsi="Times New Roman"/>
              </w:rPr>
            </w:r>
            <w:r>
              <w:rPr>
                <w:rFonts w:ascii="Times New Roman" w:hAnsi="Times New Roman"/>
                <w:sz w:val="20"/>
              </w:rPr>
              <w:t>Software used for this Project</w:t>
            </w:r>
          </w:p>
        </w:tc>
        <w:tc>
          <w:tcPr>
            <w:tcW w:type="dxa" w:w="5433"/>
            <w:shd w:val="clear" w:color="auto" w:fill="F4F6FA"/>
          </w:tcPr>
          <w:p>
            <w:pPr>
              <w:spacing w:line="240" w:lineRule="auto" w:after="0"/>
            </w:pPr>
            <w:r>
              <w:rPr>
                <w:rFonts w:ascii="Times New Roman" w:hAnsi="Times New Roman"/>
              </w:rPr>
            </w:r>
            <w:r>
              <w:rPr>
                <w:rFonts w:ascii="Times New Roman" w:hAnsi="Times New Roman"/>
                <w:sz w:val="20"/>
              </w:rPr>
              <w:t>MongoDB 7 (Community Server), Express.js 4, React 18, Node.js 22, Mongoose 8, JSON Web Token, bcrypt, Jest, Supertest, Vite, Git, VS Code, Postman</w:t>
            </w:r>
          </w:p>
        </w:tc>
      </w:tr>
    </w:tbl>
    <w:p>
      <w:pPr>
        <w:spacing w:line="240" w:lineRule="auto" w:after="240"/>
      </w:pPr>
    </w:p>
    <w:p>
      <w:pPr>
        <w:spacing w:line="240" w:lineRule="auto" w:after="400"/>
      </w:pP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4392"/>
            <w:shd w:val="clear" w:color="auto" w:fill="FFFFFF"/>
          </w:tcPr>
          <w:p>
            <w:pPr>
              <w:spacing w:line="240" w:lineRule="auto" w:after="0"/>
            </w:pPr>
            <w:r/>
            <w:r>
              <w:rPr>
                <w:rFonts w:ascii="Times New Roman" w:hAnsi="Times New Roman"/>
                <w:b/>
                <w:sz w:val="21"/>
              </w:rPr>
              <w:t>Signature of the Student</w:t>
            </w:r>
          </w:p>
        </w:tc>
        <w:tc>
          <w:tcPr>
            <w:tcW w:type="dxa" w:w="4392"/>
            <w:shd w:val="clear" w:color="auto" w:fill="FFFFFF"/>
          </w:tcPr>
          <w:p>
            <w:pPr>
              <w:spacing w:line="240" w:lineRule="auto" w:after="0"/>
            </w:pPr>
            <w:r/>
            <w:r>
              <w:rPr>
                <w:rFonts w:ascii="Times New Roman" w:hAnsi="Times New Roman"/>
                <w:b/>
                <w:sz w:val="21"/>
              </w:rPr>
              <w:t>Signature of the Guide</w:t>
            </w:r>
          </w:p>
        </w:tc>
      </w:tr>
      <w:tr>
        <w:tc>
          <w:tcPr>
            <w:tcW w:type="dxa" w:w="4392"/>
          </w:tcPr>
          <w:p>
            <w:pPr>
              <w:spacing w:line="240" w:lineRule="auto" w:after="0"/>
            </w:pPr>
            <w:r>
              <w:rPr>
                <w:rFonts w:ascii="Times New Roman" w:hAnsi="Times New Roman"/>
              </w:rPr>
            </w:r>
            <w:r>
              <w:rPr>
                <w:rFonts w:ascii="Times New Roman" w:hAnsi="Times New Roman"/>
                <w:sz w:val="21"/>
              </w:rPr>
              <w:br/>
              <w:br/>
              <w:t>Date: ..............................</w:t>
            </w:r>
          </w:p>
        </w:tc>
        <w:tc>
          <w:tcPr>
            <w:tcW w:type="dxa" w:w="4392"/>
          </w:tcPr>
          <w:p>
            <w:pPr>
              <w:spacing w:line="240" w:lineRule="auto" w:after="0"/>
            </w:pPr>
            <w:r>
              <w:rPr>
                <w:rFonts w:ascii="Times New Roman" w:hAnsi="Times New Roman"/>
              </w:rPr>
            </w:r>
            <w:r>
              <w:rPr>
                <w:rFonts w:ascii="Times New Roman" w:hAnsi="Times New Roman"/>
                <w:sz w:val="21"/>
              </w:rPr>
              <w:br/>
              <w:br/>
              <w:t>Date: ..............................</w:t>
            </w:r>
          </w:p>
        </w:tc>
      </w:tr>
    </w:tbl>
    <w:p>
      <w:pPr>
        <w:spacing w:line="240" w:lineRule="auto" w:after="240"/>
      </w:pPr>
    </w:p>
    <w:p>
      <w:pPr>
        <w:spacing w:line="240" w:lineRule="auto" w:after="280"/>
      </w:pPr>
    </w:p>
    <w:p>
      <w:pPr>
        <w:spacing w:line="480" w:lineRule="auto" w:after="0"/>
        <w:jc w:val="both"/>
      </w:pPr>
      <w:r>
        <w:rPr>
          <w:b w:val="0"/>
          <w:i/>
          <w:sz w:val="21"/>
        </w:rPr>
        <w:t>Note — as required by the BCSP-064 guidelines: the use of Visual Basic with MS-Access as front end and back end respectively is forbidden, and the use of C or C++ is prohibited for projects associated with database management. This project uses none of those. MongoDB is listed among the permitted database engines and React among the permitted languages and frameworks in Section VII of the guidelines.</w:t>
      </w:r>
    </w:p>
    <w:p>
      <w:pPr>
        <w:spacing w:line="240" w:lineRule="auto" w:after="320"/>
      </w:pP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4392"/>
            <w:shd w:val="clear" w:color="auto" w:fill="DCE3F0"/>
          </w:tcPr>
          <w:p>
            <w:pPr>
              <w:spacing w:line="240" w:lineRule="auto" w:after="0"/>
            </w:pPr>
            <w:r/>
            <w:r>
              <w:rPr>
                <w:rFonts w:ascii="Times New Roman" w:hAnsi="Times New Roman"/>
                <w:b/>
                <w:sz w:val="20"/>
              </w:rPr>
              <w:t>For Office Use Only</w:t>
            </w:r>
          </w:p>
        </w:tc>
        <w:tc>
          <w:tcPr>
            <w:tcW w:type="dxa" w:w="4392"/>
            <w:shd w:val="clear" w:color="auto" w:fill="DCE3F0"/>
          </w:tcPr>
          <w:p>
            <w:pPr>
              <w:spacing w:line="240" w:lineRule="auto" w:after="0"/>
            </w:pPr>
            <w:r/>
            <w:r>
              <w:rPr>
                <w:rFonts w:ascii="Times New Roman" w:hAnsi="Times New Roman"/>
                <w:b/>
                <w:sz w:val="20"/>
              </w:rPr>
            </w:r>
          </w:p>
        </w:tc>
      </w:tr>
      <w:tr>
        <w:tc>
          <w:tcPr>
            <w:tcW w:type="dxa" w:w="4392"/>
          </w:tcPr>
          <w:p>
            <w:pPr>
              <w:spacing w:line="240" w:lineRule="auto" w:after="0"/>
            </w:pPr>
            <w:r>
              <w:rPr>
                <w:rFonts w:ascii="Times New Roman" w:hAnsi="Times New Roman"/>
              </w:rPr>
            </w:r>
            <w:r>
              <w:rPr>
                <w:rFonts w:ascii="Times New Roman" w:hAnsi="Times New Roman"/>
                <w:sz w:val="20"/>
              </w:rPr>
              <w:t>Approved  ☐          Not approved  ☐</w:t>
            </w:r>
          </w:p>
        </w:tc>
        <w:tc>
          <w:tcPr>
            <w:tcW w:type="dxa" w:w="4392"/>
          </w:tcPr>
          <w:p>
            <w:pPr>
              <w:spacing w:line="240" w:lineRule="auto" w:after="0"/>
            </w:pPr>
            <w:r>
              <w:rPr>
                <w:rFonts w:ascii="Times New Roman" w:hAnsi="Times New Roman"/>
              </w:rPr>
            </w:r>
            <w:r>
              <w:rPr>
                <w:rFonts w:ascii="Times New Roman" w:hAnsi="Times New Roman"/>
                <w:sz w:val="20"/>
              </w:rPr>
              <w:t>Signature, Designation and Stamp of the</w:t>
              <w:br/>
              <w:t>Project Proposal Evaluator</w:t>
              <w:br/>
              <w:br/>
              <w:t>Date: ..........................</w:t>
            </w:r>
          </w:p>
        </w:tc>
      </w:tr>
      <w:tr>
        <w:tc>
          <w:tcPr>
            <w:tcW w:type="dxa" w:w="4392"/>
          </w:tcPr>
          <w:p>
            <w:pPr>
              <w:spacing w:line="240" w:lineRule="auto" w:after="0"/>
            </w:pPr>
            <w:r>
              <w:rPr>
                <w:rFonts w:ascii="Times New Roman" w:hAnsi="Times New Roman"/>
              </w:rPr>
            </w:r>
            <w:r>
              <w:rPr>
                <w:rFonts w:ascii="Times New Roman" w:hAnsi="Times New Roman"/>
                <w:sz w:val="20"/>
              </w:rPr>
              <w:t>Suggestions for reformulating the project:</w:t>
            </w:r>
          </w:p>
        </w:tc>
        <w:tc>
          <w:tcPr>
            <w:tcW w:type="dxa" w:w="4392"/>
          </w:tcPr>
          <w:p>
            <w:pPr>
              <w:spacing w:line="240" w:lineRule="auto" w:after="0"/>
            </w:pPr>
            <w:r>
              <w:rPr>
                <w:rFonts w:ascii="Times New Roman" w:hAnsi="Times New Roman"/>
              </w:rPr>
            </w:r>
            <w:r>
              <w:rPr>
                <w:rFonts w:ascii="Times New Roman" w:hAnsi="Times New Roman"/>
                <w:sz w:val="20"/>
              </w:rPr>
              <w:br/>
              <w:br/>
              <w:br/>
            </w:r>
          </w:p>
        </w:tc>
      </w:tr>
    </w:tbl>
    <w:p>
      <w:pPr>
        <w:spacing w:line="240" w:lineRule="auto" w:after="240"/>
      </w:pPr>
    </w:p>
    <w:p>
      <w:r>
        <w:br w:type="page"/>
      </w:r>
    </w:p>
    <w:p>
      <w:pPr>
        <w:spacing w:line="240" w:lineRule="auto" w:after="120"/>
        <w:jc w:val="center"/>
      </w:pPr>
      <w:r>
        <w:rPr>
          <w:b/>
          <w:i w:val="0"/>
          <w:color w:val="1F3B73"/>
          <w:sz w:val="32"/>
        </w:rPr>
        <w:t>BIO-DATA OF THE PROJECT GUIDE</w:t>
      </w:r>
    </w:p>
    <w:p>
      <w:pPr>
        <w:spacing w:line="240" w:lineRule="auto"/>
        <w:pBdr>
          <w:bottom w:val="single" w:sz="8" w:space="1" w:color="1F3B73"/>
        </w:pBdr>
      </w:pPr>
    </w:p>
    <w:p>
      <w:pPr>
        <w:spacing w:line="240" w:lineRule="auto" w:after="280"/>
      </w:pP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2611"/>
            <w:shd w:val="clear" w:color="auto" w:fill="DCE3F0"/>
          </w:tcPr>
          <w:p>
            <w:pPr>
              <w:spacing w:line="240" w:lineRule="auto" w:after="0"/>
            </w:pPr>
            <w:r/>
            <w:r>
              <w:rPr>
                <w:rFonts w:ascii="Times New Roman" w:hAnsi="Times New Roman"/>
                <w:b/>
                <w:sz w:val="22"/>
              </w:rPr>
              <w:t>Particulars</w:t>
            </w:r>
          </w:p>
        </w:tc>
        <w:tc>
          <w:tcPr>
            <w:tcW w:type="dxa" w:w="6173"/>
            <w:shd w:val="clear" w:color="auto" w:fill="DCE3F0"/>
          </w:tcPr>
          <w:p>
            <w:pPr>
              <w:spacing w:line="240" w:lineRule="auto" w:after="0"/>
            </w:pPr>
            <w:r/>
            <w:r>
              <w:rPr>
                <w:rFonts w:ascii="Times New Roman" w:hAnsi="Times New Roman"/>
                <w:b/>
                <w:sz w:val="22"/>
              </w:rPr>
              <w:t>Details</w:t>
            </w:r>
          </w:p>
        </w:tc>
      </w:tr>
      <w:tr>
        <w:tc>
          <w:tcPr>
            <w:tcW w:type="dxa" w:w="2611"/>
          </w:tcPr>
          <w:p>
            <w:pPr>
              <w:spacing w:line="240" w:lineRule="auto" w:after="0"/>
            </w:pPr>
            <w:r>
              <w:rPr>
                <w:rFonts w:ascii="Times New Roman" w:hAnsi="Times New Roman"/>
              </w:rPr>
            </w:r>
            <w:r>
              <w:rPr>
                <w:rFonts w:ascii="Times New Roman" w:hAnsi="Times New Roman"/>
                <w:sz w:val="22"/>
              </w:rPr>
              <w:t>Name</w:t>
            </w:r>
          </w:p>
        </w:tc>
        <w:tc>
          <w:tcPr>
            <w:tcW w:type="dxa" w:w="6173"/>
          </w:tcPr>
          <w:p>
            <w:pPr>
              <w:spacing w:line="240" w:lineRule="auto" w:after="0"/>
            </w:pPr>
            <w:r>
              <w:rPr>
                <w:rFonts w:ascii="Times New Roman" w:hAnsi="Times New Roman"/>
              </w:rPr>
            </w:r>
            <w:r>
              <w:rPr>
                <w:rFonts w:ascii="Times New Roman" w:hAnsi="Times New Roman"/>
                <w:b/>
                <w:sz w:val="22"/>
              </w:rPr>
              <w:t>Shankar Jha</w:t>
            </w:r>
          </w:p>
        </w:tc>
      </w:tr>
      <w:tr>
        <w:tc>
          <w:tcPr>
            <w:tcW w:type="dxa" w:w="2611"/>
            <w:shd w:val="clear" w:color="auto" w:fill="F4F6FA"/>
          </w:tcPr>
          <w:p>
            <w:pPr>
              <w:spacing w:line="240" w:lineRule="auto" w:after="0"/>
            </w:pPr>
            <w:r>
              <w:rPr>
                <w:rFonts w:ascii="Times New Roman" w:hAnsi="Times New Roman"/>
              </w:rPr>
            </w:r>
            <w:r>
              <w:rPr>
                <w:rFonts w:ascii="Times New Roman" w:hAnsi="Times New Roman"/>
                <w:sz w:val="22"/>
              </w:rPr>
              <w:t>Qualification</w:t>
            </w:r>
          </w:p>
        </w:tc>
        <w:tc>
          <w:tcPr>
            <w:tcW w:type="dxa" w:w="6173"/>
            <w:shd w:val="clear" w:color="auto" w:fill="F4F6FA"/>
          </w:tcPr>
          <w:p>
            <w:pPr>
              <w:spacing w:line="240" w:lineRule="auto" w:after="0"/>
            </w:pPr>
            <w:r>
              <w:rPr>
                <w:rFonts w:ascii="Times New Roman" w:hAnsi="Times New Roman"/>
              </w:rPr>
            </w:r>
            <w:r>
              <w:rPr>
                <w:rFonts w:ascii="Times New Roman" w:hAnsi="Times New Roman"/>
                <w:sz w:val="22"/>
              </w:rPr>
              <w:t>B.Tech (Information Technology), Bharati Vidyapeeth College of Engineering</w:t>
            </w:r>
          </w:p>
        </w:tc>
      </w:tr>
      <w:tr>
        <w:tc>
          <w:tcPr>
            <w:tcW w:type="dxa" w:w="2611"/>
          </w:tcPr>
          <w:p>
            <w:pPr>
              <w:spacing w:line="240" w:lineRule="auto" w:after="0"/>
            </w:pPr>
            <w:r>
              <w:rPr>
                <w:rFonts w:ascii="Times New Roman" w:hAnsi="Times New Roman"/>
              </w:rPr>
            </w:r>
            <w:r>
              <w:rPr>
                <w:rFonts w:ascii="Times New Roman" w:hAnsi="Times New Roman"/>
                <w:sz w:val="22"/>
              </w:rPr>
              <w:t>Current Designation</w:t>
            </w:r>
          </w:p>
        </w:tc>
        <w:tc>
          <w:tcPr>
            <w:tcW w:type="dxa" w:w="6173"/>
          </w:tcPr>
          <w:p>
            <w:pPr>
              <w:spacing w:line="240" w:lineRule="auto" w:after="0"/>
            </w:pPr>
            <w:r>
              <w:rPr>
                <w:rFonts w:ascii="Times New Roman" w:hAnsi="Times New Roman"/>
              </w:rPr>
            </w:r>
            <w:r>
              <w:rPr>
                <w:rFonts w:ascii="Times New Roman" w:hAnsi="Times New Roman"/>
                <w:sz w:val="22"/>
              </w:rPr>
              <w:t>Backend Lead (Software Engineer)</w:t>
            </w:r>
          </w:p>
        </w:tc>
      </w:tr>
      <w:tr>
        <w:tc>
          <w:tcPr>
            <w:tcW w:type="dxa" w:w="2611"/>
            <w:shd w:val="clear" w:color="auto" w:fill="F4F6FA"/>
          </w:tcPr>
          <w:p>
            <w:pPr>
              <w:spacing w:line="240" w:lineRule="auto" w:after="0"/>
            </w:pPr>
            <w:r>
              <w:rPr>
                <w:rFonts w:ascii="Times New Roman" w:hAnsi="Times New Roman"/>
              </w:rPr>
            </w:r>
            <w:r>
              <w:rPr>
                <w:rFonts w:ascii="Times New Roman" w:hAnsi="Times New Roman"/>
                <w:sz w:val="22"/>
              </w:rPr>
              <w:t>Organisation</w:t>
            </w:r>
          </w:p>
        </w:tc>
        <w:tc>
          <w:tcPr>
            <w:tcW w:type="dxa" w:w="6173"/>
            <w:shd w:val="clear" w:color="auto" w:fill="F4F6FA"/>
          </w:tcPr>
          <w:p>
            <w:pPr>
              <w:spacing w:line="240" w:lineRule="auto" w:after="0"/>
            </w:pPr>
            <w:r>
              <w:rPr>
                <w:rFonts w:ascii="Times New Roman" w:hAnsi="Times New Roman"/>
              </w:rPr>
            </w:r>
            <w:r>
              <w:rPr>
                <w:rFonts w:ascii="Times New Roman" w:hAnsi="Times New Roman"/>
                <w:sz w:val="22"/>
              </w:rPr>
              <w:t>Wizcart Technologies LLC</w:t>
            </w:r>
          </w:p>
        </w:tc>
      </w:tr>
      <w:tr>
        <w:tc>
          <w:tcPr>
            <w:tcW w:type="dxa" w:w="2611"/>
          </w:tcPr>
          <w:p>
            <w:pPr>
              <w:spacing w:line="240" w:lineRule="auto" w:after="0"/>
            </w:pPr>
            <w:r>
              <w:rPr>
                <w:rFonts w:ascii="Times New Roman" w:hAnsi="Times New Roman"/>
              </w:rPr>
            </w:r>
            <w:r>
              <w:rPr>
                <w:rFonts w:ascii="Times New Roman" w:hAnsi="Times New Roman"/>
                <w:sz w:val="22"/>
              </w:rPr>
              <w:t>Total Experience</w:t>
            </w:r>
          </w:p>
        </w:tc>
        <w:tc>
          <w:tcPr>
            <w:tcW w:type="dxa" w:w="6173"/>
          </w:tcPr>
          <w:p>
            <w:pPr>
              <w:spacing w:line="240" w:lineRule="auto" w:after="0"/>
            </w:pPr>
            <w:r>
              <w:rPr>
                <w:rFonts w:ascii="Times New Roman" w:hAnsi="Times New Roman"/>
              </w:rPr>
            </w:r>
            <w:r>
              <w:rPr>
                <w:rFonts w:ascii="Times New Roman" w:hAnsi="Times New Roman"/>
                <w:sz w:val="22"/>
              </w:rPr>
              <w:t>5+ years (Industry)</w:t>
            </w:r>
          </w:p>
        </w:tc>
      </w:tr>
      <w:tr>
        <w:tc>
          <w:tcPr>
            <w:tcW w:type="dxa" w:w="2611"/>
            <w:shd w:val="clear" w:color="auto" w:fill="F4F6FA"/>
          </w:tcPr>
          <w:p>
            <w:pPr>
              <w:spacing w:line="240" w:lineRule="auto" w:after="0"/>
            </w:pPr>
            <w:r>
              <w:rPr>
                <w:rFonts w:ascii="Times New Roman" w:hAnsi="Times New Roman"/>
              </w:rPr>
            </w:r>
            <w:r>
              <w:rPr>
                <w:rFonts w:ascii="Times New Roman" w:hAnsi="Times New Roman"/>
                <w:sz w:val="22"/>
              </w:rPr>
              <w:t>Area of Specialisation</w:t>
            </w:r>
          </w:p>
        </w:tc>
        <w:tc>
          <w:tcPr>
            <w:tcW w:type="dxa" w:w="6173"/>
            <w:shd w:val="clear" w:color="auto" w:fill="F4F6FA"/>
          </w:tcPr>
          <w:p>
            <w:pPr>
              <w:spacing w:line="240" w:lineRule="auto" w:after="0"/>
            </w:pPr>
            <w:r>
              <w:rPr>
                <w:rFonts w:ascii="Times New Roman" w:hAnsi="Times New Roman"/>
              </w:rPr>
            </w:r>
            <w:r>
              <w:rPr>
                <w:rFonts w:ascii="Times New Roman" w:hAnsi="Times New Roman"/>
                <w:sz w:val="22"/>
              </w:rPr>
              <w:t>Backend development, product engineering, SaaS platforms</w:t>
            </w:r>
          </w:p>
        </w:tc>
      </w:tr>
      <w:tr>
        <w:tc>
          <w:tcPr>
            <w:tcW w:type="dxa" w:w="2611"/>
          </w:tcPr>
          <w:p>
            <w:pPr>
              <w:spacing w:line="240" w:lineRule="auto" w:after="0"/>
            </w:pPr>
            <w:r>
              <w:rPr>
                <w:rFonts w:ascii="Times New Roman" w:hAnsi="Times New Roman"/>
              </w:rPr>
            </w:r>
            <w:r>
              <w:rPr>
                <w:rFonts w:ascii="Times New Roman" w:hAnsi="Times New Roman"/>
                <w:sz w:val="22"/>
              </w:rPr>
              <w:t>Address</w:t>
            </w:r>
          </w:p>
        </w:tc>
        <w:tc>
          <w:tcPr>
            <w:tcW w:type="dxa" w:w="6173"/>
          </w:tcPr>
          <w:p>
            <w:pPr>
              <w:spacing w:line="240" w:lineRule="auto" w:after="0"/>
            </w:pPr>
            <w:r>
              <w:rPr>
                <w:rFonts w:ascii="Times New Roman" w:hAnsi="Times New Roman"/>
              </w:rPr>
            </w:r>
            <w:r>
              <w:rPr>
                <w:rFonts w:ascii="Times New Roman" w:hAnsi="Times New Roman"/>
                <w:sz w:val="22"/>
              </w:rPr>
              <w:t>Provided in the submitted copy</w:t>
            </w:r>
          </w:p>
        </w:tc>
      </w:tr>
      <w:tr>
        <w:tc>
          <w:tcPr>
            <w:tcW w:type="dxa" w:w="2611"/>
            <w:shd w:val="clear" w:color="auto" w:fill="F4F6FA"/>
          </w:tcPr>
          <w:p>
            <w:pPr>
              <w:spacing w:line="240" w:lineRule="auto" w:after="0"/>
            </w:pPr>
            <w:r>
              <w:rPr>
                <w:rFonts w:ascii="Times New Roman" w:hAnsi="Times New Roman"/>
              </w:rPr>
            </w:r>
            <w:r>
              <w:rPr>
                <w:rFonts w:ascii="Times New Roman" w:hAnsi="Times New Roman"/>
                <w:sz w:val="22"/>
              </w:rPr>
              <w:t>E-mail</w:t>
            </w:r>
          </w:p>
        </w:tc>
        <w:tc>
          <w:tcPr>
            <w:tcW w:type="dxa" w:w="6173"/>
            <w:shd w:val="clear" w:color="auto" w:fill="F4F6FA"/>
          </w:tcPr>
          <w:p>
            <w:pPr>
              <w:spacing w:line="240" w:lineRule="auto" w:after="0"/>
            </w:pPr>
            <w:r>
              <w:rPr>
                <w:rFonts w:ascii="Times New Roman" w:hAnsi="Times New Roman"/>
              </w:rPr>
            </w:r>
            <w:r>
              <w:rPr>
                <w:rFonts w:ascii="Times New Roman" w:hAnsi="Times New Roman"/>
                <w:sz w:val="22"/>
              </w:rPr>
              <w:t>Provided in the submitted copy</w:t>
            </w:r>
          </w:p>
        </w:tc>
      </w:tr>
    </w:tbl>
    <w:p>
      <w:pPr>
        <w:spacing w:line="240" w:lineRule="auto" w:after="240"/>
      </w:pPr>
    </w:p>
    <w:p>
      <w:pPr>
        <w:spacing w:line="240" w:lineRule="auto" w:after="240"/>
      </w:pPr>
    </w:p>
    <w:p>
      <w:pPr>
        <w:pStyle w:val="Heading3"/>
      </w:pPr>
      <w:r>
        <w:t>Professional Summary</w:t>
      </w:r>
    </w:p>
    <w:p>
      <w:pPr>
        <w:spacing w:line="480" w:lineRule="auto" w:after="0"/>
        <w:jc w:val="both"/>
      </w:pPr>
      <w:r>
        <w:rPr>
          <w:b w:val="0"/>
          <w:i w:val="0"/>
          <w:sz w:val="24"/>
        </w:rPr>
        <w:t>Shankar Jha is a software engineer with more than five years of industry experience in backend engineering, full-stack application development and SaaS platform architecture. He currently serves as Backend Lead at Wizcart Technologies LLC, where he is responsible for the design of scalable service infrastructure, data synchronisation pipelines and transactional API design.</w:t>
      </w:r>
    </w:p>
    <w:p>
      <w:pPr>
        <w:pStyle w:val="Heading3"/>
      </w:pPr>
      <w:r>
        <w:t>Professional Experience</w:t>
      </w:r>
    </w:p>
    <w:p>
      <w:pPr>
        <w:pStyle w:val="ListBullet"/>
        <w:spacing w:line="240" w:lineRule="auto" w:after="120"/>
        <w:ind w:left="792"/>
      </w:pPr>
      <w:r>
        <w:rPr>
          <w:b/>
          <w:sz w:val="23"/>
        </w:rPr>
        <w:t>Backend Lead</w:t>
      </w:r>
      <w:r>
        <w:rPr>
          <w:sz w:val="23"/>
        </w:rPr>
        <w:t xml:space="preserve"> — Wizcart Technologies LLC (current role)</w:t>
      </w:r>
    </w:p>
    <w:p>
      <w:pPr>
        <w:pStyle w:val="ListBullet"/>
        <w:spacing w:line="240" w:lineRule="auto" w:after="120"/>
        <w:ind w:left="792"/>
      </w:pPr>
      <w:r>
        <w:rPr>
          <w:b/>
          <w:sz w:val="23"/>
        </w:rPr>
        <w:t>Senior Development Engineer</w:t>
      </w:r>
      <w:r>
        <w:rPr>
          <w:sz w:val="23"/>
        </w:rPr>
        <w:t xml:space="preserve"> — AVIZVA</w:t>
      </w:r>
    </w:p>
    <w:p>
      <w:pPr>
        <w:pStyle w:val="ListBullet"/>
        <w:spacing w:line="240" w:lineRule="auto" w:after="120"/>
        <w:ind w:left="792"/>
      </w:pPr>
      <w:r>
        <w:rPr>
          <w:b/>
          <w:sz w:val="23"/>
        </w:rPr>
        <w:t>Full Stack Engineer</w:t>
      </w:r>
      <w:r>
        <w:rPr>
          <w:sz w:val="23"/>
        </w:rPr>
        <w:t xml:space="preserve"> — Surepass Technologies</w:t>
      </w:r>
    </w:p>
    <w:p>
      <w:pPr>
        <w:pStyle w:val="ListBullet"/>
        <w:spacing w:line="240" w:lineRule="auto" w:after="120"/>
        <w:ind w:left="792"/>
      </w:pPr>
      <w:r>
        <w:rPr>
          <w:b/>
          <w:sz w:val="23"/>
        </w:rPr>
        <w:t>Full Stack Software Developer</w:t>
      </w:r>
      <w:r>
        <w:rPr>
          <w:sz w:val="23"/>
        </w:rPr>
        <w:t xml:space="preserve"> — Flowboard Technologies</w:t>
      </w:r>
    </w:p>
    <w:p>
      <w:pPr>
        <w:spacing w:line="240" w:lineRule="auto" w:after="80"/>
      </w:pPr>
    </w:p>
    <w:p>
      <w:pPr>
        <w:pStyle w:val="Heading3"/>
      </w:pPr>
      <w:r>
        <w:t>Key Projects and Achievements</w:t>
      </w:r>
    </w:p>
    <w:p>
      <w:pPr>
        <w:pStyle w:val="ListBullet"/>
        <w:spacing w:line="240" w:lineRule="auto" w:after="120"/>
        <w:ind w:left="792"/>
      </w:pPr>
      <w:r>
        <w:rPr>
          <w:sz w:val="23"/>
        </w:rPr>
        <w:t>Designed and engineered core systems for high-throughput, enterprise-grade SaaS platforms.</w:t>
      </w:r>
    </w:p>
    <w:p>
      <w:pPr>
        <w:pStyle w:val="ListBullet"/>
        <w:spacing w:line="240" w:lineRule="auto" w:after="120"/>
        <w:ind w:left="792"/>
      </w:pPr>
      <w:r>
        <w:rPr>
          <w:sz w:val="23"/>
        </w:rPr>
        <w:t>Architected security-compliance protocols and transactional APIs for financial technology platforms.</w:t>
      </w:r>
    </w:p>
    <w:p>
      <w:pPr>
        <w:pStyle w:val="ListBullet"/>
        <w:spacing w:line="240" w:lineRule="auto" w:after="120"/>
        <w:ind w:left="792"/>
      </w:pPr>
      <w:r>
        <w:rPr>
          <w:sz w:val="23"/>
        </w:rPr>
        <w:t>Integrated distributed analytical engines within real-time health-technology systems.</w:t>
      </w:r>
    </w:p>
    <w:p>
      <w:pPr>
        <w:spacing w:line="240" w:lineRule="auto" w:after="80"/>
      </w:pPr>
    </w:p>
    <w:p>
      <w:pPr>
        <w:pStyle w:val="Heading3"/>
      </w:pPr>
      <w:r>
        <w:t>Educational Credentials</w:t>
      </w:r>
    </w:p>
    <w:p>
      <w:pPr>
        <w:pStyle w:val="ListBullet"/>
        <w:spacing w:line="240" w:lineRule="auto" w:after="120"/>
        <w:ind w:left="792"/>
      </w:pPr>
      <w:r>
        <w:rPr>
          <w:b/>
          <w:sz w:val="23"/>
        </w:rPr>
        <w:t>B.Tech in Information Technology</w:t>
      </w:r>
      <w:r>
        <w:rPr>
          <w:sz w:val="23"/>
        </w:rPr>
        <w:t xml:space="preserve"> — Bharati Vidyapeeth College of Engineering</w:t>
      </w:r>
    </w:p>
    <w:p>
      <w:pPr>
        <w:spacing w:line="240" w:lineRule="auto" w:after="80"/>
      </w:pPr>
    </w:p>
    <w:p>
      <w:pPr>
        <w:spacing w:line="240" w:lineRule="auto" w:after="800"/>
      </w:pP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4392"/>
            <w:shd w:val="clear" w:color="auto" w:fill="FFFFFF"/>
          </w:tcPr>
          <w:p>
            <w:pPr>
              <w:spacing w:line="240" w:lineRule="auto" w:after="0"/>
            </w:pPr>
            <w:r/>
            <w:r>
              <w:rPr>
                <w:rFonts w:ascii="Times New Roman" w:hAnsi="Times New Roman"/>
                <w:b/>
                <w:sz w:val="21"/>
              </w:rPr>
            </w:r>
          </w:p>
        </w:tc>
        <w:tc>
          <w:tcPr>
            <w:tcW w:type="dxa" w:w="4392"/>
            <w:shd w:val="clear" w:color="auto" w:fill="FFFFFF"/>
          </w:tcPr>
          <w:p>
            <w:pPr>
              <w:spacing w:line="240" w:lineRule="auto" w:after="0"/>
            </w:pPr>
            <w:r/>
            <w:r>
              <w:rPr>
                <w:rFonts w:ascii="Times New Roman" w:hAnsi="Times New Roman"/>
                <w:b/>
                <w:sz w:val="21"/>
              </w:rPr>
            </w:r>
          </w:p>
        </w:tc>
      </w:tr>
      <w:tr>
        <w:tc>
          <w:tcPr>
            <w:tcW w:type="dxa" w:w="4392"/>
          </w:tcPr>
          <w:p>
            <w:pPr>
              <w:spacing w:line="240" w:lineRule="auto" w:after="0"/>
            </w:pPr>
            <w:r>
              <w:rPr>
                <w:rFonts w:ascii="Times New Roman" w:hAnsi="Times New Roman"/>
              </w:rPr>
            </w:r>
            <w:r>
              <w:rPr>
                <w:rFonts w:ascii="Times New Roman" w:hAnsi="Times New Roman"/>
                <w:sz w:val="21"/>
              </w:rPr>
              <w:br/>
              <w:br/>
              <w:t>Signature of the Guide</w:t>
            </w:r>
          </w:p>
        </w:tc>
        <w:tc>
          <w:tcPr>
            <w:tcW w:type="dxa" w:w="4392"/>
          </w:tcPr>
          <w:p>
            <w:pPr>
              <w:spacing w:line="240" w:lineRule="auto" w:after="0"/>
            </w:pPr>
            <w:r>
              <w:rPr>
                <w:rFonts w:ascii="Times New Roman" w:hAnsi="Times New Roman"/>
              </w:rPr>
            </w:r>
            <w:r>
              <w:rPr>
                <w:rFonts w:ascii="Times New Roman" w:hAnsi="Times New Roman"/>
                <w:sz w:val="21"/>
              </w:rPr>
              <w:br/>
              <w:br/>
              <w:t>Date: ..............................</w:t>
            </w:r>
          </w:p>
        </w:tc>
      </w:tr>
    </w:tbl>
    <w:p>
      <w:pPr>
        <w:spacing w:line="240" w:lineRule="auto" w:after="240"/>
      </w:pPr>
    </w:p>
    <w:p>
      <w:r>
        <w:br w:type="page"/>
      </w:r>
    </w:p>
    <w:p>
      <w:pPr>
        <w:spacing w:line="240" w:lineRule="auto" w:after="120"/>
        <w:jc w:val="center"/>
      </w:pPr>
      <w:r>
        <w:rPr>
          <w:b/>
          <w:i w:val="0"/>
          <w:color w:val="1F3B73"/>
          <w:sz w:val="32"/>
        </w:rPr>
        <w:t>ACKNOWLEDGEMENT</w:t>
      </w:r>
    </w:p>
    <w:p>
      <w:pPr>
        <w:spacing w:line="240" w:lineRule="auto"/>
        <w:pBdr>
          <w:bottom w:val="single" w:sz="8" w:space="1" w:color="1F3B73"/>
        </w:pBdr>
      </w:pPr>
    </w:p>
    <w:p>
      <w:pPr>
        <w:spacing w:line="240" w:lineRule="auto" w:after="360"/>
      </w:pPr>
    </w:p>
    <w:p>
      <w:pPr>
        <w:spacing w:line="480" w:lineRule="auto" w:after="0"/>
        <w:ind w:firstLine="576"/>
        <w:jc w:val="both"/>
      </w:pPr>
      <w:r>
        <w:rPr>
          <w:b w:val="0"/>
          <w:i w:val="0"/>
          <w:sz w:val="24"/>
        </w:rPr>
        <w:t>The completion of this project has depended on the guidance, encouragement and patience of a number of people, and it is a pleasure to record my thanks to them here.</w:t>
      </w:r>
    </w:p>
    <w:p>
      <w:pPr>
        <w:spacing w:line="480" w:lineRule="auto" w:after="0"/>
        <w:ind w:firstLine="576"/>
        <w:jc w:val="both"/>
      </w:pPr>
      <w:r>
        <w:rPr>
          <w:b w:val="0"/>
          <w:i w:val="0"/>
          <w:sz w:val="24"/>
        </w:rPr>
        <w:t>I am deeply grateful to my project guide, Mr. Shankar Jha, Backend Lead at Wizcart Technologies LLC, for agreeing to supervise this work. His insistence that I justify every design decision — rather than simply make it work — shaped the project more than any other single influence. The concurrency handling in the checkout engine and the decision to recompute every price on the server are both the direct result of his review comments.</w:t>
      </w:r>
    </w:p>
    <w:p>
      <w:pPr>
        <w:spacing w:line="480" w:lineRule="auto" w:after="0"/>
        <w:ind w:firstLine="576"/>
        <w:jc w:val="both"/>
      </w:pPr>
      <w:r>
        <w:rPr>
          <w:b w:val="0"/>
          <w:i w:val="0"/>
          <w:sz w:val="24"/>
        </w:rPr>
        <w:t>I thank the School of Computer and Information Sciences, IGNOU, for framing a project course that requires the student to work through the whole software development life cycle rather than only the coding phase. I am also grateful to the Coordinator and the academic counsellors at Study Centre 07162P for their guidance on the procedural requirements of the submission.</w:t>
      </w:r>
    </w:p>
    <w:p>
      <w:pPr>
        <w:spacing w:line="480" w:lineRule="auto" w:after="0"/>
        <w:ind w:firstLine="576"/>
        <w:jc w:val="both"/>
      </w:pPr>
      <w:r>
        <w:rPr>
          <w:b w:val="0"/>
          <w:i w:val="0"/>
          <w:sz w:val="24"/>
        </w:rPr>
        <w:t>Finally, I thank my family for their steady support over the months this project took, and for tolerating the long evenings it consumed.</w:t>
      </w:r>
    </w:p>
    <w:p>
      <w:pPr>
        <w:spacing w:line="240" w:lineRule="auto" w:after="680"/>
      </w:pPr>
    </w:p>
    <w:p>
      <w:pPr>
        <w:spacing w:line="240" w:lineRule="auto"/>
        <w:jc w:val="right"/>
      </w:pPr>
      <w:r>
        <w:rPr>
          <w:b/>
          <w:sz w:val="23"/>
        </w:rPr>
        <w:t>Kailash Kumar Jha</w:t>
        <w:br/>
        <w:t>Enrolment No.: 2400767095</w:t>
      </w:r>
    </w:p>
    <w:p>
      <w:r>
        <w:br w:type="page"/>
      </w:r>
    </w:p>
    <w:p>
      <w:pPr>
        <w:spacing w:line="240" w:lineRule="auto" w:after="120"/>
        <w:jc w:val="center"/>
      </w:pPr>
      <w:r>
        <w:rPr>
          <w:b/>
          <w:i w:val="0"/>
          <w:color w:val="1F3B73"/>
          <w:sz w:val="32"/>
        </w:rPr>
        <w:t>PROJECT RESOURCES</w:t>
      </w:r>
    </w:p>
    <w:p>
      <w:pPr>
        <w:spacing w:line="240" w:lineRule="auto"/>
        <w:pBdr>
          <w:bottom w:val="single" w:sz="8" w:space="1" w:color="1F3B73"/>
        </w:pBdr>
      </w:pPr>
    </w:p>
    <w:p>
      <w:pPr>
        <w:spacing w:line="240" w:lineRule="auto" w:after="200"/>
      </w:pPr>
    </w:p>
    <w:p>
      <w:pPr>
        <w:spacing w:line="480" w:lineRule="auto" w:after="0"/>
        <w:jc w:val="both"/>
      </w:pPr>
      <w:r>
        <w:rPr>
          <w:b w:val="0"/>
          <w:i w:val="0"/>
          <w:sz w:val="24"/>
        </w:rPr>
        <w:t>The complete source code of this project, and a running instance of the application, are available online. Scan the code below with any phone camera, or type the address into a browser.</w:t>
      </w:r>
    </w:p>
    <w:p>
      <w:pPr>
        <w:spacing w:line="240" w:lineRule="auto" w:after="200"/>
      </w:pPr>
    </w:p>
    <w:tbl>
      <w:tblPr>
        <w:tblW w:type="auto" w:w="0"/>
        <w:jc w:val="center"/>
        <w:tblLayout w:type="fixed"/>
        <w:tblLook w:firstColumn="1" w:firstRow="1" w:lastColumn="0" w:lastRow="0" w:noHBand="0" w:noVBand="1" w:val="04A0"/>
      </w:tblPr>
      <w:tblGrid>
        <w:gridCol w:w="8450"/>
      </w:tblGrid>
      <w:tr>
        <w:tc>
          <w:tcPr>
            <w:tcW w:type="dxa" w:w="8784"/>
          </w:tcPr>
          <w:p>
            <w:pPr>
              <w:spacing w:line="240" w:lineRule="auto" w:after="40"/>
              <w:jc w:val="center"/>
            </w:pPr>
            <w:r>
              <w:drawing>
                <wp:inline xmlns:a="http://schemas.openxmlformats.org/drawingml/2006/main" xmlns:pic="http://schemas.openxmlformats.org/drawingml/2006/picture">
                  <wp:extent cx="1600200" cy="1600200"/>
                  <wp:docPr id="1" name="Picture 1"/>
                  <wp:cNvGraphicFramePr>
                    <a:graphicFrameLocks noChangeAspect="1"/>
                  </wp:cNvGraphicFramePr>
                  <a:graphic>
                    <a:graphicData uri="http://schemas.openxmlformats.org/drawingml/2006/picture">
                      <pic:pic>
                        <pic:nvPicPr>
                          <pic:cNvPr id="0" name="qr-github.png"/>
                          <pic:cNvPicPr/>
                        </pic:nvPicPr>
                        <pic:blipFill>
                          <a:blip r:embed="rId11"/>
                          <a:stretch>
                            <a:fillRect/>
                          </a:stretch>
                        </pic:blipFill>
                        <pic:spPr>
                          <a:xfrm>
                            <a:off x="0" y="0"/>
                            <a:ext cx="1600200" cy="1600200"/>
                          </a:xfrm>
                          <a:prstGeom prst="rect"/>
                        </pic:spPr>
                      </pic:pic>
                    </a:graphicData>
                  </a:graphic>
                </wp:inline>
              </w:drawing>
            </w:r>
          </w:p>
        </w:tc>
      </w:tr>
      <w:tr>
        <w:tc>
          <w:tcPr>
            <w:tcW w:type="dxa" w:w="8784"/>
          </w:tcPr>
          <w:p>
            <w:pPr>
              <w:spacing w:line="240" w:lineRule="auto" w:after="200"/>
              <w:jc w:val="center"/>
            </w:pPr>
            <w:r>
              <w:rPr>
                <w:i/>
                <w:color w:val="444444"/>
                <w:sz w:val="18"/>
              </w:rPr>
              <w:t>None: Source code repository</w:t>
            </w:r>
          </w:p>
        </w:tc>
      </w:tr>
    </w:tbl>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1532"/>
            <w:shd w:val="clear" w:color="auto" w:fill="DCE3F0"/>
          </w:tcPr>
          <w:p>
            <w:pPr>
              <w:spacing w:line="240" w:lineRule="auto" w:after="0"/>
            </w:pPr>
            <w:r/>
            <w:r>
              <w:rPr>
                <w:rFonts w:ascii="Times New Roman" w:hAnsi="Times New Roman"/>
                <w:b/>
                <w:sz w:val="19"/>
              </w:rPr>
              <w:t>Resource</w:t>
            </w:r>
          </w:p>
        </w:tc>
        <w:tc>
          <w:tcPr>
            <w:tcW w:type="dxa" w:w="3881"/>
            <w:shd w:val="clear" w:color="auto" w:fill="DCE3F0"/>
          </w:tcPr>
          <w:p>
            <w:pPr>
              <w:spacing w:line="240" w:lineRule="auto" w:after="0"/>
            </w:pPr>
            <w:r/>
            <w:r>
              <w:rPr>
                <w:rFonts w:ascii="Times New Roman" w:hAnsi="Times New Roman"/>
                <w:b/>
                <w:sz w:val="19"/>
              </w:rPr>
              <w:t>Address</w:t>
            </w:r>
          </w:p>
        </w:tc>
        <w:tc>
          <w:tcPr>
            <w:tcW w:type="dxa" w:w="3371"/>
            <w:shd w:val="clear" w:color="auto" w:fill="DCE3F0"/>
          </w:tcPr>
          <w:p>
            <w:pPr>
              <w:spacing w:line="240" w:lineRule="auto" w:after="0"/>
            </w:pPr>
            <w:r/>
            <w:r>
              <w:rPr>
                <w:rFonts w:ascii="Times New Roman" w:hAnsi="Times New Roman"/>
                <w:b/>
                <w:sz w:val="19"/>
              </w:rPr>
              <w:t>What you will find there</w:t>
            </w:r>
          </w:p>
        </w:tc>
      </w:tr>
      <w:tr>
        <w:tc>
          <w:tcPr>
            <w:tcW w:type="dxa" w:w="1532"/>
          </w:tcPr>
          <w:p>
            <w:pPr>
              <w:spacing w:line="240" w:lineRule="auto" w:after="0"/>
            </w:pPr>
            <w:r>
              <w:rPr>
                <w:rFonts w:ascii="Times New Roman" w:hAnsi="Times New Roman"/>
              </w:rPr>
            </w:r>
            <w:r>
              <w:rPr>
                <w:rFonts w:ascii="Times New Roman" w:hAnsi="Times New Roman"/>
                <w:b/>
                <w:sz w:val="19"/>
              </w:rPr>
              <w:t>Source code</w:t>
            </w:r>
          </w:p>
        </w:tc>
        <w:tc>
          <w:tcPr>
            <w:tcW w:type="dxa" w:w="3881"/>
          </w:tcPr>
          <w:p>
            <w:pPr>
              <w:spacing w:line="240" w:lineRule="auto" w:after="0"/>
            </w:pPr>
            <w:r>
              <w:rPr>
                <w:rFonts w:ascii="Times New Roman" w:hAnsi="Times New Roman"/>
              </w:rPr>
            </w:r>
            <w:r>
              <w:rPr>
                <w:rFonts w:ascii="Times New Roman" w:hAnsi="Times New Roman"/>
                <w:sz w:val="19"/>
              </w:rPr>
              <w:t>https://github.com/Kailashkush/ignou-bca-ecommerce</w:t>
            </w:r>
          </w:p>
        </w:tc>
        <w:tc>
          <w:tcPr>
            <w:tcW w:type="dxa" w:w="3371"/>
          </w:tcPr>
          <w:p>
            <w:pPr>
              <w:spacing w:line="240" w:lineRule="auto" w:after="0"/>
            </w:pPr>
            <w:r>
              <w:rPr>
                <w:rFonts w:ascii="Times New Roman" w:hAnsi="Times New Roman"/>
              </w:rPr>
            </w:r>
            <w:r>
              <w:rPr>
                <w:rFonts w:ascii="Times New Roman" w:hAnsi="Times New Roman"/>
                <w:sz w:val="19"/>
              </w:rPr>
              <w:t>Complete source code, tests and build scripts</w:t>
            </w:r>
          </w:p>
        </w:tc>
      </w:tr>
    </w:tbl>
    <w:p>
      <w:pPr>
        <w:spacing w:line="240" w:lineRule="auto" w:after="240"/>
      </w:pPr>
    </w:p>
    <w:p>
      <w:r>
        <w:br w:type="page"/>
      </w:r>
    </w:p>
    <w:p>
      <w:pPr>
        <w:spacing w:line="240" w:lineRule="auto" w:after="80"/>
        <w:jc w:val="center"/>
      </w:pPr>
      <w:r>
        <w:rPr>
          <w:b/>
          <w:i w:val="0"/>
          <w:color w:val="1F3B73"/>
          <w:sz w:val="32"/>
        </w:rPr>
        <w:t>PROJECT SYNOPSIS</w:t>
      </w:r>
    </w:p>
    <w:p>
      <w:pPr>
        <w:spacing w:line="240" w:lineRule="auto" w:after="160"/>
        <w:jc w:val="center"/>
      </w:pPr>
      <w:r>
        <w:rPr>
          <w:b w:val="0"/>
          <w:i/>
          <w:sz w:val="21"/>
        </w:rPr>
        <w:t>(as approved — reproduced here per Section V of the BCSP-064 guidelines)</w:t>
      </w:r>
    </w:p>
    <w:p>
      <w:pPr>
        <w:spacing w:line="240" w:lineRule="auto"/>
        <w:pBdr>
          <w:bottom w:val="single" w:sz="8" w:space="1" w:color="1F3B73"/>
        </w:pBdr>
      </w:pPr>
    </w:p>
    <w:p>
      <w:pPr>
        <w:spacing w:line="240" w:lineRule="auto" w:after="200"/>
      </w:pPr>
    </w:p>
    <w:p>
      <w:pPr>
        <w:pStyle w:val="Heading2"/>
      </w:pPr>
      <w:r>
        <w:t>1.  Title of the Project</w:t>
      </w:r>
    </w:p>
    <w:p>
      <w:pPr>
        <w:spacing w:line="480" w:lineRule="auto" w:after="0"/>
        <w:jc w:val="both"/>
      </w:pPr>
      <w:r>
        <w:rPr>
          <w:b/>
          <w:i w:val="0"/>
          <w:sz w:val="24"/>
        </w:rPr>
        <w:t>DEVELOPMENT OF AN E-COMMERCE WEB APPLICATION FOR ONLINE SHOPPING</w:t>
      </w:r>
    </w:p>
    <w:p>
      <w:pPr>
        <w:spacing w:line="480" w:lineRule="auto" w:after="0"/>
        <w:jc w:val="both"/>
      </w:pPr>
      <w:r>
        <w:rPr>
          <w:b w:val="0"/>
          <w:i w:val="0"/>
          <w:sz w:val="24"/>
        </w:rPr>
        <w:t>The project is referred to throughout by the working name **ShopSphere**.</w:t>
      </w:r>
    </w:p>
    <w:p>
      <w:pPr>
        <w:pStyle w:val="Heading2"/>
      </w:pPr>
      <w:r>
        <w:t>2.  Introduction and Objectives of the Project</w:t>
      </w:r>
    </w:p>
    <w:p>
      <w:pPr>
        <w:spacing w:line="480" w:lineRule="auto" w:after="0"/>
        <w:ind w:firstLine="576"/>
        <w:jc w:val="both"/>
      </w:pPr>
      <w:r>
        <w:rPr>
          <w:b w:val="0"/>
          <w:i w:val="0"/>
          <w:sz w:val="24"/>
        </w:rPr>
        <w:t>Small and medium-sized retailers wishing to sell online must choose between a hosted platform that charges a subscription and a share of every transaction, and a self-hosted system that must be built and maintained. This project takes the second route and delivers a complete, tested e-commerce web application on the MERN stack — MongoDB, Express.js, React and Node.js — with a public storefront for customers and a back-office dashboard for the store administrator.</w:t>
      </w:r>
    </w:p>
    <w:p>
      <w:pPr>
        <w:spacing w:line="480" w:lineRule="auto" w:after="0"/>
        <w:ind w:firstLine="576"/>
        <w:jc w:val="both"/>
      </w:pPr>
      <w:r>
        <w:rPr>
          <w:b w:val="0"/>
          <w:i w:val="0"/>
          <w:sz w:val="24"/>
        </w:rPr>
        <w:t>The objectives of the project are as follows.</w:t>
      </w:r>
    </w:p>
    <w:p>
      <w:pPr>
        <w:pStyle w:val="ListNumber"/>
        <w:spacing w:line="240" w:lineRule="auto" w:after="120"/>
        <w:ind w:left="792"/>
      </w:pPr>
      <w:r>
        <w:rPr>
          <w:sz w:val="23"/>
        </w:rPr>
        <w:t>To build a responsive customer interface that works on desktop, tablet and mobile without a separate mobile site.</w:t>
      </w:r>
    </w:p>
    <w:p>
      <w:pPr>
        <w:pStyle w:val="ListNumber"/>
        <w:spacing w:line="240" w:lineRule="auto" w:after="120"/>
        <w:ind w:left="792"/>
      </w:pPr>
      <w:r>
        <w:rPr>
          <w:sz w:val="23"/>
        </w:rPr>
        <w:t>To implement stateless authentication with JSON Web Tokens, storing passwords only as bcrypt hashes.</w:t>
      </w:r>
    </w:p>
    <w:p>
      <w:pPr>
        <w:pStyle w:val="ListNumber"/>
        <w:spacing w:line="240" w:lineRule="auto" w:after="120"/>
        <w:ind w:left="792"/>
      </w:pPr>
      <w:r>
        <w:rPr>
          <w:sz w:val="23"/>
        </w:rPr>
        <w:t>To provide catalogue search, category and price filtering, sorting and pagination, served by database indexes rather than collection scans.</w:t>
      </w:r>
    </w:p>
    <w:p>
      <w:pPr>
        <w:pStyle w:val="ListNumber"/>
        <w:spacing w:line="240" w:lineRule="auto" w:after="120"/>
        <w:ind w:left="792"/>
      </w:pPr>
      <w:r>
        <w:rPr>
          <w:sz w:val="23"/>
        </w:rPr>
        <w:t>To guarantee that concurrent checkouts cannot oversell stock, by making the stock check and the stock decrement a single atomic database operation.</w:t>
      </w:r>
    </w:p>
    <w:p>
      <w:pPr>
        <w:pStyle w:val="ListNumber"/>
        <w:spacing w:line="240" w:lineRule="auto" w:after="120"/>
        <w:ind w:left="792"/>
      </w:pPr>
      <w:r>
        <w:rPr>
          <w:sz w:val="23"/>
        </w:rPr>
        <w:t>To recompute every monetary amount on the server, so that a tampered client cannot alter what it pays.</w:t>
      </w:r>
    </w:p>
    <w:p>
      <w:pPr>
        <w:pStyle w:val="ListNumber"/>
        <w:spacing w:line="240" w:lineRule="auto" w:after="120"/>
        <w:ind w:left="792"/>
      </w:pPr>
      <w:r>
        <w:rPr>
          <w:sz w:val="23"/>
        </w:rPr>
        <w:t>To enforce role-based access control, so that a customer account cannot reach administrative functions or another customer's orders.</w:t>
      </w:r>
    </w:p>
    <w:p>
      <w:pPr>
        <w:pStyle w:val="ListNumber"/>
        <w:spacing w:line="240" w:lineRule="auto" w:after="120"/>
        <w:ind w:left="792"/>
      </w:pPr>
      <w:r>
        <w:rPr>
          <w:sz w:val="23"/>
        </w:rPr>
        <w:t>To provide an administrative dashboard with sales analytics, catalogue maintenance, order fulfilment and customer account administration.</w:t>
      </w:r>
    </w:p>
    <w:p>
      <w:pPr>
        <w:pStyle w:val="ListNumber"/>
        <w:spacing w:line="240" w:lineRule="auto" w:after="120"/>
        <w:ind w:left="792"/>
      </w:pPr>
      <w:r>
        <w:rPr>
          <w:sz w:val="23"/>
        </w:rPr>
        <w:t>To document every phase of the software development life cycle in accordance with the BCSP-064 guidelines.</w:t>
      </w:r>
    </w:p>
    <w:p>
      <w:pPr>
        <w:spacing w:line="240" w:lineRule="auto" w:after="80"/>
      </w:pPr>
    </w:p>
    <w:p>
      <w:pPr>
        <w:pStyle w:val="Heading2"/>
      </w:pPr>
      <w:r>
        <w:t>3.  Project Category</w:t>
      </w:r>
    </w:p>
    <w:p>
      <w:pPr>
        <w:spacing w:line="480" w:lineRule="auto" w:after="0"/>
        <w:jc w:val="both"/>
      </w:pPr>
      <w:r>
        <w:rPr>
          <w:b w:val="0"/>
          <w:i w:val="0"/>
          <w:sz w:val="24"/>
        </w:rPr>
        <w:t>**Category: RDBMS / Database Management System — implemented with a NoSQL (document-oriented) database, delivered as an Internet / Web Technologies application.**</w:t>
      </w:r>
    </w:p>
    <w:p>
      <w:pPr>
        <w:spacing w:line="480" w:lineRule="auto" w:after="0"/>
        <w:jc w:val="both"/>
      </w:pPr>
      <w:r>
        <w:rPr>
          <w:b w:val="0"/>
          <w:i w:val="0"/>
          <w:sz w:val="24"/>
        </w:rPr>
        <w:t>The project is data-centric: its core concern is the definition, indexing, querying and integrity of persistent data across four collections, together with the concurrency control needed to keep that data correct. It is implemented on MongoDB, which appears in the list of permitted database engines in Section VII of the BCSP-064 guidelines, and is delivered over web technologies (React, Express, REST), which appear in the same list. The project uses neither Visual Basic with MS-Access nor C or C++, both of which the guidelines prohibit for database projects.</w:t>
      </w:r>
    </w:p>
    <w:p>
      <w:pPr>
        <w:pStyle w:val="Heading2"/>
      </w:pPr>
      <w:r>
        <w:t>4.  Analysis</w:t>
      </w:r>
    </w:p>
    <w:p>
      <w:pPr>
        <w:pStyle w:val="Heading3"/>
      </w:pPr>
      <w:r>
        <w:t>4.1  Context Diagram (DFD Level 0)</w:t>
      </w:r>
    </w:p>
    <w:p>
      <w:pPr>
        <w:keepNext/>
        <w:spacing w:line="240" w:lineRule="auto" w:before="200" w:after="80"/>
        <w:jc w:val="center"/>
      </w:pPr>
      <w:r>
        <w:drawing>
          <wp:inline xmlns:a="http://schemas.openxmlformats.org/drawingml/2006/main" xmlns:pic="http://schemas.openxmlformats.org/drawingml/2006/picture">
            <wp:extent cx="5303520" cy="2426078"/>
            <wp:docPr id="2" name="Picture 2"/>
            <wp:cNvGraphicFramePr>
              <a:graphicFrameLocks noChangeAspect="1"/>
            </wp:cNvGraphicFramePr>
            <a:graphic>
              <a:graphicData uri="http://schemas.openxmlformats.org/drawingml/2006/picture">
                <pic:pic>
                  <pic:nvPicPr>
                    <pic:cNvPr id="0" name="fig-5-1-dfd-level-0.png"/>
                    <pic:cNvPicPr/>
                  </pic:nvPicPr>
                  <pic:blipFill>
                    <a:blip r:embed="rId12"/>
                    <a:stretch>
                      <a:fillRect/>
                    </a:stretch>
                  </pic:blipFill>
                  <pic:spPr>
                    <a:xfrm>
                      <a:off x="0" y="0"/>
                      <a:ext cx="5303520" cy="2426078"/>
                    </a:xfrm>
                    <a:prstGeom prst="rect"/>
                  </pic:spPr>
                </pic:pic>
              </a:graphicData>
            </a:graphic>
          </wp:inline>
        </w:drawing>
      </w:r>
    </w:p>
    <w:p>
      <w:pPr>
        <w:spacing w:line="240" w:lineRule="auto" w:after="280"/>
        <w:jc w:val="center"/>
      </w:pPr>
      <w:r>
        <w:rPr>
          <w:i/>
          <w:color w:val="444444"/>
          <w:sz w:val="20"/>
        </w:rPr>
        <w:t>Figure S1: Context diagram — the system boundary and its two external entities</w:t>
      </w:r>
    </w:p>
    <w:p>
      <w:pPr>
        <w:pStyle w:val="Heading3"/>
      </w:pPr>
      <w:r>
        <w:t>4.2  Data Flow Diagram — Level 1</w:t>
      </w:r>
    </w:p>
    <w:p>
      <w:pPr>
        <w:keepNext/>
        <w:spacing w:line="240" w:lineRule="auto" w:before="200" w:after="80"/>
        <w:jc w:val="center"/>
      </w:pPr>
      <w:r>
        <w:drawing>
          <wp:inline xmlns:a="http://schemas.openxmlformats.org/drawingml/2006/main" xmlns:pic="http://schemas.openxmlformats.org/drawingml/2006/picture">
            <wp:extent cx="5760720" cy="3651161"/>
            <wp:docPr id="3" name="Picture 3"/>
            <wp:cNvGraphicFramePr>
              <a:graphicFrameLocks noChangeAspect="1"/>
            </wp:cNvGraphicFramePr>
            <a:graphic>
              <a:graphicData uri="http://schemas.openxmlformats.org/drawingml/2006/picture">
                <pic:pic>
                  <pic:nvPicPr>
                    <pic:cNvPr id="0" name="fig-5-2-dfd-level-1.png"/>
                    <pic:cNvPicPr/>
                  </pic:nvPicPr>
                  <pic:blipFill>
                    <a:blip r:embed="rId13"/>
                    <a:stretch>
                      <a:fillRect/>
                    </a:stretch>
                  </pic:blipFill>
                  <pic:spPr>
                    <a:xfrm>
                      <a:off x="0" y="0"/>
                      <a:ext cx="5760720" cy="3651161"/>
                    </a:xfrm>
                    <a:prstGeom prst="rect"/>
                  </pic:spPr>
                </pic:pic>
              </a:graphicData>
            </a:graphic>
          </wp:inline>
        </w:drawing>
      </w:r>
    </w:p>
    <w:p>
      <w:pPr>
        <w:spacing w:line="240" w:lineRule="auto" w:after="280"/>
        <w:jc w:val="center"/>
      </w:pPr>
      <w:r>
        <w:rPr>
          <w:i/>
          <w:color w:val="444444"/>
          <w:sz w:val="20"/>
        </w:rPr>
        <w:t>Figure S2: Level 1 DFD — seven processes and four data stores</w:t>
      </w:r>
    </w:p>
    <w:p>
      <w:pPr>
        <w:pStyle w:val="Heading3"/>
      </w:pPr>
      <w:r>
        <w:t>4.3  Data Flow Diagrams — Level 2</w:t>
      </w:r>
    </w:p>
    <w:p>
      <w:pPr>
        <w:spacing w:line="480" w:lineRule="auto" w:after="0"/>
        <w:ind w:firstLine="576"/>
        <w:jc w:val="both"/>
      </w:pPr>
      <w:r>
        <w:rPr>
          <w:b w:val="0"/>
          <w:i w:val="0"/>
          <w:sz w:val="24"/>
        </w:rPr>
        <w:t>Two processes are decomposed to the second level: the checkout engine, because it carries the system’s most important correctness requirements, and catalogue browsing, because it is where untrusted input meets the database.</w:t>
      </w:r>
    </w:p>
    <w:p>
      <w:pPr>
        <w:keepNext/>
        <w:spacing w:line="240" w:lineRule="auto" w:before="200" w:after="80"/>
        <w:jc w:val="center"/>
      </w:pPr>
      <w:r>
        <w:drawing>
          <wp:inline xmlns:a="http://schemas.openxmlformats.org/drawingml/2006/main" xmlns:pic="http://schemas.openxmlformats.org/drawingml/2006/picture">
            <wp:extent cx="5760720" cy="2434107"/>
            <wp:docPr id="4" name="Picture 4"/>
            <wp:cNvGraphicFramePr>
              <a:graphicFrameLocks noChangeAspect="1"/>
            </wp:cNvGraphicFramePr>
            <a:graphic>
              <a:graphicData uri="http://schemas.openxmlformats.org/drawingml/2006/picture">
                <pic:pic>
                  <pic:nvPicPr>
                    <pic:cNvPr id="0" name="fig-5-3-dfd-level-2-checkout.png"/>
                    <pic:cNvPicPr/>
                  </pic:nvPicPr>
                  <pic:blipFill>
                    <a:blip r:embed="rId14"/>
                    <a:stretch>
                      <a:fillRect/>
                    </a:stretch>
                  </pic:blipFill>
                  <pic:spPr>
                    <a:xfrm>
                      <a:off x="0" y="0"/>
                      <a:ext cx="5760720" cy="2434107"/>
                    </a:xfrm>
                    <a:prstGeom prst="rect"/>
                  </pic:spPr>
                </pic:pic>
              </a:graphicData>
            </a:graphic>
          </wp:inline>
        </w:drawing>
      </w:r>
    </w:p>
    <w:p>
      <w:pPr>
        <w:spacing w:line="240" w:lineRule="auto" w:after="280"/>
        <w:jc w:val="center"/>
      </w:pPr>
      <w:r>
        <w:rPr>
          <w:i/>
          <w:color w:val="444444"/>
          <w:sz w:val="20"/>
        </w:rPr>
        <w:t>Figure S3: Level 2 DFD — explosion of process 4.0, Process Checkout</w:t>
      </w:r>
    </w:p>
    <w:p>
      <w:pPr>
        <w:keepNext/>
        <w:spacing w:line="240" w:lineRule="auto" w:before="200" w:after="80"/>
        <w:jc w:val="center"/>
      </w:pPr>
      <w:r>
        <w:drawing>
          <wp:inline xmlns:a="http://schemas.openxmlformats.org/drawingml/2006/main" xmlns:pic="http://schemas.openxmlformats.org/drawingml/2006/picture">
            <wp:extent cx="5760720" cy="1906717"/>
            <wp:docPr id="5" name="Picture 5"/>
            <wp:cNvGraphicFramePr>
              <a:graphicFrameLocks noChangeAspect="1"/>
            </wp:cNvGraphicFramePr>
            <a:graphic>
              <a:graphicData uri="http://schemas.openxmlformats.org/drawingml/2006/picture">
                <pic:pic>
                  <pic:nvPicPr>
                    <pic:cNvPr id="0" name="fig-5-4-dfd-level-2-catalogue.png"/>
                    <pic:cNvPicPr/>
                  </pic:nvPicPr>
                  <pic:blipFill>
                    <a:blip r:embed="rId15"/>
                    <a:stretch>
                      <a:fillRect/>
                    </a:stretch>
                  </pic:blipFill>
                  <pic:spPr>
                    <a:xfrm>
                      <a:off x="0" y="0"/>
                      <a:ext cx="5760720" cy="1906717"/>
                    </a:xfrm>
                    <a:prstGeom prst="rect"/>
                  </pic:spPr>
                </pic:pic>
              </a:graphicData>
            </a:graphic>
          </wp:inline>
        </w:drawing>
      </w:r>
    </w:p>
    <w:p>
      <w:pPr>
        <w:spacing w:line="240" w:lineRule="auto" w:after="280"/>
        <w:jc w:val="center"/>
      </w:pPr>
      <w:r>
        <w:rPr>
          <w:i/>
          <w:color w:val="444444"/>
          <w:sz w:val="20"/>
        </w:rPr>
        <w:t>Figure S4: Level 2 DFD — explosion of process 2.0, Browse Catalogue</w:t>
      </w:r>
    </w:p>
    <w:p>
      <w:pPr>
        <w:pStyle w:val="Heading3"/>
      </w:pPr>
      <w:r>
        <w:t>4.4  Entity–Relationship Diagram</w:t>
      </w:r>
    </w:p>
    <w:p>
      <w:pPr>
        <w:keepNext/>
        <w:spacing w:line="240" w:lineRule="auto" w:before="200" w:after="80"/>
        <w:jc w:val="center"/>
      </w:pPr>
      <w:r>
        <w:drawing>
          <wp:inline xmlns:a="http://schemas.openxmlformats.org/drawingml/2006/main" xmlns:pic="http://schemas.openxmlformats.org/drawingml/2006/picture">
            <wp:extent cx="5669280" cy="3807725"/>
            <wp:docPr id="6" name="Picture 6"/>
            <wp:cNvGraphicFramePr>
              <a:graphicFrameLocks noChangeAspect="1"/>
            </wp:cNvGraphicFramePr>
            <a:graphic>
              <a:graphicData uri="http://schemas.openxmlformats.org/drawingml/2006/picture">
                <pic:pic>
                  <pic:nvPicPr>
                    <pic:cNvPr id="0" name="fig-5-5-er-diagram.png"/>
                    <pic:cNvPicPr/>
                  </pic:nvPicPr>
                  <pic:blipFill>
                    <a:blip r:embed="rId16"/>
                    <a:stretch>
                      <a:fillRect/>
                    </a:stretch>
                  </pic:blipFill>
                  <pic:spPr>
                    <a:xfrm>
                      <a:off x="0" y="0"/>
                      <a:ext cx="5669280" cy="3807725"/>
                    </a:xfrm>
                    <a:prstGeom prst="rect"/>
                  </pic:spPr>
                </pic:pic>
              </a:graphicData>
            </a:graphic>
          </wp:inline>
        </w:drawing>
      </w:r>
    </w:p>
    <w:p>
      <w:pPr>
        <w:spacing w:line="240" w:lineRule="auto" w:after="280"/>
        <w:jc w:val="center"/>
      </w:pPr>
      <w:r>
        <w:rPr>
          <w:i/>
          <w:color w:val="444444"/>
          <w:sz w:val="20"/>
        </w:rPr>
        <w:t>Figure S5: Entity–relationship diagram. ORDER_ITEM is a weak entity embedded within ORDER.</w:t>
      </w:r>
    </w:p>
    <w:p>
      <w:pPr>
        <w:pStyle w:val="Heading3"/>
      </w:pPr>
      <w:r>
        <w:t>4.5  Use Case Diagram</w:t>
      </w:r>
    </w:p>
    <w:p>
      <w:pPr>
        <w:keepNext/>
        <w:spacing w:line="240" w:lineRule="auto" w:before="200" w:after="80"/>
        <w:jc w:val="center"/>
      </w:pPr>
      <w:r>
        <w:drawing>
          <wp:inline xmlns:a="http://schemas.openxmlformats.org/drawingml/2006/main" xmlns:pic="http://schemas.openxmlformats.org/drawingml/2006/picture">
            <wp:extent cx="5760720" cy="3002065"/>
            <wp:docPr id="7" name="Picture 7"/>
            <wp:cNvGraphicFramePr>
              <a:graphicFrameLocks noChangeAspect="1"/>
            </wp:cNvGraphicFramePr>
            <a:graphic>
              <a:graphicData uri="http://schemas.openxmlformats.org/drawingml/2006/picture">
                <pic:pic>
                  <pic:nvPicPr>
                    <pic:cNvPr id="0" name="fig-5-6-use-case.png"/>
                    <pic:cNvPicPr/>
                  </pic:nvPicPr>
                  <pic:blipFill>
                    <a:blip r:embed="rId17"/>
                    <a:stretch>
                      <a:fillRect/>
                    </a:stretch>
                  </pic:blipFill>
                  <pic:spPr>
                    <a:xfrm>
                      <a:off x="0" y="0"/>
                      <a:ext cx="5760720" cy="3002065"/>
                    </a:xfrm>
                    <a:prstGeom prst="rect"/>
                  </pic:spPr>
                </pic:pic>
              </a:graphicData>
            </a:graphic>
          </wp:inline>
        </w:drawing>
      </w:r>
    </w:p>
    <w:p>
      <w:pPr>
        <w:spacing w:line="240" w:lineRule="auto" w:after="280"/>
        <w:jc w:val="center"/>
      </w:pPr>
      <w:r>
        <w:rPr>
          <w:i/>
          <w:color w:val="444444"/>
          <w:sz w:val="20"/>
        </w:rPr>
        <w:t>Figure S6: Use case diagram — seven customer and six administrative use cases</w:t>
      </w:r>
    </w:p>
    <w:p>
      <w:pPr>
        <w:pStyle w:val="Heading3"/>
      </w:pPr>
      <w:r>
        <w:t>4.6  Database Design</w:t>
      </w:r>
    </w:p>
    <w:p>
      <w:pPr>
        <w:spacing w:line="480" w:lineRule="auto" w:after="0"/>
        <w:ind w:firstLine="576"/>
        <w:jc w:val="both"/>
      </w:pPr>
      <w:r>
        <w:rPr>
          <w:b w:val="0"/>
          <w:i w:val="0"/>
          <w:sz w:val="24"/>
        </w:rPr>
        <w:t>The database comprises four collections. Relationships are carried by ObjectId reference fields; MongoDB enforces no foreign-key constraints, so referential integrity is maintained in application code.</w:t>
      </w:r>
    </w:p>
    <w:p>
      <w:pPr>
        <w:keepNext/>
        <w:spacing w:line="240" w:lineRule="auto" w:before="200" w:after="80"/>
      </w:pPr>
      <w:r>
        <w:rPr>
          <w:b/>
          <w:color w:val="1F3B73"/>
          <w:sz w:val="20"/>
        </w:rPr>
        <w:t>Table S1: Collections, fields and indexes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1430"/>
            <w:shd w:val="clear" w:color="auto" w:fill="DCE3F0"/>
          </w:tcPr>
          <w:p>
            <w:pPr>
              <w:spacing w:line="240" w:lineRule="auto" w:after="0"/>
            </w:pPr>
            <w:r/>
            <w:r>
              <w:rPr>
                <w:rFonts w:ascii="Times New Roman" w:hAnsi="Times New Roman"/>
                <w:b/>
                <w:sz w:val="18"/>
              </w:rPr>
              <w:t>Collection</w:t>
            </w:r>
          </w:p>
        </w:tc>
        <w:tc>
          <w:tcPr>
            <w:tcW w:type="dxa" w:w="4698"/>
            <w:shd w:val="clear" w:color="auto" w:fill="DCE3F0"/>
          </w:tcPr>
          <w:p>
            <w:pPr>
              <w:spacing w:line="240" w:lineRule="auto" w:after="0"/>
            </w:pPr>
            <w:r/>
            <w:r>
              <w:rPr>
                <w:rFonts w:ascii="Times New Roman" w:hAnsi="Times New Roman"/>
                <w:b/>
                <w:sz w:val="18"/>
              </w:rPr>
              <w:t>Principal fields</w:t>
            </w:r>
          </w:p>
        </w:tc>
        <w:tc>
          <w:tcPr>
            <w:tcW w:type="dxa" w:w="2656"/>
            <w:shd w:val="clear" w:color="auto" w:fill="DCE3F0"/>
          </w:tcPr>
          <w:p>
            <w:pPr>
              <w:spacing w:line="240" w:lineRule="auto" w:after="0"/>
            </w:pPr>
            <w:r/>
            <w:r>
              <w:rPr>
                <w:rFonts w:ascii="Times New Roman" w:hAnsi="Times New Roman"/>
                <w:b/>
                <w:sz w:val="18"/>
              </w:rPr>
              <w:t>Indexes</w:t>
            </w:r>
          </w:p>
        </w:tc>
      </w:tr>
      <w:tr>
        <w:tc>
          <w:tcPr>
            <w:tcW w:type="dxa" w:w="1430"/>
          </w:tcPr>
          <w:p>
            <w:pPr>
              <w:spacing w:line="240" w:lineRule="auto" w:after="0"/>
            </w:pPr>
            <w:r>
              <w:rPr>
                <w:rFonts w:ascii="Times New Roman" w:hAnsi="Times New Roman"/>
              </w:rPr>
            </w:r>
            <w:r>
              <w:rPr>
                <w:rFonts w:ascii="Times New Roman" w:hAnsi="Times New Roman"/>
                <w:sz w:val="18"/>
              </w:rPr>
              <w:t>users</w:t>
            </w:r>
          </w:p>
        </w:tc>
        <w:tc>
          <w:tcPr>
            <w:tcW w:type="dxa" w:w="4698"/>
          </w:tcPr>
          <w:p>
            <w:pPr>
              <w:spacing w:line="240" w:lineRule="auto" w:after="0"/>
            </w:pPr>
            <w:r>
              <w:rPr>
                <w:rFonts w:ascii="Times New Roman" w:hAnsi="Times New Roman"/>
              </w:rPr>
            </w:r>
            <w:r>
              <w:rPr>
                <w:rFonts w:ascii="Times New Roman" w:hAnsi="Times New Roman"/>
                <w:sz w:val="18"/>
              </w:rPr>
              <w:t>_id, name, email (unique), password (bcrypt hash), role {customer | admin}, address, isActive, lastLoginAt</w:t>
            </w:r>
          </w:p>
        </w:tc>
        <w:tc>
          <w:tcPr>
            <w:tcW w:type="dxa" w:w="2656"/>
          </w:tcPr>
          <w:p>
            <w:pPr>
              <w:spacing w:line="240" w:lineRule="auto" w:after="0"/>
            </w:pPr>
            <w:r>
              <w:rPr>
                <w:rFonts w:ascii="Times New Roman" w:hAnsi="Times New Roman"/>
              </w:rPr>
            </w:r>
            <w:r>
              <w:rPr>
                <w:rFonts w:ascii="Times New Roman" w:hAnsi="Times New Roman"/>
                <w:sz w:val="18"/>
              </w:rPr>
              <w:t>Unique on email</w:t>
            </w:r>
          </w:p>
        </w:tc>
      </w:tr>
      <w:tr>
        <w:tc>
          <w:tcPr>
            <w:tcW w:type="dxa" w:w="1430"/>
            <w:shd w:val="clear" w:color="auto" w:fill="F4F6FA"/>
          </w:tcPr>
          <w:p>
            <w:pPr>
              <w:spacing w:line="240" w:lineRule="auto" w:after="0"/>
            </w:pPr>
            <w:r>
              <w:rPr>
                <w:rFonts w:ascii="Times New Roman" w:hAnsi="Times New Roman"/>
              </w:rPr>
            </w:r>
            <w:r>
              <w:rPr>
                <w:rFonts w:ascii="Times New Roman" w:hAnsi="Times New Roman"/>
                <w:sz w:val="18"/>
              </w:rPr>
              <w:t>categories</w:t>
            </w:r>
          </w:p>
        </w:tc>
        <w:tc>
          <w:tcPr>
            <w:tcW w:type="dxa" w:w="4698"/>
            <w:shd w:val="clear" w:color="auto" w:fill="F4F6FA"/>
          </w:tcPr>
          <w:p>
            <w:pPr>
              <w:spacing w:line="240" w:lineRule="auto" w:after="0"/>
            </w:pPr>
            <w:r>
              <w:rPr>
                <w:rFonts w:ascii="Times New Roman" w:hAnsi="Times New Roman"/>
              </w:rPr>
            </w:r>
            <w:r>
              <w:rPr>
                <w:rFonts w:ascii="Times New Roman" w:hAnsi="Times New Roman"/>
                <w:sz w:val="18"/>
              </w:rPr>
              <w:t>_id, name (unique), slug (unique), description, isActive</w:t>
            </w:r>
          </w:p>
        </w:tc>
        <w:tc>
          <w:tcPr>
            <w:tcW w:type="dxa" w:w="2656"/>
            <w:shd w:val="clear" w:color="auto" w:fill="F4F6FA"/>
          </w:tcPr>
          <w:p>
            <w:pPr>
              <w:spacing w:line="240" w:lineRule="auto" w:after="0"/>
            </w:pPr>
            <w:r>
              <w:rPr>
                <w:rFonts w:ascii="Times New Roman" w:hAnsi="Times New Roman"/>
              </w:rPr>
            </w:r>
            <w:r>
              <w:rPr>
                <w:rFonts w:ascii="Times New Roman" w:hAnsi="Times New Roman"/>
                <w:sz w:val="18"/>
              </w:rPr>
              <w:t>Unique on name; unique on slug</w:t>
            </w:r>
          </w:p>
        </w:tc>
      </w:tr>
      <w:tr>
        <w:tc>
          <w:tcPr>
            <w:tcW w:type="dxa" w:w="1430"/>
          </w:tcPr>
          <w:p>
            <w:pPr>
              <w:spacing w:line="240" w:lineRule="auto" w:after="0"/>
            </w:pPr>
            <w:r>
              <w:rPr>
                <w:rFonts w:ascii="Times New Roman" w:hAnsi="Times New Roman"/>
              </w:rPr>
            </w:r>
            <w:r>
              <w:rPr>
                <w:rFonts w:ascii="Times New Roman" w:hAnsi="Times New Roman"/>
                <w:sz w:val="18"/>
              </w:rPr>
              <w:t>products</w:t>
            </w:r>
          </w:p>
        </w:tc>
        <w:tc>
          <w:tcPr>
            <w:tcW w:type="dxa" w:w="4698"/>
          </w:tcPr>
          <w:p>
            <w:pPr>
              <w:spacing w:line="240" w:lineRule="auto" w:after="0"/>
            </w:pPr>
            <w:r>
              <w:rPr>
                <w:rFonts w:ascii="Times New Roman" w:hAnsi="Times New Roman"/>
              </w:rPr>
            </w:r>
            <w:r>
              <w:rPr>
                <w:rFonts w:ascii="Times New Roman" w:hAnsi="Times New Roman"/>
                <w:sz w:val="18"/>
              </w:rPr>
              <w:t>_id, title, description, brand, price, mrp, category (ref), stockCount, imageUrl, rating, isActive</w:t>
            </w:r>
          </w:p>
        </w:tc>
        <w:tc>
          <w:tcPr>
            <w:tcW w:type="dxa" w:w="2656"/>
          </w:tcPr>
          <w:p>
            <w:pPr>
              <w:spacing w:line="240" w:lineRule="auto" w:after="0"/>
            </w:pPr>
            <w:r>
              <w:rPr>
                <w:rFonts w:ascii="Times New Roman" w:hAnsi="Times New Roman"/>
              </w:rPr>
            </w:r>
            <w:r>
              <w:rPr>
                <w:rFonts w:ascii="Times New Roman" w:hAnsi="Times New Roman"/>
                <w:sz w:val="18"/>
              </w:rPr>
              <w:t>Weighted text index on (title 10, brand 5, description 1); compound (category, price); createdAt descending; isActive</w:t>
            </w:r>
          </w:p>
        </w:tc>
      </w:tr>
      <w:tr>
        <w:tc>
          <w:tcPr>
            <w:tcW w:type="dxa" w:w="1430"/>
            <w:shd w:val="clear" w:color="auto" w:fill="F4F6FA"/>
          </w:tcPr>
          <w:p>
            <w:pPr>
              <w:spacing w:line="240" w:lineRule="auto" w:after="0"/>
            </w:pPr>
            <w:r>
              <w:rPr>
                <w:rFonts w:ascii="Times New Roman" w:hAnsi="Times New Roman"/>
              </w:rPr>
            </w:r>
            <w:r>
              <w:rPr>
                <w:rFonts w:ascii="Times New Roman" w:hAnsi="Times New Roman"/>
                <w:sz w:val="18"/>
              </w:rPr>
              <w:t>orders</w:t>
            </w:r>
          </w:p>
        </w:tc>
        <w:tc>
          <w:tcPr>
            <w:tcW w:type="dxa" w:w="4698"/>
            <w:shd w:val="clear" w:color="auto" w:fill="F4F6FA"/>
          </w:tcPr>
          <w:p>
            <w:pPr>
              <w:spacing w:line="240" w:lineRule="auto" w:after="0"/>
            </w:pPr>
            <w:r>
              <w:rPr>
                <w:rFonts w:ascii="Times New Roman" w:hAnsi="Times New Roman"/>
              </w:rPr>
            </w:r>
            <w:r>
              <w:rPr>
                <w:rFonts w:ascii="Times New Roman" w:hAnsi="Times New Roman"/>
                <w:sz w:val="18"/>
              </w:rPr>
              <w:t>_id, invoiceNo (unique), user (ref), items[] {product, title, unitPrice, quantity, lineTotal}, itemsTotal, shippingFee, taxAmount, totalPrice, shippingAddress, payment, status, statusHistory[]</w:t>
            </w:r>
          </w:p>
        </w:tc>
        <w:tc>
          <w:tcPr>
            <w:tcW w:type="dxa" w:w="2656"/>
            <w:shd w:val="clear" w:color="auto" w:fill="F4F6FA"/>
          </w:tcPr>
          <w:p>
            <w:pPr>
              <w:spacing w:line="240" w:lineRule="auto" w:after="0"/>
            </w:pPr>
            <w:r>
              <w:rPr>
                <w:rFonts w:ascii="Times New Roman" w:hAnsi="Times New Roman"/>
              </w:rPr>
            </w:r>
            <w:r>
              <w:rPr>
                <w:rFonts w:ascii="Times New Roman" w:hAnsi="Times New Roman"/>
                <w:sz w:val="18"/>
              </w:rPr>
              <w:t>Unique on invoiceNo; compound (user, placedAt desc); compound (status, placedAt desc)</w:t>
            </w:r>
          </w:p>
        </w:tc>
      </w:tr>
    </w:tbl>
    <w:p>
      <w:pPr>
        <w:spacing w:line="240" w:lineRule="auto" w:after="240"/>
      </w:pPr>
    </w:p>
    <w:p>
      <w:pPr>
        <w:pStyle w:val="Heading2"/>
      </w:pPr>
      <w:r>
        <w:t>5.  Complete Structure of the Project</w:t>
      </w:r>
    </w:p>
    <w:p>
      <w:pPr>
        <w:pStyle w:val="Heading3"/>
      </w:pPr>
      <w:r>
        <w:t>5.1  Number of Modules and Their Description</w:t>
      </w:r>
    </w:p>
    <w:p>
      <w:pPr>
        <w:spacing w:line="480" w:lineRule="auto" w:after="0"/>
        <w:ind w:firstLine="576"/>
        <w:jc w:val="both"/>
      </w:pPr>
      <w:r>
        <w:rPr>
          <w:b w:val="0"/>
          <w:i w:val="0"/>
          <w:sz w:val="24"/>
        </w:rPr>
        <w:t>The system comprises five functional modules beneath a single application shell.</w:t>
      </w:r>
    </w:p>
    <w:p>
      <w:pPr>
        <w:keepNext/>
        <w:spacing w:line="240" w:lineRule="auto" w:before="200" w:after="80"/>
      </w:pPr>
      <w:r>
        <w:rPr>
          <w:b/>
          <w:color w:val="1F3B73"/>
          <w:sz w:val="20"/>
        </w:rPr>
        <w:t>Table S2: Modules and their scope</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112"/>
        <w:gridCol w:w="2112"/>
        <w:gridCol w:w="2112"/>
        <w:gridCol w:w="2112"/>
      </w:tblGrid>
      <w:tr>
        <w:trPr>
          <w:tblHeader w:val="true"/>
        </w:trPr>
        <w:tc>
          <w:tcPr>
            <w:tcW w:type="dxa" w:w="599"/>
            <w:shd w:val="clear" w:color="auto" w:fill="DCE3F0"/>
          </w:tcPr>
          <w:p>
            <w:pPr>
              <w:spacing w:line="240" w:lineRule="auto" w:after="0"/>
            </w:pPr>
            <w:r/>
            <w:r>
              <w:rPr>
                <w:rFonts w:ascii="Times New Roman" w:hAnsi="Times New Roman"/>
                <w:b/>
                <w:sz w:val="18"/>
              </w:rPr>
              <w:t>#</w:t>
            </w:r>
          </w:p>
        </w:tc>
        <w:tc>
          <w:tcPr>
            <w:tcW w:type="dxa" w:w="1996"/>
            <w:shd w:val="clear" w:color="auto" w:fill="DCE3F0"/>
          </w:tcPr>
          <w:p>
            <w:pPr>
              <w:spacing w:line="240" w:lineRule="auto" w:after="0"/>
            </w:pPr>
            <w:r/>
            <w:r>
              <w:rPr>
                <w:rFonts w:ascii="Times New Roman" w:hAnsi="Times New Roman"/>
                <w:b/>
                <w:sz w:val="18"/>
              </w:rPr>
              <w:t>Module</w:t>
            </w:r>
          </w:p>
        </w:tc>
        <w:tc>
          <w:tcPr>
            <w:tcW w:type="dxa" w:w="5191"/>
            <w:shd w:val="clear" w:color="auto" w:fill="DCE3F0"/>
          </w:tcPr>
          <w:p>
            <w:pPr>
              <w:spacing w:line="240" w:lineRule="auto" w:after="0"/>
            </w:pPr>
            <w:r/>
            <w:r>
              <w:rPr>
                <w:rFonts w:ascii="Times New Roman" w:hAnsi="Times New Roman"/>
                <w:b/>
                <w:sz w:val="18"/>
              </w:rPr>
              <w:t>Description</w:t>
            </w:r>
          </w:p>
        </w:tc>
        <w:tc>
          <w:tcPr>
            <w:tcW w:type="dxa" w:w="998"/>
            <w:shd w:val="clear" w:color="auto" w:fill="DCE3F0"/>
          </w:tcPr>
          <w:p>
            <w:pPr>
              <w:spacing w:line="240" w:lineRule="auto" w:after="0"/>
            </w:pPr>
            <w:r/>
            <w:r>
              <w:rPr>
                <w:rFonts w:ascii="Times New Roman" w:hAnsi="Times New Roman"/>
                <w:b/>
                <w:sz w:val="18"/>
              </w:rPr>
              <w:t>Endpoints</w:t>
            </w:r>
          </w:p>
        </w:tc>
      </w:tr>
      <w:tr>
        <w:tc>
          <w:tcPr>
            <w:tcW w:type="dxa" w:w="599"/>
          </w:tcPr>
          <w:p>
            <w:pPr>
              <w:spacing w:line="240" w:lineRule="auto" w:after="0"/>
            </w:pPr>
            <w:r>
              <w:rPr>
                <w:rFonts w:ascii="Times New Roman" w:hAnsi="Times New Roman"/>
              </w:rPr>
            </w:r>
            <w:r>
              <w:rPr>
                <w:rFonts w:ascii="Times New Roman" w:hAnsi="Times New Roman"/>
                <w:sz w:val="18"/>
              </w:rPr>
              <w:t>M1</w:t>
            </w:r>
          </w:p>
        </w:tc>
        <w:tc>
          <w:tcPr>
            <w:tcW w:type="dxa" w:w="1996"/>
          </w:tcPr>
          <w:p>
            <w:pPr>
              <w:spacing w:line="240" w:lineRule="auto" w:after="0"/>
            </w:pPr>
            <w:r>
              <w:rPr>
                <w:rFonts w:ascii="Times New Roman" w:hAnsi="Times New Roman"/>
              </w:rPr>
            </w:r>
            <w:r>
              <w:rPr>
                <w:rFonts w:ascii="Times New Roman" w:hAnsi="Times New Roman"/>
                <w:sz w:val="18"/>
              </w:rPr>
              <w:t>Identity Management</w:t>
            </w:r>
          </w:p>
        </w:tc>
        <w:tc>
          <w:tcPr>
            <w:tcW w:type="dxa" w:w="5191"/>
          </w:tcPr>
          <w:p>
            <w:pPr>
              <w:spacing w:line="240" w:lineRule="auto" w:after="0"/>
            </w:pPr>
            <w:r>
              <w:rPr>
                <w:rFonts w:ascii="Times New Roman" w:hAnsi="Times New Roman"/>
              </w:rPr>
            </w:r>
            <w:r>
              <w:rPr>
                <w:rFonts w:ascii="Times New Roman" w:hAnsi="Times New Roman"/>
                <w:sz w:val="18"/>
              </w:rPr>
              <w:t>Registration with a password policy, credential verification, JWT issue and verification, role-based route protection, profile and default-address maintenance, password change.</w:t>
            </w:r>
          </w:p>
        </w:tc>
        <w:tc>
          <w:tcPr>
            <w:tcW w:type="dxa" w:w="998"/>
          </w:tcPr>
          <w:p>
            <w:pPr>
              <w:spacing w:line="240" w:lineRule="auto" w:after="0"/>
            </w:pPr>
            <w:r>
              <w:rPr>
                <w:rFonts w:ascii="Times New Roman" w:hAnsi="Times New Roman"/>
              </w:rPr>
            </w:r>
            <w:r>
              <w:rPr>
                <w:rFonts w:ascii="Times New Roman" w:hAnsi="Times New Roman"/>
                <w:sz w:val="18"/>
              </w:rPr>
              <w:t>6</w:t>
            </w:r>
          </w:p>
        </w:tc>
      </w:tr>
      <w:tr>
        <w:tc>
          <w:tcPr>
            <w:tcW w:type="dxa" w:w="599"/>
            <w:shd w:val="clear" w:color="auto" w:fill="F4F6FA"/>
          </w:tcPr>
          <w:p>
            <w:pPr>
              <w:spacing w:line="240" w:lineRule="auto" w:after="0"/>
            </w:pPr>
            <w:r>
              <w:rPr>
                <w:rFonts w:ascii="Times New Roman" w:hAnsi="Times New Roman"/>
              </w:rPr>
            </w:r>
            <w:r>
              <w:rPr>
                <w:rFonts w:ascii="Times New Roman" w:hAnsi="Times New Roman"/>
                <w:sz w:val="18"/>
              </w:rPr>
              <w:t>M2</w:t>
            </w:r>
          </w:p>
        </w:tc>
        <w:tc>
          <w:tcPr>
            <w:tcW w:type="dxa" w:w="1996"/>
            <w:shd w:val="clear" w:color="auto" w:fill="F4F6FA"/>
          </w:tcPr>
          <w:p>
            <w:pPr>
              <w:spacing w:line="240" w:lineRule="auto" w:after="0"/>
            </w:pPr>
            <w:r>
              <w:rPr>
                <w:rFonts w:ascii="Times New Roman" w:hAnsi="Times New Roman"/>
              </w:rPr>
            </w:r>
            <w:r>
              <w:rPr>
                <w:rFonts w:ascii="Times New Roman" w:hAnsi="Times New Roman"/>
                <w:sz w:val="18"/>
              </w:rPr>
              <w:t>Catalogue Management</w:t>
            </w:r>
          </w:p>
        </w:tc>
        <w:tc>
          <w:tcPr>
            <w:tcW w:type="dxa" w:w="5191"/>
            <w:shd w:val="clear" w:color="auto" w:fill="F4F6FA"/>
          </w:tcPr>
          <w:p>
            <w:pPr>
              <w:spacing w:line="240" w:lineRule="auto" w:after="0"/>
            </w:pPr>
            <w:r>
              <w:rPr>
                <w:rFonts w:ascii="Times New Roman" w:hAnsi="Times New Roman"/>
              </w:rPr>
            </w:r>
            <w:r>
              <w:rPr>
                <w:rFonts w:ascii="Times New Roman" w:hAnsi="Times New Roman"/>
                <w:sz w:val="18"/>
              </w:rPr>
              <w:t>Product and category storage; keyword search over a weighted text index; filtering by category, price band and availability; five sort orders; pagination; administrator create, amend and soft-delete.</w:t>
            </w:r>
          </w:p>
        </w:tc>
        <w:tc>
          <w:tcPr>
            <w:tcW w:type="dxa" w:w="998"/>
            <w:shd w:val="clear" w:color="auto" w:fill="F4F6FA"/>
          </w:tcPr>
          <w:p>
            <w:pPr>
              <w:spacing w:line="240" w:lineRule="auto" w:after="0"/>
            </w:pPr>
            <w:r>
              <w:rPr>
                <w:rFonts w:ascii="Times New Roman" w:hAnsi="Times New Roman"/>
              </w:rPr>
            </w:r>
            <w:r>
              <w:rPr>
                <w:rFonts w:ascii="Times New Roman" w:hAnsi="Times New Roman"/>
                <w:sz w:val="18"/>
              </w:rPr>
              <w:t>7</w:t>
            </w:r>
          </w:p>
        </w:tc>
      </w:tr>
      <w:tr>
        <w:tc>
          <w:tcPr>
            <w:tcW w:type="dxa" w:w="599"/>
          </w:tcPr>
          <w:p>
            <w:pPr>
              <w:spacing w:line="240" w:lineRule="auto" w:after="0"/>
            </w:pPr>
            <w:r>
              <w:rPr>
                <w:rFonts w:ascii="Times New Roman" w:hAnsi="Times New Roman"/>
              </w:rPr>
            </w:r>
            <w:r>
              <w:rPr>
                <w:rFonts w:ascii="Times New Roman" w:hAnsi="Times New Roman"/>
                <w:sz w:val="18"/>
              </w:rPr>
              <w:t>M3</w:t>
            </w:r>
          </w:p>
        </w:tc>
        <w:tc>
          <w:tcPr>
            <w:tcW w:type="dxa" w:w="1996"/>
          </w:tcPr>
          <w:p>
            <w:pPr>
              <w:spacing w:line="240" w:lineRule="auto" w:after="0"/>
            </w:pPr>
            <w:r>
              <w:rPr>
                <w:rFonts w:ascii="Times New Roman" w:hAnsi="Times New Roman"/>
              </w:rPr>
            </w:r>
            <w:r>
              <w:rPr>
                <w:rFonts w:ascii="Times New Roman" w:hAnsi="Times New Roman"/>
                <w:sz w:val="18"/>
              </w:rPr>
              <w:t>Shopping Cart</w:t>
            </w:r>
          </w:p>
        </w:tc>
        <w:tc>
          <w:tcPr>
            <w:tcW w:type="dxa" w:w="5191"/>
          </w:tcPr>
          <w:p>
            <w:pPr>
              <w:spacing w:line="240" w:lineRule="auto" w:after="0"/>
            </w:pPr>
            <w:r>
              <w:rPr>
                <w:rFonts w:ascii="Times New Roman" w:hAnsi="Times New Roman"/>
              </w:rPr>
            </w:r>
            <w:r>
              <w:rPr>
                <w:rFonts w:ascii="Times New Roman" w:hAnsi="Times New Roman"/>
                <w:sz w:val="18"/>
              </w:rPr>
              <w:t>Browser-resident cart mirrored to local storage; add, change quantity and remove; per-item and per-order quantity caps; survives a page reload.</w:t>
            </w:r>
          </w:p>
        </w:tc>
        <w:tc>
          <w:tcPr>
            <w:tcW w:type="dxa" w:w="998"/>
          </w:tcPr>
          <w:p>
            <w:pPr>
              <w:spacing w:line="240" w:lineRule="auto" w:after="0"/>
            </w:pPr>
            <w:r>
              <w:rPr>
                <w:rFonts w:ascii="Times New Roman" w:hAnsi="Times New Roman"/>
              </w:rPr>
            </w:r>
            <w:r>
              <w:rPr>
                <w:rFonts w:ascii="Times New Roman" w:hAnsi="Times New Roman"/>
                <w:sz w:val="18"/>
              </w:rPr>
              <w:t>Client-side</w:t>
            </w:r>
          </w:p>
        </w:tc>
      </w:tr>
      <w:tr>
        <w:tc>
          <w:tcPr>
            <w:tcW w:type="dxa" w:w="599"/>
            <w:shd w:val="clear" w:color="auto" w:fill="F4F6FA"/>
          </w:tcPr>
          <w:p>
            <w:pPr>
              <w:spacing w:line="240" w:lineRule="auto" w:after="0"/>
            </w:pPr>
            <w:r>
              <w:rPr>
                <w:rFonts w:ascii="Times New Roman" w:hAnsi="Times New Roman"/>
              </w:rPr>
            </w:r>
            <w:r>
              <w:rPr>
                <w:rFonts w:ascii="Times New Roman" w:hAnsi="Times New Roman"/>
                <w:sz w:val="18"/>
              </w:rPr>
              <w:t>M4</w:t>
            </w:r>
          </w:p>
        </w:tc>
        <w:tc>
          <w:tcPr>
            <w:tcW w:type="dxa" w:w="1996"/>
            <w:shd w:val="clear" w:color="auto" w:fill="F4F6FA"/>
          </w:tcPr>
          <w:p>
            <w:pPr>
              <w:spacing w:line="240" w:lineRule="auto" w:after="0"/>
            </w:pPr>
            <w:r>
              <w:rPr>
                <w:rFonts w:ascii="Times New Roman" w:hAnsi="Times New Roman"/>
              </w:rPr>
            </w:r>
            <w:r>
              <w:rPr>
                <w:rFonts w:ascii="Times New Roman" w:hAnsi="Times New Roman"/>
                <w:sz w:val="18"/>
              </w:rPr>
              <w:t>Checkout and Order Processing</w:t>
            </w:r>
          </w:p>
        </w:tc>
        <w:tc>
          <w:tcPr>
            <w:tcW w:type="dxa" w:w="5191"/>
            <w:shd w:val="clear" w:color="auto" w:fill="F4F6FA"/>
          </w:tcPr>
          <w:p>
            <w:pPr>
              <w:spacing w:line="240" w:lineRule="auto" w:after="0"/>
            </w:pPr>
            <w:r>
              <w:rPr>
                <w:rFonts w:ascii="Times New Roman" w:hAnsi="Times New Roman"/>
              </w:rPr>
            </w:r>
            <w:r>
              <w:rPr>
                <w:rFonts w:ascii="Times New Roman" w:hAnsi="Times New Roman"/>
                <w:sz w:val="18"/>
              </w:rPr>
              <w:t>Server-side re-pricing from stored prices; atomic stock reservation; simulated card gateway with Luhn and expiry validation, plus cash on delivery; invoice generation; order history; cancellation with stock restoration.</w:t>
            </w:r>
          </w:p>
        </w:tc>
        <w:tc>
          <w:tcPr>
            <w:tcW w:type="dxa" w:w="998"/>
            <w:shd w:val="clear" w:color="auto" w:fill="F4F6FA"/>
          </w:tcPr>
          <w:p>
            <w:pPr>
              <w:spacing w:line="240" w:lineRule="auto" w:after="0"/>
            </w:pPr>
            <w:r>
              <w:rPr>
                <w:rFonts w:ascii="Times New Roman" w:hAnsi="Times New Roman"/>
              </w:rPr>
            </w:r>
            <w:r>
              <w:rPr>
                <w:rFonts w:ascii="Times New Roman" w:hAnsi="Times New Roman"/>
                <w:sz w:val="18"/>
              </w:rPr>
              <w:t>5</w:t>
            </w:r>
          </w:p>
        </w:tc>
      </w:tr>
      <w:tr>
        <w:tc>
          <w:tcPr>
            <w:tcW w:type="dxa" w:w="599"/>
          </w:tcPr>
          <w:p>
            <w:pPr>
              <w:spacing w:line="240" w:lineRule="auto" w:after="0"/>
            </w:pPr>
            <w:r>
              <w:rPr>
                <w:rFonts w:ascii="Times New Roman" w:hAnsi="Times New Roman"/>
              </w:rPr>
            </w:r>
            <w:r>
              <w:rPr>
                <w:rFonts w:ascii="Times New Roman" w:hAnsi="Times New Roman"/>
                <w:sz w:val="18"/>
              </w:rPr>
              <w:t>M5</w:t>
            </w:r>
          </w:p>
        </w:tc>
        <w:tc>
          <w:tcPr>
            <w:tcW w:type="dxa" w:w="1996"/>
          </w:tcPr>
          <w:p>
            <w:pPr>
              <w:spacing w:line="240" w:lineRule="auto" w:after="0"/>
            </w:pPr>
            <w:r>
              <w:rPr>
                <w:rFonts w:ascii="Times New Roman" w:hAnsi="Times New Roman"/>
              </w:rPr>
            </w:r>
            <w:r>
              <w:rPr>
                <w:rFonts w:ascii="Times New Roman" w:hAnsi="Times New Roman"/>
                <w:sz w:val="18"/>
              </w:rPr>
              <w:t>Store Administration</w:t>
            </w:r>
          </w:p>
        </w:tc>
        <w:tc>
          <w:tcPr>
            <w:tcW w:type="dxa" w:w="5191"/>
          </w:tcPr>
          <w:p>
            <w:pPr>
              <w:spacing w:line="240" w:lineRule="auto" w:after="0"/>
            </w:pPr>
            <w:r>
              <w:rPr>
                <w:rFonts w:ascii="Times New Roman" w:hAnsi="Times New Roman"/>
              </w:rPr>
            </w:r>
            <w:r>
              <w:rPr>
                <w:rFonts w:ascii="Times New Roman" w:hAnsi="Times New Roman"/>
                <w:sz w:val="18"/>
              </w:rPr>
              <w:t>Analytics dashboard with a fourteen-day revenue series, order status breakdown, best sellers and low-stock alerts; order fulfilment governed by a state machine; customer account activation.</w:t>
            </w:r>
          </w:p>
        </w:tc>
        <w:tc>
          <w:tcPr>
            <w:tcW w:type="dxa" w:w="998"/>
          </w:tcPr>
          <w:p>
            <w:pPr>
              <w:spacing w:line="240" w:lineRule="auto" w:after="0"/>
            </w:pPr>
            <w:r>
              <w:rPr>
                <w:rFonts w:ascii="Times New Roman" w:hAnsi="Times New Roman"/>
              </w:rPr>
            </w:r>
            <w:r>
              <w:rPr>
                <w:rFonts w:ascii="Times New Roman" w:hAnsi="Times New Roman"/>
                <w:sz w:val="18"/>
              </w:rPr>
              <w:t>9</w:t>
            </w:r>
          </w:p>
        </w:tc>
      </w:tr>
    </w:tbl>
    <w:p>
      <w:pPr>
        <w:spacing w:line="240" w:lineRule="auto" w:after="240"/>
      </w:pPr>
    </w:p>
    <w:p>
      <w:pPr>
        <w:pStyle w:val="Heading3"/>
      </w:pPr>
      <w:r>
        <w:t>5.2  Data Structures</w:t>
      </w:r>
    </w:p>
    <w:p>
      <w:pPr>
        <w:keepNext/>
        <w:spacing w:line="240" w:lineRule="auto" w:before="200" w:after="80"/>
      </w:pPr>
      <w:r>
        <w:rPr>
          <w:b/>
          <w:color w:val="1F3B73"/>
          <w:sz w:val="20"/>
        </w:rPr>
        <w:t>Table S3: Principal data structures and the reason for each</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2043"/>
            <w:shd w:val="clear" w:color="auto" w:fill="DCE3F0"/>
          </w:tcPr>
          <w:p>
            <w:pPr>
              <w:spacing w:line="240" w:lineRule="auto" w:after="0"/>
            </w:pPr>
            <w:r/>
            <w:r>
              <w:rPr>
                <w:rFonts w:ascii="Times New Roman" w:hAnsi="Times New Roman"/>
                <w:b/>
                <w:sz w:val="18"/>
              </w:rPr>
              <w:t>Data structure</w:t>
            </w:r>
          </w:p>
        </w:tc>
        <w:tc>
          <w:tcPr>
            <w:tcW w:type="dxa" w:w="3473"/>
            <w:shd w:val="clear" w:color="auto" w:fill="DCE3F0"/>
          </w:tcPr>
          <w:p>
            <w:pPr>
              <w:spacing w:line="240" w:lineRule="auto" w:after="0"/>
            </w:pPr>
            <w:r/>
            <w:r>
              <w:rPr>
                <w:rFonts w:ascii="Times New Roman" w:hAnsi="Times New Roman"/>
                <w:b/>
                <w:sz w:val="18"/>
              </w:rPr>
              <w:t>Where used</w:t>
            </w:r>
          </w:p>
        </w:tc>
        <w:tc>
          <w:tcPr>
            <w:tcW w:type="dxa" w:w="3268"/>
            <w:shd w:val="clear" w:color="auto" w:fill="DCE3F0"/>
          </w:tcPr>
          <w:p>
            <w:pPr>
              <w:spacing w:line="240" w:lineRule="auto" w:after="0"/>
            </w:pPr>
            <w:r/>
            <w:r>
              <w:rPr>
                <w:rFonts w:ascii="Times New Roman" w:hAnsi="Times New Roman"/>
                <w:b/>
                <w:sz w:val="18"/>
              </w:rPr>
              <w:t>Why it is the right choice</w:t>
            </w:r>
          </w:p>
        </w:tc>
      </w:tr>
      <w:tr>
        <w:tc>
          <w:tcPr>
            <w:tcW w:type="dxa" w:w="2043"/>
          </w:tcPr>
          <w:p>
            <w:pPr>
              <w:spacing w:line="240" w:lineRule="auto" w:after="0"/>
            </w:pPr>
            <w:r>
              <w:rPr>
                <w:rFonts w:ascii="Times New Roman" w:hAnsi="Times New Roman"/>
              </w:rPr>
            </w:r>
            <w:r>
              <w:rPr>
                <w:rFonts w:ascii="Times New Roman" w:hAnsi="Times New Roman"/>
                <w:sz w:val="18"/>
              </w:rPr>
              <w:t xml:space="preserve">Hash map (JavaScript </w:t>
            </w:r>
            <w:r>
              <w:rPr>
                <w:rFonts w:ascii="Consolas" w:hAnsi="Consolas"/>
                <w:sz w:val="15"/>
              </w:rPr>
              <w:t>Map</w:t>
            </w:r>
            <w:r>
              <w:rPr>
                <w:rFonts w:ascii="Times New Roman" w:hAnsi="Times New Roman"/>
                <w:sz w:val="18"/>
              </w:rPr>
              <w:t>)</w:t>
            </w:r>
          </w:p>
        </w:tc>
        <w:tc>
          <w:tcPr>
            <w:tcW w:type="dxa" w:w="3473"/>
          </w:tcPr>
          <w:p>
            <w:pPr>
              <w:spacing w:line="240" w:lineRule="auto" w:after="0"/>
            </w:pPr>
            <w:r>
              <w:rPr>
                <w:rFonts w:ascii="Times New Roman" w:hAnsi="Times New Roman"/>
              </w:rPr>
            </w:r>
            <w:r>
              <w:rPr>
                <w:rFonts w:ascii="Times New Roman" w:hAnsi="Times New Roman"/>
                <w:sz w:val="18"/>
              </w:rPr>
              <w:t>Cart normalisation, merging duplicate lines for the same product; joining aggregation results to the day series in the dashboard.</w:t>
            </w:r>
          </w:p>
        </w:tc>
        <w:tc>
          <w:tcPr>
            <w:tcW w:type="dxa" w:w="3268"/>
          </w:tcPr>
          <w:p>
            <w:pPr>
              <w:spacing w:line="240" w:lineRule="auto" w:after="0"/>
            </w:pPr>
            <w:r>
              <w:rPr>
                <w:rFonts w:ascii="Times New Roman" w:hAnsi="Times New Roman"/>
              </w:rPr>
            </w:r>
            <w:r>
              <w:rPr>
                <w:rFonts w:ascii="Times New Roman" w:hAnsi="Times New Roman"/>
                <w:sz w:val="18"/>
              </w:rPr>
              <w:t>Constant-time lookup by key, which turns what would be a nested scan into a single pass.</w:t>
            </w:r>
          </w:p>
        </w:tc>
      </w:tr>
      <w:tr>
        <w:tc>
          <w:tcPr>
            <w:tcW w:type="dxa" w:w="2043"/>
            <w:shd w:val="clear" w:color="auto" w:fill="F4F6FA"/>
          </w:tcPr>
          <w:p>
            <w:pPr>
              <w:spacing w:line="240" w:lineRule="auto" w:after="0"/>
            </w:pPr>
            <w:r>
              <w:rPr>
                <w:rFonts w:ascii="Times New Roman" w:hAnsi="Times New Roman"/>
              </w:rPr>
            </w:r>
            <w:r>
              <w:rPr>
                <w:rFonts w:ascii="Times New Roman" w:hAnsi="Times New Roman"/>
                <w:sz w:val="18"/>
              </w:rPr>
              <w:t>Array of sub-documents</w:t>
            </w:r>
          </w:p>
        </w:tc>
        <w:tc>
          <w:tcPr>
            <w:tcW w:type="dxa" w:w="3473"/>
            <w:shd w:val="clear" w:color="auto" w:fill="F4F6FA"/>
          </w:tcPr>
          <w:p>
            <w:pPr>
              <w:spacing w:line="240" w:lineRule="auto" w:after="0"/>
            </w:pPr>
            <w:r>
              <w:rPr>
                <w:rFonts w:ascii="Times New Roman" w:hAnsi="Times New Roman"/>
              </w:rPr>
            </w:r>
            <w:r>
              <w:rPr>
                <w:rFonts w:ascii="Consolas" w:hAnsi="Consolas"/>
                <w:sz w:val="15"/>
              </w:rPr>
              <w:t>order.items</w:t>
            </w:r>
            <w:r>
              <w:rPr>
                <w:rFonts w:ascii="Times New Roman" w:hAnsi="Times New Roman"/>
                <w:sz w:val="18"/>
              </w:rPr>
              <w:t xml:space="preserve"> — the order lines embedded in each order document.</w:t>
            </w:r>
          </w:p>
        </w:tc>
        <w:tc>
          <w:tcPr>
            <w:tcW w:type="dxa" w:w="3268"/>
            <w:shd w:val="clear" w:color="auto" w:fill="F4F6FA"/>
          </w:tcPr>
          <w:p>
            <w:pPr>
              <w:spacing w:line="240" w:lineRule="auto" w:after="0"/>
            </w:pPr>
            <w:r>
              <w:rPr>
                <w:rFonts w:ascii="Times New Roman" w:hAnsi="Times New Roman"/>
              </w:rPr>
            </w:r>
            <w:r>
              <w:rPr>
                <w:rFonts w:ascii="Times New Roman" w:hAnsi="Times New Roman"/>
                <w:sz w:val="18"/>
              </w:rPr>
              <w:t>Order lines are written once and always read with their order, so embedding avoids a join on the most frequent order read.</w:t>
            </w:r>
          </w:p>
        </w:tc>
      </w:tr>
      <w:tr>
        <w:tc>
          <w:tcPr>
            <w:tcW w:type="dxa" w:w="2043"/>
          </w:tcPr>
          <w:p>
            <w:pPr>
              <w:spacing w:line="240" w:lineRule="auto" w:after="0"/>
            </w:pPr>
            <w:r>
              <w:rPr>
                <w:rFonts w:ascii="Times New Roman" w:hAnsi="Times New Roman"/>
              </w:rPr>
            </w:r>
            <w:r>
              <w:rPr>
                <w:rFonts w:ascii="Times New Roman" w:hAnsi="Times New Roman"/>
                <w:sz w:val="18"/>
              </w:rPr>
              <w:t>B-tree index</w:t>
            </w:r>
          </w:p>
        </w:tc>
        <w:tc>
          <w:tcPr>
            <w:tcW w:type="dxa" w:w="3473"/>
          </w:tcPr>
          <w:p>
            <w:pPr>
              <w:spacing w:line="240" w:lineRule="auto" w:after="0"/>
            </w:pPr>
            <w:r>
              <w:rPr>
                <w:rFonts w:ascii="Times New Roman" w:hAnsi="Times New Roman"/>
              </w:rPr>
            </w:r>
            <w:r>
              <w:rPr>
                <w:rFonts w:ascii="Times New Roman" w:hAnsi="Times New Roman"/>
                <w:sz w:val="18"/>
              </w:rPr>
              <w:t xml:space="preserve">Every </w:t>
            </w:r>
            <w:r>
              <w:rPr>
                <w:rFonts w:ascii="Consolas" w:hAnsi="Consolas"/>
                <w:sz w:val="15"/>
              </w:rPr>
              <w:t>_id</w:t>
            </w:r>
            <w:r>
              <w:rPr>
                <w:rFonts w:ascii="Times New Roman" w:hAnsi="Times New Roman"/>
                <w:sz w:val="18"/>
              </w:rPr>
              <w:t>, the unique indexes on email, slug and invoice number, and the compound (category, price) and (user, placedAt) indexes.</w:t>
            </w:r>
          </w:p>
        </w:tc>
        <w:tc>
          <w:tcPr>
            <w:tcW w:type="dxa" w:w="3268"/>
          </w:tcPr>
          <w:p>
            <w:pPr>
              <w:spacing w:line="240" w:lineRule="auto" w:after="0"/>
            </w:pPr>
            <w:r>
              <w:rPr>
                <w:rFonts w:ascii="Times New Roman" w:hAnsi="Times New Roman"/>
              </w:rPr>
            </w:r>
            <w:r>
              <w:rPr>
                <w:rFonts w:ascii="Times New Roman" w:hAnsi="Times New Roman"/>
                <w:sz w:val="18"/>
              </w:rPr>
              <w:t>Logarithmic lookup; supports both equality and range predicates, and can satisfy a sort without a separate sort stage.</w:t>
            </w:r>
          </w:p>
        </w:tc>
      </w:tr>
      <w:tr>
        <w:tc>
          <w:tcPr>
            <w:tcW w:type="dxa" w:w="2043"/>
            <w:shd w:val="clear" w:color="auto" w:fill="F4F6FA"/>
          </w:tcPr>
          <w:p>
            <w:pPr>
              <w:spacing w:line="240" w:lineRule="auto" w:after="0"/>
            </w:pPr>
            <w:r>
              <w:rPr>
                <w:rFonts w:ascii="Times New Roman" w:hAnsi="Times New Roman"/>
              </w:rPr>
            </w:r>
            <w:r>
              <w:rPr>
                <w:rFonts w:ascii="Times New Roman" w:hAnsi="Times New Roman"/>
                <w:sz w:val="18"/>
              </w:rPr>
              <w:t>Inverted index (MongoDB text index)</w:t>
            </w:r>
          </w:p>
        </w:tc>
        <w:tc>
          <w:tcPr>
            <w:tcW w:type="dxa" w:w="3473"/>
            <w:shd w:val="clear" w:color="auto" w:fill="F4F6FA"/>
          </w:tcPr>
          <w:p>
            <w:pPr>
              <w:spacing w:line="240" w:lineRule="auto" w:after="0"/>
            </w:pPr>
            <w:r>
              <w:rPr>
                <w:rFonts w:ascii="Times New Roman" w:hAnsi="Times New Roman"/>
              </w:rPr>
            </w:r>
            <w:r>
              <w:rPr>
                <w:rFonts w:ascii="Times New Roman" w:hAnsi="Times New Roman"/>
                <w:sz w:val="18"/>
              </w:rPr>
              <w:t>Keyword search over product title, brand and description.</w:t>
            </w:r>
          </w:p>
        </w:tc>
        <w:tc>
          <w:tcPr>
            <w:tcW w:type="dxa" w:w="3268"/>
            <w:shd w:val="clear" w:color="auto" w:fill="F4F6FA"/>
          </w:tcPr>
          <w:p>
            <w:pPr>
              <w:spacing w:line="240" w:lineRule="auto" w:after="0"/>
            </w:pPr>
            <w:r>
              <w:rPr>
                <w:rFonts w:ascii="Times New Roman" w:hAnsi="Times New Roman"/>
              </w:rPr>
            </w:r>
            <w:r>
              <w:rPr>
                <w:rFonts w:ascii="Times New Roman" w:hAnsi="Times New Roman"/>
                <w:sz w:val="18"/>
              </w:rPr>
              <w:t>Maps each term to the documents containing it, giving relevance-ranked search without scanning the collection.</w:t>
            </w:r>
          </w:p>
        </w:tc>
      </w:tr>
      <w:tr>
        <w:tc>
          <w:tcPr>
            <w:tcW w:type="dxa" w:w="2043"/>
          </w:tcPr>
          <w:p>
            <w:pPr>
              <w:spacing w:line="240" w:lineRule="auto" w:after="0"/>
            </w:pPr>
            <w:r>
              <w:rPr>
                <w:rFonts w:ascii="Times New Roman" w:hAnsi="Times New Roman"/>
              </w:rPr>
            </w:r>
            <w:r>
              <w:rPr>
                <w:rFonts w:ascii="Times New Roman" w:hAnsi="Times New Roman"/>
                <w:sz w:val="18"/>
              </w:rPr>
              <w:t>Finite state machine (transition table)</w:t>
            </w:r>
          </w:p>
        </w:tc>
        <w:tc>
          <w:tcPr>
            <w:tcW w:type="dxa" w:w="3473"/>
          </w:tcPr>
          <w:p>
            <w:pPr>
              <w:spacing w:line="240" w:lineRule="auto" w:after="0"/>
            </w:pPr>
            <w:r>
              <w:rPr>
                <w:rFonts w:ascii="Times New Roman" w:hAnsi="Times New Roman"/>
              </w:rPr>
            </w:r>
            <w:r>
              <w:rPr>
                <w:rFonts w:ascii="Times New Roman" w:hAnsi="Times New Roman"/>
                <w:sz w:val="18"/>
              </w:rPr>
              <w:t>Order status, declared once as a frozen object on the Order model.</w:t>
            </w:r>
          </w:p>
        </w:tc>
        <w:tc>
          <w:tcPr>
            <w:tcW w:type="dxa" w:w="3268"/>
          </w:tcPr>
          <w:p>
            <w:pPr>
              <w:spacing w:line="240" w:lineRule="auto" w:after="0"/>
            </w:pPr>
            <w:r>
              <w:rPr>
                <w:rFonts w:ascii="Times New Roman" w:hAnsi="Times New Roman"/>
              </w:rPr>
            </w:r>
            <w:r>
              <w:rPr>
                <w:rFonts w:ascii="Times New Roman" w:hAnsi="Times New Roman"/>
                <w:sz w:val="18"/>
              </w:rPr>
              <w:t>Makes every legal transition explicit in one place, so no code path can produce an invalid state.</w:t>
            </w:r>
          </w:p>
        </w:tc>
      </w:tr>
      <w:tr>
        <w:tc>
          <w:tcPr>
            <w:tcW w:type="dxa" w:w="2043"/>
            <w:shd w:val="clear" w:color="auto" w:fill="F4F6FA"/>
          </w:tcPr>
          <w:p>
            <w:pPr>
              <w:spacing w:line="240" w:lineRule="auto" w:after="0"/>
            </w:pPr>
            <w:r>
              <w:rPr>
                <w:rFonts w:ascii="Times New Roman" w:hAnsi="Times New Roman"/>
              </w:rPr>
            </w:r>
            <w:r>
              <w:rPr>
                <w:rFonts w:ascii="Times New Roman" w:hAnsi="Times New Roman"/>
                <w:sz w:val="18"/>
              </w:rPr>
              <w:t>Reducer over an immutable state array</w:t>
            </w:r>
          </w:p>
        </w:tc>
        <w:tc>
          <w:tcPr>
            <w:tcW w:type="dxa" w:w="3473"/>
            <w:shd w:val="clear" w:color="auto" w:fill="F4F6FA"/>
          </w:tcPr>
          <w:p>
            <w:pPr>
              <w:spacing w:line="240" w:lineRule="auto" w:after="0"/>
            </w:pPr>
            <w:r>
              <w:rPr>
                <w:rFonts w:ascii="Times New Roman" w:hAnsi="Times New Roman"/>
              </w:rPr>
            </w:r>
            <w:r>
              <w:rPr>
                <w:rFonts w:ascii="Times New Roman" w:hAnsi="Times New Roman"/>
                <w:sz w:val="18"/>
              </w:rPr>
              <w:t>Client-side cart state.</w:t>
            </w:r>
          </w:p>
        </w:tc>
        <w:tc>
          <w:tcPr>
            <w:tcW w:type="dxa" w:w="3268"/>
            <w:shd w:val="clear" w:color="auto" w:fill="F4F6FA"/>
          </w:tcPr>
          <w:p>
            <w:pPr>
              <w:spacing w:line="240" w:lineRule="auto" w:after="0"/>
            </w:pPr>
            <w:r>
              <w:rPr>
                <w:rFonts w:ascii="Times New Roman" w:hAnsi="Times New Roman"/>
              </w:rPr>
            </w:r>
            <w:r>
              <w:rPr>
                <w:rFonts w:ascii="Times New Roman" w:hAnsi="Times New Roman"/>
                <w:sz w:val="18"/>
              </w:rPr>
              <w:t>Every mutation is followed by the same persistence step; a single switch keeps the transitions in one readable place.</w:t>
            </w:r>
          </w:p>
        </w:tc>
      </w:tr>
      <w:tr>
        <w:tc>
          <w:tcPr>
            <w:tcW w:type="dxa" w:w="2043"/>
          </w:tcPr>
          <w:p>
            <w:pPr>
              <w:spacing w:line="240" w:lineRule="auto" w:after="0"/>
            </w:pPr>
            <w:r>
              <w:rPr>
                <w:rFonts w:ascii="Times New Roman" w:hAnsi="Times New Roman"/>
              </w:rPr>
            </w:r>
            <w:r>
              <w:rPr>
                <w:rFonts w:ascii="Times New Roman" w:hAnsi="Times New Roman"/>
                <w:sz w:val="18"/>
              </w:rPr>
              <w:t>Frozen configuration object</w:t>
            </w:r>
          </w:p>
        </w:tc>
        <w:tc>
          <w:tcPr>
            <w:tcW w:type="dxa" w:w="3473"/>
          </w:tcPr>
          <w:p>
            <w:pPr>
              <w:spacing w:line="240" w:lineRule="auto" w:after="0"/>
            </w:pPr>
            <w:r>
              <w:rPr>
                <w:rFonts w:ascii="Times New Roman" w:hAnsi="Times New Roman"/>
              </w:rPr>
            </w:r>
            <w:r>
              <w:rPr>
                <w:rFonts w:ascii="Consolas" w:hAnsi="Consolas"/>
                <w:sz w:val="15"/>
              </w:rPr>
              <w:t>PRICING_RULES</w:t>
            </w:r>
            <w:r>
              <w:rPr>
                <w:rFonts w:ascii="Times New Roman" w:hAnsi="Times New Roman"/>
                <w:sz w:val="18"/>
              </w:rPr>
              <w:t>, sort-key whitelist, environment configuration.</w:t>
            </w:r>
          </w:p>
        </w:tc>
        <w:tc>
          <w:tcPr>
            <w:tcW w:type="dxa" w:w="3268"/>
          </w:tcPr>
          <w:p>
            <w:pPr>
              <w:spacing w:line="240" w:lineRule="auto" w:after="0"/>
            </w:pPr>
            <w:r>
              <w:rPr>
                <w:rFonts w:ascii="Times New Roman" w:hAnsi="Times New Roman"/>
              </w:rPr>
            </w:r>
            <w:r>
              <w:rPr>
                <w:rFonts w:ascii="Times New Roman" w:hAnsi="Times New Roman"/>
                <w:sz w:val="18"/>
              </w:rPr>
              <w:t>Business constants are defined once and cannot be mutated at run time.</w:t>
            </w:r>
          </w:p>
        </w:tc>
      </w:tr>
    </w:tbl>
    <w:p>
      <w:pPr>
        <w:spacing w:line="240" w:lineRule="auto" w:after="240"/>
      </w:pPr>
    </w:p>
    <w:p>
      <w:pPr>
        <w:pStyle w:val="Heading3"/>
      </w:pPr>
      <w:r>
        <w:t>5.3  Process Logic for Each Module</w:t>
      </w:r>
    </w:p>
    <w:p>
      <w:pPr>
        <w:spacing w:line="480" w:lineRule="auto" w:after="0"/>
        <w:jc w:val="both"/>
      </w:pPr>
      <w:r>
        <w:rPr>
          <w:b w:val="0"/>
          <w:i w:val="0"/>
          <w:sz w:val="24"/>
        </w:rPr>
        <w:t>**M1 — Identity Management.** Registration validates the name, email and password against the stated policy, checks that the email is unused, and creates the account with the role forced to `customer` — the role is never read from the request body, which is what prevents privilege escalation at registration. A pre-save hook hashes the password with bcrypt at a work factor of twelve. Sign-in looks the account up by a normalised email address, compares the supplied password in constant time, and returns one generic message for both an unknown address and a wrong password so that registered addresses cannot be enumerated. Every protected request extracts the bearer token, verifies its signature and expiry, and then re-reads the account from the database rather than trusting the token payload, so that deactivating an account takes effect on its very next request.</w:t>
      </w:r>
    </w:p>
    <w:p>
      <w:pPr>
        <w:spacing w:line="480" w:lineRule="auto" w:after="0"/>
        <w:jc w:val="both"/>
      </w:pPr>
      <w:r>
        <w:rPr>
          <w:b w:val="0"/>
          <w:i w:val="0"/>
          <w:sz w:val="24"/>
        </w:rPr>
        <w:t>**M2 — Catalogue Management.** The listing endpoint passes the query string to a filter builder that coerces every value to the type the filter expects: an identifier only if it parses as an ObjectId, a price bound only if it parses as an integer, a sort key only if it appears in a whitelist, and a page size capped at forty-eight. A raw string is never handed to MongoDB, which is what prevents operator injection through a query parameter. A keyword search uses the weighted text index and, unless an explicit order is requested, is returned ranked by relevance. An inverted price band — minimum above maximum — is discarded rather than applied, because applying it would return an empty page with no explanation. Deletion is a soft delete that clears `isActive`, so historical orders retain a resolvable product reference.</w:t>
      </w:r>
    </w:p>
    <w:p>
      <w:pPr>
        <w:spacing w:line="480" w:lineRule="auto" w:after="0"/>
        <w:jc w:val="both"/>
      </w:pPr>
      <w:r>
        <w:rPr>
          <w:b w:val="0"/>
          <w:i w:val="0"/>
          <w:sz w:val="24"/>
        </w:rPr>
        <w:t>**M3 — Shopping Cart.** The cart is held in browser memory and mirrored to local storage so it survives a page reload. Quantities are capped per product and the number of distinct products is capped per cart. Both caps are re-applied on the server, because the client is not a security boundary. The totals displayed are explicitly labelled an estimate: the binding figure is the one the server returns at checkout.</w:t>
      </w:r>
    </w:p>
    <w:p>
      <w:pPr>
        <w:spacing w:line="480" w:lineRule="auto" w:after="0"/>
        <w:jc w:val="both"/>
      </w:pPr>
      <w:r>
        <w:rPr>
          <w:b w:val="0"/>
          <w:i w:val="0"/>
          <w:sz w:val="24"/>
        </w:rPr>
        <w:t>**M4 — Checkout and Order Processing.** The submitted cart is treated as nothing more than a list of product identifiers and quantities. Duplicate lines for the same product are merged before the quantity cap is applied, so splitting a line cannot bypass it. Every price is then re-read from the database and every total recomputed. Stock is reserved by a conditional atomic update — `findOneAndUpdate` with a filter requiring sufficient stock and an `$inc` that decrements it — which makes the check and the decrement a single indivisible operation and therefore closes the race window in which two concurrent checkouts could both succeed. Reservation happens **before** payment authorisation, so a customer is never charged for an item that has just sold out; if authorisation then fails, every reservation already taken is released as a compensating action. Where the deployment is a replica set the whole sequence runs inside a real multi-document transaction; on a standalone server it falls back to compensation. Finally the order is written with a cryptographically random invoice number and a snapshot of the title and unit price of every line, so that a later catalogue price change cannot rewrite a historical invoice.</w:t>
      </w:r>
    </w:p>
    <w:p>
      <w:pPr>
        <w:spacing w:line="480" w:lineRule="auto" w:after="0"/>
        <w:jc w:val="both"/>
      </w:pPr>
      <w:r>
        <w:rPr>
          <w:b w:val="0"/>
          <w:i w:val="0"/>
          <w:sz w:val="24"/>
        </w:rPr>
        <w:t>**M5 — Store Administration.** Dashboard figures are computed by MongoDB aggregation pipelines rather than by loading orders into the application, so the work scales with the database rather than with application memory. Calendar-day buckets are resolved in the store’s configured timezone, not in UTC. Order status changes are validated against the transition table declared on the Order model; a cancellation returns stock to the catalogue and marks a paid order as refunded, and a cash-on-delivery order is marked paid when it reaches DELIVERED. An administrator cannot deactivate their own account, because the screen needed to undo it would become unreachable.</w:t>
      </w:r>
    </w:p>
    <w:p>
      <w:pPr>
        <w:pStyle w:val="Heading3"/>
      </w:pPr>
      <w:r>
        <w:t>5.4  Testing Details</w:t>
      </w:r>
    </w:p>
    <w:p>
      <w:pPr>
        <w:spacing w:line="480" w:lineRule="auto" w:after="0"/>
        <w:ind w:firstLine="576"/>
        <w:jc w:val="both"/>
      </w:pPr>
      <w:r>
        <w:rPr>
          <w:b w:val="0"/>
          <w:i w:val="0"/>
          <w:sz w:val="24"/>
        </w:rPr>
        <w:t>Testing is planned at three levels, with test cases designed and reported separately for each as the guidelines require.</w:t>
      </w:r>
    </w:p>
    <w:p>
      <w:pPr>
        <w:keepNext/>
        <w:spacing w:line="240" w:lineRule="auto" w:before="200" w:after="80"/>
      </w:pPr>
      <w:r>
        <w:rPr>
          <w:b/>
          <w:color w:val="1F3B73"/>
          <w:sz w:val="20"/>
        </w:rPr>
        <w:t>Table S4: Planned testing at three levels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112"/>
        <w:gridCol w:w="2112"/>
        <w:gridCol w:w="2112"/>
        <w:gridCol w:w="2112"/>
      </w:tblGrid>
      <w:tr>
        <w:trPr>
          <w:tblHeader w:val="true"/>
        </w:trPr>
        <w:tc>
          <w:tcPr>
            <w:tcW w:type="dxa" w:w="1414"/>
            <w:shd w:val="clear" w:color="auto" w:fill="DCE3F0"/>
          </w:tcPr>
          <w:p>
            <w:pPr>
              <w:spacing w:line="240" w:lineRule="auto" w:after="0"/>
            </w:pPr>
            <w:r/>
            <w:r>
              <w:rPr>
                <w:rFonts w:ascii="Times New Roman" w:hAnsi="Times New Roman"/>
                <w:b/>
                <w:sz w:val="18"/>
              </w:rPr>
              <w:t>Level</w:t>
            </w:r>
          </w:p>
        </w:tc>
        <w:tc>
          <w:tcPr>
            <w:tcW w:type="dxa" w:w="3433"/>
            <w:shd w:val="clear" w:color="auto" w:fill="DCE3F0"/>
          </w:tcPr>
          <w:p>
            <w:pPr>
              <w:spacing w:line="240" w:lineRule="auto" w:after="0"/>
            </w:pPr>
            <w:r/>
            <w:r>
              <w:rPr>
                <w:rFonts w:ascii="Times New Roman" w:hAnsi="Times New Roman"/>
                <w:b/>
                <w:sz w:val="18"/>
              </w:rPr>
              <w:t>Scope</w:t>
            </w:r>
          </w:p>
        </w:tc>
        <w:tc>
          <w:tcPr>
            <w:tcW w:type="dxa" w:w="3029"/>
            <w:shd w:val="clear" w:color="auto" w:fill="DCE3F0"/>
          </w:tcPr>
          <w:p>
            <w:pPr>
              <w:spacing w:line="240" w:lineRule="auto" w:after="0"/>
            </w:pPr>
            <w:r/>
            <w:r>
              <w:rPr>
                <w:rFonts w:ascii="Times New Roman" w:hAnsi="Times New Roman"/>
                <w:b/>
                <w:sz w:val="18"/>
              </w:rPr>
              <w:t>Approach</w:t>
            </w:r>
          </w:p>
        </w:tc>
        <w:tc>
          <w:tcPr>
            <w:tcW w:type="dxa" w:w="909"/>
            <w:shd w:val="clear" w:color="auto" w:fill="DCE3F0"/>
          </w:tcPr>
          <w:p>
            <w:pPr>
              <w:spacing w:line="240" w:lineRule="auto" w:after="0"/>
            </w:pPr>
            <w:r/>
            <w:r>
              <w:rPr>
                <w:rFonts w:ascii="Times New Roman" w:hAnsi="Times New Roman"/>
                <w:b/>
                <w:sz w:val="18"/>
              </w:rPr>
              <w:t>Planned cases</w:t>
            </w:r>
          </w:p>
        </w:tc>
      </w:tr>
      <w:tr>
        <w:tc>
          <w:tcPr>
            <w:tcW w:type="dxa" w:w="1414"/>
          </w:tcPr>
          <w:p>
            <w:pPr>
              <w:spacing w:line="240" w:lineRule="auto" w:after="0"/>
            </w:pPr>
            <w:r>
              <w:rPr>
                <w:rFonts w:ascii="Times New Roman" w:hAnsi="Times New Roman"/>
              </w:rPr>
            </w:r>
            <w:r>
              <w:rPr>
                <w:rFonts w:ascii="Times New Roman" w:hAnsi="Times New Roman"/>
                <w:sz w:val="18"/>
              </w:rPr>
              <w:t>Unit testing</w:t>
            </w:r>
          </w:p>
        </w:tc>
        <w:tc>
          <w:tcPr>
            <w:tcW w:type="dxa" w:w="3433"/>
          </w:tcPr>
          <w:p>
            <w:pPr>
              <w:spacing w:line="240" w:lineRule="auto" w:after="0"/>
            </w:pPr>
            <w:r>
              <w:rPr>
                <w:rFonts w:ascii="Times New Roman" w:hAnsi="Times New Roman"/>
              </w:rPr>
            </w:r>
            <w:r>
              <w:rPr>
                <w:rFonts w:ascii="Times New Roman" w:hAnsi="Times New Roman"/>
                <w:sz w:val="18"/>
              </w:rPr>
              <w:t>Individual functions and schemas in isolation — Luhn validation, expiry checking, query-string parsing, cart normalisation, pricing arithmetic, calendar helpers, schema validation and hooks.</w:t>
            </w:r>
          </w:p>
        </w:tc>
        <w:tc>
          <w:tcPr>
            <w:tcW w:type="dxa" w:w="3029"/>
          </w:tcPr>
          <w:p>
            <w:pPr>
              <w:spacing w:line="240" w:lineRule="auto" w:after="0"/>
            </w:pPr>
            <w:r>
              <w:rPr>
                <w:rFonts w:ascii="Times New Roman" w:hAnsi="Times New Roman"/>
              </w:rPr>
            </w:r>
            <w:r>
              <w:rPr>
                <w:rFonts w:ascii="Times New Roman" w:hAnsi="Times New Roman"/>
                <w:sz w:val="18"/>
              </w:rPr>
              <w:t>Jest. Database-touching cases run against an in-memory MongoDB instance so that real index and constraint behaviour is exercised rather than mocked.</w:t>
            </w:r>
          </w:p>
        </w:tc>
        <w:tc>
          <w:tcPr>
            <w:tcW w:type="dxa" w:w="909"/>
          </w:tcPr>
          <w:p>
            <w:pPr>
              <w:spacing w:line="240" w:lineRule="auto" w:after="0"/>
            </w:pPr>
            <w:r>
              <w:rPr>
                <w:rFonts w:ascii="Times New Roman" w:hAnsi="Times New Roman"/>
              </w:rPr>
            </w:r>
            <w:r>
              <w:rPr>
                <w:rFonts w:ascii="Times New Roman" w:hAnsi="Times New Roman"/>
                <w:sz w:val="18"/>
              </w:rPr>
              <w:t>≈ 55</w:t>
            </w:r>
          </w:p>
        </w:tc>
      </w:tr>
      <w:tr>
        <w:tc>
          <w:tcPr>
            <w:tcW w:type="dxa" w:w="1414"/>
            <w:shd w:val="clear" w:color="auto" w:fill="F4F6FA"/>
          </w:tcPr>
          <w:p>
            <w:pPr>
              <w:spacing w:line="240" w:lineRule="auto" w:after="0"/>
            </w:pPr>
            <w:r>
              <w:rPr>
                <w:rFonts w:ascii="Times New Roman" w:hAnsi="Times New Roman"/>
              </w:rPr>
            </w:r>
            <w:r>
              <w:rPr>
                <w:rFonts w:ascii="Times New Roman" w:hAnsi="Times New Roman"/>
                <w:sz w:val="18"/>
              </w:rPr>
              <w:t>Integration testing</w:t>
            </w:r>
          </w:p>
        </w:tc>
        <w:tc>
          <w:tcPr>
            <w:tcW w:type="dxa" w:w="3433"/>
            <w:shd w:val="clear" w:color="auto" w:fill="F4F6FA"/>
          </w:tcPr>
          <w:p>
            <w:pPr>
              <w:spacing w:line="240" w:lineRule="auto" w:after="0"/>
            </w:pPr>
            <w:r>
              <w:rPr>
                <w:rFonts w:ascii="Times New Roman" w:hAnsi="Times New Roman"/>
              </w:rPr>
            </w:r>
            <w:r>
              <w:rPr>
                <w:rFonts w:ascii="Times New Roman" w:hAnsi="Times New Roman"/>
                <w:sz w:val="18"/>
              </w:rPr>
              <w:t>Complete request paths — router, validation chain, middleware, controller, service, model and database — for all twenty-seven endpoints.</w:t>
            </w:r>
          </w:p>
        </w:tc>
        <w:tc>
          <w:tcPr>
            <w:tcW w:type="dxa" w:w="3029"/>
            <w:shd w:val="clear" w:color="auto" w:fill="F4F6FA"/>
          </w:tcPr>
          <w:p>
            <w:pPr>
              <w:spacing w:line="240" w:lineRule="auto" w:after="0"/>
            </w:pPr>
            <w:r>
              <w:rPr>
                <w:rFonts w:ascii="Times New Roman" w:hAnsi="Times New Roman"/>
              </w:rPr>
            </w:r>
            <w:r>
              <w:rPr>
                <w:rFonts w:ascii="Times New Roman" w:hAnsi="Times New Roman"/>
                <w:sz w:val="18"/>
              </w:rPr>
              <w:t>Jest with Supertest driving the Express application over real HTTP in-process. Nothing is stubbed.</w:t>
            </w:r>
          </w:p>
        </w:tc>
        <w:tc>
          <w:tcPr>
            <w:tcW w:type="dxa" w:w="909"/>
            <w:shd w:val="clear" w:color="auto" w:fill="F4F6FA"/>
          </w:tcPr>
          <w:p>
            <w:pPr>
              <w:spacing w:line="240" w:lineRule="auto" w:after="0"/>
            </w:pPr>
            <w:r>
              <w:rPr>
                <w:rFonts w:ascii="Times New Roman" w:hAnsi="Times New Roman"/>
              </w:rPr>
            </w:r>
            <w:r>
              <w:rPr>
                <w:rFonts w:ascii="Times New Roman" w:hAnsi="Times New Roman"/>
                <w:sz w:val="18"/>
              </w:rPr>
              <w:t>≈ 65</w:t>
            </w:r>
          </w:p>
        </w:tc>
      </w:tr>
      <w:tr>
        <w:tc>
          <w:tcPr>
            <w:tcW w:type="dxa" w:w="1414"/>
          </w:tcPr>
          <w:p>
            <w:pPr>
              <w:spacing w:line="240" w:lineRule="auto" w:after="0"/>
            </w:pPr>
            <w:r>
              <w:rPr>
                <w:rFonts w:ascii="Times New Roman" w:hAnsi="Times New Roman"/>
              </w:rPr>
            </w:r>
            <w:r>
              <w:rPr>
                <w:rFonts w:ascii="Times New Roman" w:hAnsi="Times New Roman"/>
                <w:sz w:val="18"/>
              </w:rPr>
              <w:t>System testing</w:t>
            </w:r>
          </w:p>
        </w:tc>
        <w:tc>
          <w:tcPr>
            <w:tcW w:type="dxa" w:w="3433"/>
          </w:tcPr>
          <w:p>
            <w:pPr>
              <w:spacing w:line="240" w:lineRule="auto" w:after="0"/>
            </w:pPr>
            <w:r>
              <w:rPr>
                <w:rFonts w:ascii="Times New Roman" w:hAnsi="Times New Roman"/>
              </w:rPr>
            </w:r>
            <w:r>
              <w:rPr>
                <w:rFonts w:ascii="Times New Roman" w:hAnsi="Times New Roman"/>
                <w:sz w:val="18"/>
              </w:rPr>
              <w:t>Whole user journeys in the order a real visitor performs them: registration → search → add to cart → checkout → fulfilment; catalogue narrowing; cancel and rebuy; administrator catalogue lifecycle; session lifecycle across a password change.</w:t>
            </w:r>
          </w:p>
        </w:tc>
        <w:tc>
          <w:tcPr>
            <w:tcW w:type="dxa" w:w="3029"/>
          </w:tcPr>
          <w:p>
            <w:pPr>
              <w:spacing w:line="240" w:lineRule="auto" w:after="0"/>
            </w:pPr>
            <w:r>
              <w:rPr>
                <w:rFonts w:ascii="Times New Roman" w:hAnsi="Times New Roman"/>
              </w:rPr>
            </w:r>
            <w:r>
              <w:rPr>
                <w:rFonts w:ascii="Times New Roman" w:hAnsi="Times New Roman"/>
                <w:sz w:val="18"/>
              </w:rPr>
              <w:t>Jest. Each step uses only data returned by the previous step, so a break anywhere fails the case.</w:t>
            </w:r>
          </w:p>
        </w:tc>
        <w:tc>
          <w:tcPr>
            <w:tcW w:type="dxa" w:w="909"/>
          </w:tcPr>
          <w:p>
            <w:pPr>
              <w:spacing w:line="240" w:lineRule="auto" w:after="0"/>
            </w:pPr>
            <w:r>
              <w:rPr>
                <w:rFonts w:ascii="Times New Roman" w:hAnsi="Times New Roman"/>
              </w:rPr>
            </w:r>
            <w:r>
              <w:rPr>
                <w:rFonts w:ascii="Times New Roman" w:hAnsi="Times New Roman"/>
                <w:sz w:val="18"/>
              </w:rPr>
              <w:t>5</w:t>
            </w:r>
          </w:p>
        </w:tc>
      </w:tr>
    </w:tbl>
    <w:p>
      <w:pPr>
        <w:spacing w:line="240" w:lineRule="auto" w:after="240"/>
      </w:pPr>
    </w:p>
    <w:p>
      <w:pPr>
        <w:spacing w:line="480" w:lineRule="auto" w:after="0"/>
        <w:jc w:val="both"/>
      </w:pPr>
      <w:r>
        <w:rPr>
          <w:b w:val="0"/>
          <w:i w:val="0"/>
          <w:sz w:val="24"/>
        </w:rPr>
        <w:t>Specific properties that will be asserted rather than assumed include: that concurrent checkouts cannot oversell the last unit; that a client-supplied price is ignored; that a declined payment leaves stock unchanged and writes no order; that no card number or CVV is persisted; that a customer cannot read another customer's order; and that deactivating an account takes effect immediately.</w:t>
      </w:r>
    </w:p>
    <w:p>
      <w:pPr>
        <w:pStyle w:val="Heading3"/>
      </w:pPr>
      <w:r>
        <w:t>5.5  Reports Generation</w:t>
      </w:r>
    </w:p>
    <w:p>
      <w:pPr>
        <w:spacing w:line="480" w:lineRule="auto" w:after="0"/>
        <w:ind w:firstLine="576"/>
        <w:jc w:val="both"/>
      </w:pPr>
      <w:r>
        <w:rPr>
          <w:b w:val="0"/>
          <w:i w:val="0"/>
          <w:sz w:val="24"/>
        </w:rPr>
        <w:t>The system generates the following reports and outputs. Each is produced from live data at the moment it is requested; none is pre-computed or cached.</w:t>
      </w:r>
    </w:p>
    <w:p>
      <w:pPr>
        <w:keepNext/>
        <w:spacing w:line="240" w:lineRule="auto" w:before="200" w:after="80"/>
      </w:pPr>
      <w:r>
        <w:rPr>
          <w:b/>
          <w:color w:val="1F3B73"/>
          <w:sz w:val="20"/>
        </w:rPr>
        <w:t>Table S5: Reports generated by the system</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2043"/>
            <w:shd w:val="clear" w:color="auto" w:fill="DCE3F0"/>
          </w:tcPr>
          <w:p>
            <w:pPr>
              <w:spacing w:line="240" w:lineRule="auto" w:after="0"/>
            </w:pPr>
            <w:r/>
            <w:r>
              <w:rPr>
                <w:rFonts w:ascii="Times New Roman" w:hAnsi="Times New Roman"/>
                <w:b/>
                <w:sz w:val="18"/>
              </w:rPr>
              <w:t>Report / output</w:t>
            </w:r>
          </w:p>
        </w:tc>
        <w:tc>
          <w:tcPr>
            <w:tcW w:type="dxa" w:w="1634"/>
            <w:shd w:val="clear" w:color="auto" w:fill="DCE3F0"/>
          </w:tcPr>
          <w:p>
            <w:pPr>
              <w:spacing w:line="240" w:lineRule="auto" w:after="0"/>
            </w:pPr>
            <w:r/>
            <w:r>
              <w:rPr>
                <w:rFonts w:ascii="Times New Roman" w:hAnsi="Times New Roman"/>
                <w:b/>
                <w:sz w:val="18"/>
              </w:rPr>
              <w:t>Audience</w:t>
            </w:r>
          </w:p>
        </w:tc>
        <w:tc>
          <w:tcPr>
            <w:tcW w:type="dxa" w:w="5107"/>
            <w:shd w:val="clear" w:color="auto" w:fill="DCE3F0"/>
          </w:tcPr>
          <w:p>
            <w:pPr>
              <w:spacing w:line="240" w:lineRule="auto" w:after="0"/>
            </w:pPr>
            <w:r/>
            <w:r>
              <w:rPr>
                <w:rFonts w:ascii="Times New Roman" w:hAnsi="Times New Roman"/>
                <w:b/>
                <w:sz w:val="18"/>
              </w:rPr>
              <w:t>Tentative contents</w:t>
            </w:r>
          </w:p>
        </w:tc>
      </w:tr>
      <w:tr>
        <w:tc>
          <w:tcPr>
            <w:tcW w:type="dxa" w:w="2043"/>
          </w:tcPr>
          <w:p>
            <w:pPr>
              <w:spacing w:line="240" w:lineRule="auto" w:after="0"/>
            </w:pPr>
            <w:r>
              <w:rPr>
                <w:rFonts w:ascii="Times New Roman" w:hAnsi="Times New Roman"/>
              </w:rPr>
            </w:r>
            <w:r>
              <w:rPr>
                <w:rFonts w:ascii="Times New Roman" w:hAnsi="Times New Roman"/>
                <w:sz w:val="18"/>
              </w:rPr>
              <w:t>Sales summary</w:t>
            </w:r>
          </w:p>
        </w:tc>
        <w:tc>
          <w:tcPr>
            <w:tcW w:type="dxa" w:w="1634"/>
          </w:tcPr>
          <w:p>
            <w:pPr>
              <w:spacing w:line="240" w:lineRule="auto" w:after="0"/>
            </w:pPr>
            <w:r>
              <w:rPr>
                <w:rFonts w:ascii="Times New Roman" w:hAnsi="Times New Roman"/>
              </w:rPr>
            </w:r>
            <w:r>
              <w:rPr>
                <w:rFonts w:ascii="Times New Roman" w:hAnsi="Times New Roman"/>
                <w:sz w:val="18"/>
              </w:rPr>
              <w:t>Administrator</w:t>
            </w:r>
          </w:p>
        </w:tc>
        <w:tc>
          <w:tcPr>
            <w:tcW w:type="dxa" w:w="5107"/>
          </w:tcPr>
          <w:p>
            <w:pPr>
              <w:spacing w:line="240" w:lineRule="auto" w:after="0"/>
            </w:pPr>
            <w:r>
              <w:rPr>
                <w:rFonts w:ascii="Times New Roman" w:hAnsi="Times New Roman"/>
              </w:rPr>
            </w:r>
            <w:r>
              <w:rPr>
                <w:rFonts w:ascii="Times New Roman" w:hAnsi="Times New Roman"/>
                <w:sz w:val="18"/>
              </w:rPr>
              <w:t>Total revenue, order count, units sold and average order value across all realised orders (confirmed, shipped and delivered).</w:t>
            </w:r>
          </w:p>
        </w:tc>
      </w:tr>
      <w:tr>
        <w:tc>
          <w:tcPr>
            <w:tcW w:type="dxa" w:w="2043"/>
            <w:shd w:val="clear" w:color="auto" w:fill="F4F6FA"/>
          </w:tcPr>
          <w:p>
            <w:pPr>
              <w:spacing w:line="240" w:lineRule="auto" w:after="0"/>
            </w:pPr>
            <w:r>
              <w:rPr>
                <w:rFonts w:ascii="Times New Roman" w:hAnsi="Times New Roman"/>
              </w:rPr>
            </w:r>
            <w:r>
              <w:rPr>
                <w:rFonts w:ascii="Times New Roman" w:hAnsi="Times New Roman"/>
                <w:sz w:val="18"/>
              </w:rPr>
              <w:t>Fourteen-day revenue trend</w:t>
            </w:r>
          </w:p>
        </w:tc>
        <w:tc>
          <w:tcPr>
            <w:tcW w:type="dxa" w:w="1634"/>
            <w:shd w:val="clear" w:color="auto" w:fill="F4F6FA"/>
          </w:tcPr>
          <w:p>
            <w:pPr>
              <w:spacing w:line="240" w:lineRule="auto" w:after="0"/>
            </w:pPr>
            <w:r>
              <w:rPr>
                <w:rFonts w:ascii="Times New Roman" w:hAnsi="Times New Roman"/>
              </w:rPr>
            </w:r>
            <w:r>
              <w:rPr>
                <w:rFonts w:ascii="Times New Roman" w:hAnsi="Times New Roman"/>
                <w:sz w:val="18"/>
              </w:rPr>
              <w:t>Administrator</w:t>
            </w:r>
          </w:p>
        </w:tc>
        <w:tc>
          <w:tcPr>
            <w:tcW w:type="dxa" w:w="5107"/>
            <w:shd w:val="clear" w:color="auto" w:fill="F4F6FA"/>
          </w:tcPr>
          <w:p>
            <w:pPr>
              <w:spacing w:line="240" w:lineRule="auto" w:after="0"/>
            </w:pPr>
            <w:r>
              <w:rPr>
                <w:rFonts w:ascii="Times New Roman" w:hAnsi="Times New Roman"/>
              </w:rPr>
            </w:r>
            <w:r>
              <w:rPr>
                <w:rFonts w:ascii="Times New Roman" w:hAnsi="Times New Roman"/>
                <w:sz w:val="18"/>
              </w:rPr>
              <w:t>Revenue and order count per calendar day for the last fourteen days, plotted as an area chart, with days of no trading shown as zero rather than omitted.</w:t>
            </w:r>
          </w:p>
        </w:tc>
      </w:tr>
      <w:tr>
        <w:tc>
          <w:tcPr>
            <w:tcW w:type="dxa" w:w="2043"/>
          </w:tcPr>
          <w:p>
            <w:pPr>
              <w:spacing w:line="240" w:lineRule="auto" w:after="0"/>
            </w:pPr>
            <w:r>
              <w:rPr>
                <w:rFonts w:ascii="Times New Roman" w:hAnsi="Times New Roman"/>
              </w:rPr>
            </w:r>
            <w:r>
              <w:rPr>
                <w:rFonts w:ascii="Times New Roman" w:hAnsi="Times New Roman"/>
                <w:sz w:val="18"/>
              </w:rPr>
              <w:t>Order status breakdown</w:t>
            </w:r>
          </w:p>
        </w:tc>
        <w:tc>
          <w:tcPr>
            <w:tcW w:type="dxa" w:w="1634"/>
          </w:tcPr>
          <w:p>
            <w:pPr>
              <w:spacing w:line="240" w:lineRule="auto" w:after="0"/>
            </w:pPr>
            <w:r>
              <w:rPr>
                <w:rFonts w:ascii="Times New Roman" w:hAnsi="Times New Roman"/>
              </w:rPr>
            </w:r>
            <w:r>
              <w:rPr>
                <w:rFonts w:ascii="Times New Roman" w:hAnsi="Times New Roman"/>
                <w:sz w:val="18"/>
              </w:rPr>
              <w:t>Administrator</w:t>
            </w:r>
          </w:p>
        </w:tc>
        <w:tc>
          <w:tcPr>
            <w:tcW w:type="dxa" w:w="5107"/>
          </w:tcPr>
          <w:p>
            <w:pPr>
              <w:spacing w:line="240" w:lineRule="auto" w:after="0"/>
            </w:pPr>
            <w:r>
              <w:rPr>
                <w:rFonts w:ascii="Times New Roman" w:hAnsi="Times New Roman"/>
              </w:rPr>
            </w:r>
            <w:r>
              <w:rPr>
                <w:rFonts w:ascii="Times New Roman" w:hAnsi="Times New Roman"/>
                <w:sz w:val="18"/>
              </w:rPr>
              <w:t>Count of orders in each of the five states, plotted as a horizontal bar chart.</w:t>
            </w:r>
          </w:p>
        </w:tc>
      </w:tr>
      <w:tr>
        <w:tc>
          <w:tcPr>
            <w:tcW w:type="dxa" w:w="2043"/>
            <w:shd w:val="clear" w:color="auto" w:fill="F4F6FA"/>
          </w:tcPr>
          <w:p>
            <w:pPr>
              <w:spacing w:line="240" w:lineRule="auto" w:after="0"/>
            </w:pPr>
            <w:r>
              <w:rPr>
                <w:rFonts w:ascii="Times New Roman" w:hAnsi="Times New Roman"/>
              </w:rPr>
            </w:r>
            <w:r>
              <w:rPr>
                <w:rFonts w:ascii="Times New Roman" w:hAnsi="Times New Roman"/>
                <w:sz w:val="18"/>
              </w:rPr>
              <w:t>Best-selling products</w:t>
            </w:r>
          </w:p>
        </w:tc>
        <w:tc>
          <w:tcPr>
            <w:tcW w:type="dxa" w:w="1634"/>
            <w:shd w:val="clear" w:color="auto" w:fill="F4F6FA"/>
          </w:tcPr>
          <w:p>
            <w:pPr>
              <w:spacing w:line="240" w:lineRule="auto" w:after="0"/>
            </w:pPr>
            <w:r>
              <w:rPr>
                <w:rFonts w:ascii="Times New Roman" w:hAnsi="Times New Roman"/>
              </w:rPr>
            </w:r>
            <w:r>
              <w:rPr>
                <w:rFonts w:ascii="Times New Roman" w:hAnsi="Times New Roman"/>
                <w:sz w:val="18"/>
              </w:rPr>
              <w:t>Administrator</w:t>
            </w:r>
          </w:p>
        </w:tc>
        <w:tc>
          <w:tcPr>
            <w:tcW w:type="dxa" w:w="5107"/>
            <w:shd w:val="clear" w:color="auto" w:fill="F4F6FA"/>
          </w:tcPr>
          <w:p>
            <w:pPr>
              <w:spacing w:line="240" w:lineRule="auto" w:after="0"/>
            </w:pPr>
            <w:r>
              <w:rPr>
                <w:rFonts w:ascii="Times New Roman" w:hAnsi="Times New Roman"/>
              </w:rPr>
            </w:r>
            <w:r>
              <w:rPr>
                <w:rFonts w:ascii="Times New Roman" w:hAnsi="Times New Roman"/>
                <w:sz w:val="18"/>
              </w:rPr>
              <w:t>Top five products by units sold, with the revenue each generated.</w:t>
            </w:r>
          </w:p>
        </w:tc>
      </w:tr>
      <w:tr>
        <w:tc>
          <w:tcPr>
            <w:tcW w:type="dxa" w:w="2043"/>
          </w:tcPr>
          <w:p>
            <w:pPr>
              <w:spacing w:line="240" w:lineRule="auto" w:after="0"/>
            </w:pPr>
            <w:r>
              <w:rPr>
                <w:rFonts w:ascii="Times New Roman" w:hAnsi="Times New Roman"/>
              </w:rPr>
            </w:r>
            <w:r>
              <w:rPr>
                <w:rFonts w:ascii="Times New Roman" w:hAnsi="Times New Roman"/>
                <w:sz w:val="18"/>
              </w:rPr>
              <w:t>Low-stock alert</w:t>
            </w:r>
          </w:p>
        </w:tc>
        <w:tc>
          <w:tcPr>
            <w:tcW w:type="dxa" w:w="1634"/>
          </w:tcPr>
          <w:p>
            <w:pPr>
              <w:spacing w:line="240" w:lineRule="auto" w:after="0"/>
            </w:pPr>
            <w:r>
              <w:rPr>
                <w:rFonts w:ascii="Times New Roman" w:hAnsi="Times New Roman"/>
              </w:rPr>
            </w:r>
            <w:r>
              <w:rPr>
                <w:rFonts w:ascii="Times New Roman" w:hAnsi="Times New Roman"/>
                <w:sz w:val="18"/>
              </w:rPr>
              <w:t>Administrator</w:t>
            </w:r>
          </w:p>
        </w:tc>
        <w:tc>
          <w:tcPr>
            <w:tcW w:type="dxa" w:w="5107"/>
          </w:tcPr>
          <w:p>
            <w:pPr>
              <w:spacing w:line="240" w:lineRule="auto" w:after="0"/>
            </w:pPr>
            <w:r>
              <w:rPr>
                <w:rFonts w:ascii="Times New Roman" w:hAnsi="Times New Roman"/>
              </w:rPr>
            </w:r>
            <w:r>
              <w:rPr>
                <w:rFonts w:ascii="Times New Roman" w:hAnsi="Times New Roman"/>
                <w:sz w:val="18"/>
              </w:rPr>
              <w:t>Every active product at or below five units, ordered by stock ascending, with an out-of-stock flag.</w:t>
            </w:r>
          </w:p>
        </w:tc>
      </w:tr>
      <w:tr>
        <w:tc>
          <w:tcPr>
            <w:tcW w:type="dxa" w:w="2043"/>
            <w:shd w:val="clear" w:color="auto" w:fill="F4F6FA"/>
          </w:tcPr>
          <w:p>
            <w:pPr>
              <w:spacing w:line="240" w:lineRule="auto" w:after="0"/>
            </w:pPr>
            <w:r>
              <w:rPr>
                <w:rFonts w:ascii="Times New Roman" w:hAnsi="Times New Roman"/>
              </w:rPr>
            </w:r>
            <w:r>
              <w:rPr>
                <w:rFonts w:ascii="Times New Roman" w:hAnsi="Times New Roman"/>
                <w:sz w:val="18"/>
              </w:rPr>
              <w:t>Order queue</w:t>
            </w:r>
          </w:p>
        </w:tc>
        <w:tc>
          <w:tcPr>
            <w:tcW w:type="dxa" w:w="1634"/>
            <w:shd w:val="clear" w:color="auto" w:fill="F4F6FA"/>
          </w:tcPr>
          <w:p>
            <w:pPr>
              <w:spacing w:line="240" w:lineRule="auto" w:after="0"/>
            </w:pPr>
            <w:r>
              <w:rPr>
                <w:rFonts w:ascii="Times New Roman" w:hAnsi="Times New Roman"/>
              </w:rPr>
            </w:r>
            <w:r>
              <w:rPr>
                <w:rFonts w:ascii="Times New Roman" w:hAnsi="Times New Roman"/>
                <w:sz w:val="18"/>
              </w:rPr>
              <w:t>Administrator</w:t>
            </w:r>
          </w:p>
        </w:tc>
        <w:tc>
          <w:tcPr>
            <w:tcW w:type="dxa" w:w="5107"/>
            <w:shd w:val="clear" w:color="auto" w:fill="F4F6FA"/>
          </w:tcPr>
          <w:p>
            <w:pPr>
              <w:spacing w:line="240" w:lineRule="auto" w:after="0"/>
            </w:pPr>
            <w:r>
              <w:rPr>
                <w:rFonts w:ascii="Times New Roman" w:hAnsi="Times New Roman"/>
              </w:rPr>
            </w:r>
            <w:r>
              <w:rPr>
                <w:rFonts w:ascii="Times New Roman" w:hAnsi="Times New Roman"/>
                <w:sz w:val="18"/>
              </w:rPr>
              <w:t>All orders with invoice number, customer, date, item count, total, payment method and status; filterable by status and paginated.</w:t>
            </w:r>
          </w:p>
        </w:tc>
      </w:tr>
      <w:tr>
        <w:tc>
          <w:tcPr>
            <w:tcW w:type="dxa" w:w="2043"/>
          </w:tcPr>
          <w:p>
            <w:pPr>
              <w:spacing w:line="240" w:lineRule="auto" w:after="0"/>
            </w:pPr>
            <w:r>
              <w:rPr>
                <w:rFonts w:ascii="Times New Roman" w:hAnsi="Times New Roman"/>
              </w:rPr>
            </w:r>
            <w:r>
              <w:rPr>
                <w:rFonts w:ascii="Times New Roman" w:hAnsi="Times New Roman"/>
                <w:sz w:val="18"/>
              </w:rPr>
              <w:t>Customer register</w:t>
            </w:r>
          </w:p>
        </w:tc>
        <w:tc>
          <w:tcPr>
            <w:tcW w:type="dxa" w:w="1634"/>
          </w:tcPr>
          <w:p>
            <w:pPr>
              <w:spacing w:line="240" w:lineRule="auto" w:after="0"/>
            </w:pPr>
            <w:r>
              <w:rPr>
                <w:rFonts w:ascii="Times New Roman" w:hAnsi="Times New Roman"/>
              </w:rPr>
            </w:r>
            <w:r>
              <w:rPr>
                <w:rFonts w:ascii="Times New Roman" w:hAnsi="Times New Roman"/>
                <w:sz w:val="18"/>
              </w:rPr>
              <w:t>Administrator</w:t>
            </w:r>
          </w:p>
        </w:tc>
        <w:tc>
          <w:tcPr>
            <w:tcW w:type="dxa" w:w="5107"/>
          </w:tcPr>
          <w:p>
            <w:pPr>
              <w:spacing w:line="240" w:lineRule="auto" w:after="0"/>
            </w:pPr>
            <w:r>
              <w:rPr>
                <w:rFonts w:ascii="Times New Roman" w:hAnsi="Times New Roman"/>
              </w:rPr>
            </w:r>
            <w:r>
              <w:rPr>
                <w:rFonts w:ascii="Times New Roman" w:hAnsi="Times New Roman"/>
                <w:sz w:val="18"/>
              </w:rPr>
              <w:t>All accounts with name, email, role, registration date and activation status; searchable by name or email.</w:t>
            </w:r>
          </w:p>
        </w:tc>
      </w:tr>
      <w:tr>
        <w:tc>
          <w:tcPr>
            <w:tcW w:type="dxa" w:w="2043"/>
            <w:shd w:val="clear" w:color="auto" w:fill="F4F6FA"/>
          </w:tcPr>
          <w:p>
            <w:pPr>
              <w:spacing w:line="240" w:lineRule="auto" w:after="0"/>
            </w:pPr>
            <w:r>
              <w:rPr>
                <w:rFonts w:ascii="Times New Roman" w:hAnsi="Times New Roman"/>
              </w:rPr>
            </w:r>
            <w:r>
              <w:rPr>
                <w:rFonts w:ascii="Times New Roman" w:hAnsi="Times New Roman"/>
                <w:sz w:val="18"/>
              </w:rPr>
              <w:t>Customer order history</w:t>
            </w:r>
          </w:p>
        </w:tc>
        <w:tc>
          <w:tcPr>
            <w:tcW w:type="dxa" w:w="1634"/>
            <w:shd w:val="clear" w:color="auto" w:fill="F4F6FA"/>
          </w:tcPr>
          <w:p>
            <w:pPr>
              <w:spacing w:line="240" w:lineRule="auto" w:after="0"/>
            </w:pPr>
            <w:r>
              <w:rPr>
                <w:rFonts w:ascii="Times New Roman" w:hAnsi="Times New Roman"/>
              </w:rPr>
            </w:r>
            <w:r>
              <w:rPr>
                <w:rFonts w:ascii="Times New Roman" w:hAnsi="Times New Roman"/>
                <w:sz w:val="18"/>
              </w:rPr>
              <w:t>Customer</w:t>
            </w:r>
          </w:p>
        </w:tc>
        <w:tc>
          <w:tcPr>
            <w:tcW w:type="dxa" w:w="5107"/>
            <w:shd w:val="clear" w:color="auto" w:fill="F4F6FA"/>
          </w:tcPr>
          <w:p>
            <w:pPr>
              <w:spacing w:line="240" w:lineRule="auto" w:after="0"/>
            </w:pPr>
            <w:r>
              <w:rPr>
                <w:rFonts w:ascii="Times New Roman" w:hAnsi="Times New Roman"/>
              </w:rPr>
            </w:r>
            <w:r>
              <w:rPr>
                <w:rFonts w:ascii="Times New Roman" w:hAnsi="Times New Roman"/>
                <w:sz w:val="18"/>
              </w:rPr>
              <w:t>Own orders, newest first, with invoice number, date, total, status and item summary.</w:t>
            </w:r>
          </w:p>
        </w:tc>
      </w:tr>
      <w:tr>
        <w:tc>
          <w:tcPr>
            <w:tcW w:type="dxa" w:w="2043"/>
          </w:tcPr>
          <w:p>
            <w:pPr>
              <w:spacing w:line="240" w:lineRule="auto" w:after="0"/>
            </w:pPr>
            <w:r>
              <w:rPr>
                <w:rFonts w:ascii="Times New Roman" w:hAnsi="Times New Roman"/>
              </w:rPr>
            </w:r>
            <w:r>
              <w:rPr>
                <w:rFonts w:ascii="Times New Roman" w:hAnsi="Times New Roman"/>
                <w:sz w:val="18"/>
              </w:rPr>
              <w:t>Order detail / invoice</w:t>
            </w:r>
          </w:p>
        </w:tc>
        <w:tc>
          <w:tcPr>
            <w:tcW w:type="dxa" w:w="1634"/>
          </w:tcPr>
          <w:p>
            <w:pPr>
              <w:spacing w:line="240" w:lineRule="auto" w:after="0"/>
            </w:pPr>
            <w:r>
              <w:rPr>
                <w:rFonts w:ascii="Times New Roman" w:hAnsi="Times New Roman"/>
              </w:rPr>
            </w:r>
            <w:r>
              <w:rPr>
                <w:rFonts w:ascii="Times New Roman" w:hAnsi="Times New Roman"/>
                <w:sz w:val="18"/>
              </w:rPr>
              <w:t>Customer and administrator</w:t>
            </w:r>
          </w:p>
        </w:tc>
        <w:tc>
          <w:tcPr>
            <w:tcW w:type="dxa" w:w="5107"/>
          </w:tcPr>
          <w:p>
            <w:pPr>
              <w:spacing w:line="240" w:lineRule="auto" w:after="0"/>
            </w:pPr>
            <w:r>
              <w:rPr>
                <w:rFonts w:ascii="Times New Roman" w:hAnsi="Times New Roman"/>
              </w:rPr>
            </w:r>
            <w:r>
              <w:rPr>
                <w:rFonts w:ascii="Times New Roman" w:hAnsi="Times New Roman"/>
                <w:sz w:val="18"/>
              </w:rPr>
              <w:t>Invoice number, order date, itemised lines with unit price and line total, subtotal, delivery charge, tax, payable total, delivery address, payment method with the last four digits of the card, and the full status timeline.</w:t>
            </w:r>
          </w:p>
        </w:tc>
      </w:tr>
    </w:tbl>
    <w:p>
      <w:pPr>
        <w:spacing w:line="240" w:lineRule="auto" w:after="240"/>
      </w:pPr>
    </w:p>
    <w:p>
      <w:pPr>
        <w:pStyle w:val="Heading2"/>
      </w:pPr>
      <w:r>
        <w:t>6.  Tools, Platform and Hardware / Software Requirements</w:t>
      </w:r>
    </w:p>
    <w:p>
      <w:pPr>
        <w:pStyle w:val="Heading3"/>
      </w:pPr>
      <w:r>
        <w:t>6.1  Tools and Platform</w:t>
      </w:r>
    </w:p>
    <w:p>
      <w:pPr>
        <w:keepNext/>
        <w:spacing w:line="240" w:lineRule="auto" w:before="200" w:after="80"/>
      </w:pPr>
      <w:r>
        <w:rPr>
          <w:b/>
          <w:color w:val="1F3B73"/>
          <w:sz w:val="20"/>
        </w:rPr>
        <w:t>Table S6: Tools and platform</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1634"/>
            <w:shd w:val="clear" w:color="auto" w:fill="DCE3F0"/>
          </w:tcPr>
          <w:p>
            <w:pPr>
              <w:spacing w:line="240" w:lineRule="auto" w:after="0"/>
            </w:pPr>
            <w:r/>
            <w:r>
              <w:rPr>
                <w:rFonts w:ascii="Times New Roman" w:hAnsi="Times New Roman"/>
                <w:b/>
                <w:sz w:val="19"/>
              </w:rPr>
              <w:t>Layer</w:t>
            </w:r>
          </w:p>
        </w:tc>
        <w:tc>
          <w:tcPr>
            <w:tcW w:type="dxa" w:w="7150"/>
            <w:shd w:val="clear" w:color="auto" w:fill="DCE3F0"/>
          </w:tcPr>
          <w:p>
            <w:pPr>
              <w:spacing w:line="240" w:lineRule="auto" w:after="0"/>
            </w:pPr>
            <w:r/>
            <w:r>
              <w:rPr>
                <w:rFonts w:ascii="Times New Roman" w:hAnsi="Times New Roman"/>
                <w:b/>
                <w:sz w:val="19"/>
              </w:rPr>
              <w:t>Technology</w:t>
            </w:r>
          </w:p>
        </w:tc>
      </w:tr>
      <w:tr>
        <w:tc>
          <w:tcPr>
            <w:tcW w:type="dxa" w:w="1634"/>
          </w:tcPr>
          <w:p>
            <w:pPr>
              <w:spacing w:line="240" w:lineRule="auto" w:after="0"/>
            </w:pPr>
            <w:r>
              <w:rPr>
                <w:rFonts w:ascii="Times New Roman" w:hAnsi="Times New Roman"/>
              </w:rPr>
            </w:r>
            <w:r>
              <w:rPr>
                <w:rFonts w:ascii="Times New Roman" w:hAnsi="Times New Roman"/>
                <w:sz w:val="19"/>
              </w:rPr>
              <w:t>Front end</w:t>
            </w:r>
          </w:p>
        </w:tc>
        <w:tc>
          <w:tcPr>
            <w:tcW w:type="dxa" w:w="7150"/>
          </w:tcPr>
          <w:p>
            <w:pPr>
              <w:spacing w:line="240" w:lineRule="auto" w:after="0"/>
            </w:pPr>
            <w:r>
              <w:rPr>
                <w:rFonts w:ascii="Times New Roman" w:hAnsi="Times New Roman"/>
              </w:rPr>
            </w:r>
            <w:r>
              <w:rPr>
                <w:rFonts w:ascii="Times New Roman" w:hAnsi="Times New Roman"/>
                <w:sz w:val="19"/>
              </w:rPr>
              <w:t>React 18, react-router-dom 6, React Context API, Axios, Recharts, Vite 5, CSS3 (Grid, custom properties)</w:t>
            </w:r>
          </w:p>
        </w:tc>
      </w:tr>
      <w:tr>
        <w:tc>
          <w:tcPr>
            <w:tcW w:type="dxa" w:w="1634"/>
            <w:shd w:val="clear" w:color="auto" w:fill="F4F6FA"/>
          </w:tcPr>
          <w:p>
            <w:pPr>
              <w:spacing w:line="240" w:lineRule="auto" w:after="0"/>
            </w:pPr>
            <w:r>
              <w:rPr>
                <w:rFonts w:ascii="Times New Roman" w:hAnsi="Times New Roman"/>
              </w:rPr>
            </w:r>
            <w:r>
              <w:rPr>
                <w:rFonts w:ascii="Times New Roman" w:hAnsi="Times New Roman"/>
                <w:sz w:val="19"/>
              </w:rPr>
              <w:t>Back end</w:t>
            </w:r>
          </w:p>
        </w:tc>
        <w:tc>
          <w:tcPr>
            <w:tcW w:type="dxa" w:w="7150"/>
            <w:shd w:val="clear" w:color="auto" w:fill="F4F6FA"/>
          </w:tcPr>
          <w:p>
            <w:pPr>
              <w:spacing w:line="240" w:lineRule="auto" w:after="0"/>
            </w:pPr>
            <w:r>
              <w:rPr>
                <w:rFonts w:ascii="Times New Roman" w:hAnsi="Times New Roman"/>
              </w:rPr>
            </w:r>
            <w:r>
              <w:rPr>
                <w:rFonts w:ascii="Times New Roman" w:hAnsi="Times New Roman"/>
                <w:sz w:val="19"/>
              </w:rPr>
              <w:t>Node.js 22, Express 4, Mongoose 8, jsonwebtoken, bcryptjs, express-validator, helmet, express-mongo-sanitize, express-rate-limit, cors, morgan</w:t>
            </w:r>
          </w:p>
        </w:tc>
      </w:tr>
      <w:tr>
        <w:tc>
          <w:tcPr>
            <w:tcW w:type="dxa" w:w="1634"/>
          </w:tcPr>
          <w:p>
            <w:pPr>
              <w:spacing w:line="240" w:lineRule="auto" w:after="0"/>
            </w:pPr>
            <w:r>
              <w:rPr>
                <w:rFonts w:ascii="Times New Roman" w:hAnsi="Times New Roman"/>
              </w:rPr>
            </w:r>
            <w:r>
              <w:rPr>
                <w:rFonts w:ascii="Times New Roman" w:hAnsi="Times New Roman"/>
                <w:sz w:val="19"/>
              </w:rPr>
              <w:t>Database</w:t>
            </w:r>
          </w:p>
        </w:tc>
        <w:tc>
          <w:tcPr>
            <w:tcW w:type="dxa" w:w="7150"/>
          </w:tcPr>
          <w:p>
            <w:pPr>
              <w:spacing w:line="240" w:lineRule="auto" w:after="0"/>
            </w:pPr>
            <w:r>
              <w:rPr>
                <w:rFonts w:ascii="Times New Roman" w:hAnsi="Times New Roman"/>
              </w:rPr>
            </w:r>
            <w:r>
              <w:rPr>
                <w:rFonts w:ascii="Times New Roman" w:hAnsi="Times New Roman"/>
                <w:sz w:val="19"/>
              </w:rPr>
              <w:t>MongoDB 7 Community Server, with text and compound indexes and the aggregation framework</w:t>
            </w:r>
          </w:p>
        </w:tc>
      </w:tr>
      <w:tr>
        <w:tc>
          <w:tcPr>
            <w:tcW w:type="dxa" w:w="1634"/>
            <w:shd w:val="clear" w:color="auto" w:fill="F4F6FA"/>
          </w:tcPr>
          <w:p>
            <w:pPr>
              <w:spacing w:line="240" w:lineRule="auto" w:after="0"/>
            </w:pPr>
            <w:r>
              <w:rPr>
                <w:rFonts w:ascii="Times New Roman" w:hAnsi="Times New Roman"/>
              </w:rPr>
            </w:r>
            <w:r>
              <w:rPr>
                <w:rFonts w:ascii="Times New Roman" w:hAnsi="Times New Roman"/>
                <w:sz w:val="19"/>
              </w:rPr>
              <w:t>Testing</w:t>
            </w:r>
          </w:p>
        </w:tc>
        <w:tc>
          <w:tcPr>
            <w:tcW w:type="dxa" w:w="7150"/>
            <w:shd w:val="clear" w:color="auto" w:fill="F4F6FA"/>
          </w:tcPr>
          <w:p>
            <w:pPr>
              <w:spacing w:line="240" w:lineRule="auto" w:after="0"/>
            </w:pPr>
            <w:r>
              <w:rPr>
                <w:rFonts w:ascii="Times New Roman" w:hAnsi="Times New Roman"/>
              </w:rPr>
            </w:r>
            <w:r>
              <w:rPr>
                <w:rFonts w:ascii="Times New Roman" w:hAnsi="Times New Roman"/>
                <w:sz w:val="19"/>
              </w:rPr>
              <w:t>Jest 29, Supertest 7, mongodb-memory-server 10</w:t>
            </w:r>
          </w:p>
        </w:tc>
      </w:tr>
      <w:tr>
        <w:tc>
          <w:tcPr>
            <w:tcW w:type="dxa" w:w="1634"/>
          </w:tcPr>
          <w:p>
            <w:pPr>
              <w:spacing w:line="240" w:lineRule="auto" w:after="0"/>
            </w:pPr>
            <w:r>
              <w:rPr>
                <w:rFonts w:ascii="Times New Roman" w:hAnsi="Times New Roman"/>
              </w:rPr>
            </w:r>
            <w:r>
              <w:rPr>
                <w:rFonts w:ascii="Times New Roman" w:hAnsi="Times New Roman"/>
                <w:sz w:val="19"/>
              </w:rPr>
              <w:t>Development tools</w:t>
            </w:r>
          </w:p>
        </w:tc>
        <w:tc>
          <w:tcPr>
            <w:tcW w:type="dxa" w:w="7150"/>
          </w:tcPr>
          <w:p>
            <w:pPr>
              <w:spacing w:line="240" w:lineRule="auto" w:after="0"/>
            </w:pPr>
            <w:r>
              <w:rPr>
                <w:rFonts w:ascii="Times New Roman" w:hAnsi="Times New Roman"/>
              </w:rPr>
            </w:r>
            <w:r>
              <w:rPr>
                <w:rFonts w:ascii="Times New Roman" w:hAnsi="Times New Roman"/>
                <w:sz w:val="19"/>
              </w:rPr>
              <w:t>Visual Studio Code, Git, Postman, MongoDB Compass, Chrome DevTools</w:t>
            </w:r>
          </w:p>
        </w:tc>
      </w:tr>
      <w:tr>
        <w:tc>
          <w:tcPr>
            <w:tcW w:type="dxa" w:w="1634"/>
            <w:shd w:val="clear" w:color="auto" w:fill="F4F6FA"/>
          </w:tcPr>
          <w:p>
            <w:pPr>
              <w:spacing w:line="240" w:lineRule="auto" w:after="0"/>
            </w:pPr>
            <w:r>
              <w:rPr>
                <w:rFonts w:ascii="Times New Roman" w:hAnsi="Times New Roman"/>
              </w:rPr>
            </w:r>
            <w:r>
              <w:rPr>
                <w:rFonts w:ascii="Times New Roman" w:hAnsi="Times New Roman"/>
                <w:sz w:val="19"/>
              </w:rPr>
              <w:t>Architecture</w:t>
            </w:r>
          </w:p>
        </w:tc>
        <w:tc>
          <w:tcPr>
            <w:tcW w:type="dxa" w:w="7150"/>
            <w:shd w:val="clear" w:color="auto" w:fill="F4F6FA"/>
          </w:tcPr>
          <w:p>
            <w:pPr>
              <w:spacing w:line="240" w:lineRule="auto" w:after="0"/>
            </w:pPr>
            <w:r>
              <w:rPr>
                <w:rFonts w:ascii="Times New Roman" w:hAnsi="Times New Roman"/>
              </w:rPr>
            </w:r>
            <w:r>
              <w:rPr>
                <w:rFonts w:ascii="Times New Roman" w:hAnsi="Times New Roman"/>
                <w:sz w:val="19"/>
              </w:rPr>
              <w:t>Decoupled three-tier: React SPA → stateless REST API → document database</w:t>
            </w:r>
          </w:p>
        </w:tc>
      </w:tr>
    </w:tbl>
    <w:p>
      <w:pPr>
        <w:spacing w:line="240" w:lineRule="auto" w:after="240"/>
      </w:pPr>
    </w:p>
    <w:p>
      <w:pPr>
        <w:pStyle w:val="Heading3"/>
      </w:pPr>
      <w:r>
        <w:t>6.2  Hardware Requirements</w:t>
      </w:r>
    </w:p>
    <w:p>
      <w:pPr>
        <w:keepNext/>
        <w:spacing w:line="240" w:lineRule="auto" w:before="200" w:after="80"/>
      </w:pPr>
      <w:r>
        <w:rPr>
          <w:b/>
          <w:color w:val="1F3B73"/>
          <w:sz w:val="20"/>
        </w:rPr>
        <w:t>Table S7: Hardware requirements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112"/>
        <w:gridCol w:w="2112"/>
        <w:gridCol w:w="2112"/>
        <w:gridCol w:w="2112"/>
      </w:tblGrid>
      <w:tr>
        <w:trPr>
          <w:tblHeader w:val="true"/>
        </w:trPr>
        <w:tc>
          <w:tcPr>
            <w:tcW w:type="dxa" w:w="1634"/>
            <w:shd w:val="clear" w:color="auto" w:fill="DCE3F0"/>
          </w:tcPr>
          <w:p>
            <w:pPr>
              <w:spacing w:line="240" w:lineRule="auto" w:after="0"/>
            </w:pPr>
            <w:r/>
            <w:r>
              <w:rPr>
                <w:rFonts w:ascii="Times New Roman" w:hAnsi="Times New Roman"/>
                <w:b/>
                <w:sz w:val="18"/>
              </w:rPr>
              <w:t>Component</w:t>
            </w:r>
          </w:p>
        </w:tc>
        <w:tc>
          <w:tcPr>
            <w:tcW w:type="dxa" w:w="2656"/>
            <w:shd w:val="clear" w:color="auto" w:fill="DCE3F0"/>
          </w:tcPr>
          <w:p>
            <w:pPr>
              <w:spacing w:line="240" w:lineRule="auto" w:after="0"/>
            </w:pPr>
            <w:r/>
            <w:r>
              <w:rPr>
                <w:rFonts w:ascii="Times New Roman" w:hAnsi="Times New Roman"/>
                <w:b/>
                <w:sz w:val="18"/>
              </w:rPr>
              <w:t>Development machine</w:t>
            </w:r>
          </w:p>
        </w:tc>
        <w:tc>
          <w:tcPr>
            <w:tcW w:type="dxa" w:w="2656"/>
            <w:shd w:val="clear" w:color="auto" w:fill="DCE3F0"/>
          </w:tcPr>
          <w:p>
            <w:pPr>
              <w:spacing w:line="240" w:lineRule="auto" w:after="0"/>
            </w:pPr>
            <w:r/>
            <w:r>
              <w:rPr>
                <w:rFonts w:ascii="Times New Roman" w:hAnsi="Times New Roman"/>
                <w:b/>
                <w:sz w:val="18"/>
              </w:rPr>
              <w:t>Deployment server</w:t>
            </w:r>
          </w:p>
        </w:tc>
        <w:tc>
          <w:tcPr>
            <w:tcW w:type="dxa" w:w="1839"/>
            <w:shd w:val="clear" w:color="auto" w:fill="DCE3F0"/>
          </w:tcPr>
          <w:p>
            <w:pPr>
              <w:spacing w:line="240" w:lineRule="auto" w:after="0"/>
            </w:pPr>
            <w:r/>
            <w:r>
              <w:rPr>
                <w:rFonts w:ascii="Times New Roman" w:hAnsi="Times New Roman"/>
                <w:b/>
                <w:sz w:val="18"/>
              </w:rPr>
              <w:t>Client device</w:t>
            </w:r>
          </w:p>
        </w:tc>
      </w:tr>
      <w:tr>
        <w:tc>
          <w:tcPr>
            <w:tcW w:type="dxa" w:w="1634"/>
          </w:tcPr>
          <w:p>
            <w:pPr>
              <w:spacing w:line="240" w:lineRule="auto" w:after="0"/>
            </w:pPr>
            <w:r>
              <w:rPr>
                <w:rFonts w:ascii="Times New Roman" w:hAnsi="Times New Roman"/>
              </w:rPr>
            </w:r>
            <w:r>
              <w:rPr>
                <w:rFonts w:ascii="Times New Roman" w:hAnsi="Times New Roman"/>
                <w:sz w:val="18"/>
              </w:rPr>
              <w:t>Processor</w:t>
            </w:r>
          </w:p>
        </w:tc>
        <w:tc>
          <w:tcPr>
            <w:tcW w:type="dxa" w:w="2656"/>
          </w:tcPr>
          <w:p>
            <w:pPr>
              <w:spacing w:line="240" w:lineRule="auto" w:after="0"/>
            </w:pPr>
            <w:r>
              <w:rPr>
                <w:rFonts w:ascii="Times New Roman" w:hAnsi="Times New Roman"/>
              </w:rPr>
            </w:r>
            <w:r>
              <w:rPr>
                <w:rFonts w:ascii="Times New Roman" w:hAnsi="Times New Roman"/>
                <w:sz w:val="18"/>
              </w:rPr>
              <w:t>Dual-core 2.0 GHz or better</w:t>
            </w:r>
          </w:p>
        </w:tc>
        <w:tc>
          <w:tcPr>
            <w:tcW w:type="dxa" w:w="2656"/>
          </w:tcPr>
          <w:p>
            <w:pPr>
              <w:spacing w:line="240" w:lineRule="auto" w:after="0"/>
            </w:pPr>
            <w:r>
              <w:rPr>
                <w:rFonts w:ascii="Times New Roman" w:hAnsi="Times New Roman"/>
              </w:rPr>
            </w:r>
            <w:r>
              <w:rPr>
                <w:rFonts w:ascii="Times New Roman" w:hAnsi="Times New Roman"/>
                <w:sz w:val="18"/>
              </w:rPr>
              <w:t>One virtual CPU</w:t>
            </w:r>
          </w:p>
        </w:tc>
        <w:tc>
          <w:tcPr>
            <w:tcW w:type="dxa" w:w="1839"/>
          </w:tcPr>
          <w:p>
            <w:pPr>
              <w:spacing w:line="240" w:lineRule="auto" w:after="0"/>
            </w:pPr>
            <w:r>
              <w:rPr>
                <w:rFonts w:ascii="Times New Roman" w:hAnsi="Times New Roman"/>
              </w:rPr>
            </w:r>
            <w:r>
              <w:rPr>
                <w:rFonts w:ascii="Times New Roman" w:hAnsi="Times New Roman"/>
                <w:sz w:val="18"/>
              </w:rPr>
              <w:t>Any</w:t>
            </w:r>
          </w:p>
        </w:tc>
      </w:tr>
      <w:tr>
        <w:tc>
          <w:tcPr>
            <w:tcW w:type="dxa" w:w="1634"/>
            <w:shd w:val="clear" w:color="auto" w:fill="F4F6FA"/>
          </w:tcPr>
          <w:p>
            <w:pPr>
              <w:spacing w:line="240" w:lineRule="auto" w:after="0"/>
            </w:pPr>
            <w:r>
              <w:rPr>
                <w:rFonts w:ascii="Times New Roman" w:hAnsi="Times New Roman"/>
              </w:rPr>
            </w:r>
            <w:r>
              <w:rPr>
                <w:rFonts w:ascii="Times New Roman" w:hAnsi="Times New Roman"/>
                <w:sz w:val="18"/>
              </w:rPr>
              <w:t>Memory</w:t>
            </w:r>
          </w:p>
        </w:tc>
        <w:tc>
          <w:tcPr>
            <w:tcW w:type="dxa" w:w="2656"/>
            <w:shd w:val="clear" w:color="auto" w:fill="F4F6FA"/>
          </w:tcPr>
          <w:p>
            <w:pPr>
              <w:spacing w:line="240" w:lineRule="auto" w:after="0"/>
            </w:pPr>
            <w:r>
              <w:rPr>
                <w:rFonts w:ascii="Times New Roman" w:hAnsi="Times New Roman"/>
              </w:rPr>
            </w:r>
            <w:r>
              <w:rPr>
                <w:rFonts w:ascii="Times New Roman" w:hAnsi="Times New Roman"/>
                <w:sz w:val="18"/>
              </w:rPr>
              <w:t>8 GB (4 GB minimum)</w:t>
            </w:r>
          </w:p>
        </w:tc>
        <w:tc>
          <w:tcPr>
            <w:tcW w:type="dxa" w:w="2656"/>
            <w:shd w:val="clear" w:color="auto" w:fill="F4F6FA"/>
          </w:tcPr>
          <w:p>
            <w:pPr>
              <w:spacing w:line="240" w:lineRule="auto" w:after="0"/>
            </w:pPr>
            <w:r>
              <w:rPr>
                <w:rFonts w:ascii="Times New Roman" w:hAnsi="Times New Roman"/>
              </w:rPr>
            </w:r>
            <w:r>
              <w:rPr>
                <w:rFonts w:ascii="Times New Roman" w:hAnsi="Times New Roman"/>
                <w:sz w:val="18"/>
              </w:rPr>
              <w:t>1–2 GB</w:t>
            </w:r>
          </w:p>
        </w:tc>
        <w:tc>
          <w:tcPr>
            <w:tcW w:type="dxa" w:w="1839"/>
            <w:shd w:val="clear" w:color="auto" w:fill="F4F6FA"/>
          </w:tcPr>
          <w:p>
            <w:pPr>
              <w:spacing w:line="240" w:lineRule="auto" w:after="0"/>
            </w:pPr>
            <w:r>
              <w:rPr>
                <w:rFonts w:ascii="Times New Roman" w:hAnsi="Times New Roman"/>
              </w:rPr>
            </w:r>
            <w:r>
              <w:rPr>
                <w:rFonts w:ascii="Times New Roman" w:hAnsi="Times New Roman"/>
                <w:sz w:val="18"/>
              </w:rPr>
              <w:t>2 GB</w:t>
            </w:r>
          </w:p>
        </w:tc>
      </w:tr>
      <w:tr>
        <w:tc>
          <w:tcPr>
            <w:tcW w:type="dxa" w:w="1634"/>
          </w:tcPr>
          <w:p>
            <w:pPr>
              <w:spacing w:line="240" w:lineRule="auto" w:after="0"/>
            </w:pPr>
            <w:r>
              <w:rPr>
                <w:rFonts w:ascii="Times New Roman" w:hAnsi="Times New Roman"/>
              </w:rPr>
            </w:r>
            <w:r>
              <w:rPr>
                <w:rFonts w:ascii="Times New Roman" w:hAnsi="Times New Roman"/>
                <w:sz w:val="18"/>
              </w:rPr>
              <w:t>Disk</w:t>
            </w:r>
          </w:p>
        </w:tc>
        <w:tc>
          <w:tcPr>
            <w:tcW w:type="dxa" w:w="2656"/>
          </w:tcPr>
          <w:p>
            <w:pPr>
              <w:spacing w:line="240" w:lineRule="auto" w:after="0"/>
            </w:pPr>
            <w:r>
              <w:rPr>
                <w:rFonts w:ascii="Times New Roman" w:hAnsi="Times New Roman"/>
              </w:rPr>
            </w:r>
            <w:r>
              <w:rPr>
                <w:rFonts w:ascii="Times New Roman" w:hAnsi="Times New Roman"/>
                <w:sz w:val="18"/>
              </w:rPr>
              <w:t>10 GB free</w:t>
            </w:r>
          </w:p>
        </w:tc>
        <w:tc>
          <w:tcPr>
            <w:tcW w:type="dxa" w:w="2656"/>
          </w:tcPr>
          <w:p>
            <w:pPr>
              <w:spacing w:line="240" w:lineRule="auto" w:after="0"/>
            </w:pPr>
            <w:r>
              <w:rPr>
                <w:rFonts w:ascii="Times New Roman" w:hAnsi="Times New Roman"/>
              </w:rPr>
            </w:r>
            <w:r>
              <w:rPr>
                <w:rFonts w:ascii="Times New Roman" w:hAnsi="Times New Roman"/>
                <w:sz w:val="18"/>
              </w:rPr>
              <w:t>10 GB, growing with order history</w:t>
            </w:r>
          </w:p>
        </w:tc>
        <w:tc>
          <w:tcPr>
            <w:tcW w:type="dxa" w:w="1839"/>
          </w:tcPr>
          <w:p>
            <w:pPr>
              <w:spacing w:line="240" w:lineRule="auto" w:after="0"/>
            </w:pPr>
            <w:r>
              <w:rPr>
                <w:rFonts w:ascii="Times New Roman" w:hAnsi="Times New Roman"/>
              </w:rPr>
            </w:r>
            <w:r>
              <w:rPr>
                <w:rFonts w:ascii="Times New Roman" w:hAnsi="Times New Roman"/>
                <w:sz w:val="18"/>
              </w:rPr>
              <w:t>Negligible</w:t>
            </w:r>
          </w:p>
        </w:tc>
      </w:tr>
      <w:tr>
        <w:tc>
          <w:tcPr>
            <w:tcW w:type="dxa" w:w="1634"/>
            <w:shd w:val="clear" w:color="auto" w:fill="F4F6FA"/>
          </w:tcPr>
          <w:p>
            <w:pPr>
              <w:spacing w:line="240" w:lineRule="auto" w:after="0"/>
            </w:pPr>
            <w:r>
              <w:rPr>
                <w:rFonts w:ascii="Times New Roman" w:hAnsi="Times New Roman"/>
              </w:rPr>
            </w:r>
            <w:r>
              <w:rPr>
                <w:rFonts w:ascii="Times New Roman" w:hAnsi="Times New Roman"/>
                <w:sz w:val="18"/>
              </w:rPr>
              <w:t>Network</w:t>
            </w:r>
          </w:p>
        </w:tc>
        <w:tc>
          <w:tcPr>
            <w:tcW w:type="dxa" w:w="2656"/>
            <w:shd w:val="clear" w:color="auto" w:fill="F4F6FA"/>
          </w:tcPr>
          <w:p>
            <w:pPr>
              <w:spacing w:line="240" w:lineRule="auto" w:after="0"/>
            </w:pPr>
            <w:r>
              <w:rPr>
                <w:rFonts w:ascii="Times New Roman" w:hAnsi="Times New Roman"/>
              </w:rPr>
            </w:r>
            <w:r>
              <w:rPr>
                <w:rFonts w:ascii="Times New Roman" w:hAnsi="Times New Roman"/>
                <w:sz w:val="18"/>
              </w:rPr>
              <w:t>Broadband</w:t>
            </w:r>
          </w:p>
        </w:tc>
        <w:tc>
          <w:tcPr>
            <w:tcW w:type="dxa" w:w="2656"/>
            <w:shd w:val="clear" w:color="auto" w:fill="F4F6FA"/>
          </w:tcPr>
          <w:p>
            <w:pPr>
              <w:spacing w:line="240" w:lineRule="auto" w:after="0"/>
            </w:pPr>
            <w:r>
              <w:rPr>
                <w:rFonts w:ascii="Times New Roman" w:hAnsi="Times New Roman"/>
              </w:rPr>
            </w:r>
            <w:r>
              <w:rPr>
                <w:rFonts w:ascii="Times New Roman" w:hAnsi="Times New Roman"/>
                <w:sz w:val="18"/>
              </w:rPr>
              <w:t>Public IP address or reverse proxy</w:t>
            </w:r>
          </w:p>
        </w:tc>
        <w:tc>
          <w:tcPr>
            <w:tcW w:type="dxa" w:w="1839"/>
            <w:shd w:val="clear" w:color="auto" w:fill="F4F6FA"/>
          </w:tcPr>
          <w:p>
            <w:pPr>
              <w:spacing w:line="240" w:lineRule="auto" w:after="0"/>
            </w:pPr>
            <w:r>
              <w:rPr>
                <w:rFonts w:ascii="Times New Roman" w:hAnsi="Times New Roman"/>
              </w:rPr>
            </w:r>
            <w:r>
              <w:rPr>
                <w:rFonts w:ascii="Times New Roman" w:hAnsi="Times New Roman"/>
                <w:sz w:val="18"/>
              </w:rPr>
              <w:t>Any internet connection</w:t>
            </w:r>
          </w:p>
        </w:tc>
      </w:tr>
      <w:tr>
        <w:tc>
          <w:tcPr>
            <w:tcW w:type="dxa" w:w="1634"/>
          </w:tcPr>
          <w:p>
            <w:pPr>
              <w:spacing w:line="240" w:lineRule="auto" w:after="0"/>
            </w:pPr>
            <w:r>
              <w:rPr>
                <w:rFonts w:ascii="Times New Roman" w:hAnsi="Times New Roman"/>
              </w:rPr>
            </w:r>
            <w:r>
              <w:rPr>
                <w:rFonts w:ascii="Times New Roman" w:hAnsi="Times New Roman"/>
                <w:sz w:val="18"/>
              </w:rPr>
              <w:t>Display</w:t>
            </w:r>
          </w:p>
        </w:tc>
        <w:tc>
          <w:tcPr>
            <w:tcW w:type="dxa" w:w="2656"/>
          </w:tcPr>
          <w:p>
            <w:pPr>
              <w:spacing w:line="240" w:lineRule="auto" w:after="0"/>
            </w:pPr>
            <w:r>
              <w:rPr>
                <w:rFonts w:ascii="Times New Roman" w:hAnsi="Times New Roman"/>
              </w:rPr>
            </w:r>
            <w:r>
              <w:rPr>
                <w:rFonts w:ascii="Times New Roman" w:hAnsi="Times New Roman"/>
                <w:sz w:val="18"/>
              </w:rPr>
              <w:t>1366 × 768 or better</w:t>
            </w:r>
          </w:p>
        </w:tc>
        <w:tc>
          <w:tcPr>
            <w:tcW w:type="dxa" w:w="2656"/>
          </w:tcPr>
          <w:p>
            <w:pPr>
              <w:spacing w:line="240" w:lineRule="auto" w:after="0"/>
            </w:pPr>
            <w:r>
              <w:rPr>
                <w:rFonts w:ascii="Times New Roman" w:hAnsi="Times New Roman"/>
              </w:rPr>
            </w:r>
            <w:r>
              <w:rPr>
                <w:rFonts w:ascii="Times New Roman" w:hAnsi="Times New Roman"/>
                <w:sz w:val="18"/>
              </w:rPr>
              <w:t>Not applicable</w:t>
            </w:r>
          </w:p>
        </w:tc>
        <w:tc>
          <w:tcPr>
            <w:tcW w:type="dxa" w:w="1839"/>
          </w:tcPr>
          <w:p>
            <w:pPr>
              <w:spacing w:line="240" w:lineRule="auto" w:after="0"/>
            </w:pPr>
            <w:r>
              <w:rPr>
                <w:rFonts w:ascii="Times New Roman" w:hAnsi="Times New Roman"/>
              </w:rPr>
            </w:r>
            <w:r>
              <w:rPr>
                <w:rFonts w:ascii="Times New Roman" w:hAnsi="Times New Roman"/>
                <w:sz w:val="18"/>
              </w:rPr>
              <w:t>360 px width or wider</w:t>
            </w:r>
          </w:p>
        </w:tc>
      </w:tr>
    </w:tbl>
    <w:p>
      <w:pPr>
        <w:spacing w:line="240" w:lineRule="auto" w:after="240"/>
      </w:pPr>
    </w:p>
    <w:p>
      <w:pPr>
        <w:pStyle w:val="Heading3"/>
      </w:pPr>
      <w:r>
        <w:t>6.3  Software Requirements</w:t>
      </w:r>
    </w:p>
    <w:p>
      <w:pPr>
        <w:keepNext/>
        <w:spacing w:line="240" w:lineRule="auto" w:before="200" w:after="80"/>
      </w:pPr>
      <w:r>
        <w:rPr>
          <w:b/>
          <w:color w:val="1F3B73"/>
          <w:sz w:val="20"/>
        </w:rPr>
        <w:t>Table S8: Software requirements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112"/>
        <w:gridCol w:w="2112"/>
        <w:gridCol w:w="2112"/>
        <w:gridCol w:w="2112"/>
      </w:tblGrid>
      <w:tr>
        <w:trPr>
          <w:tblHeader w:val="true"/>
        </w:trPr>
        <w:tc>
          <w:tcPr>
            <w:tcW w:type="dxa" w:w="1597"/>
            <w:shd w:val="clear" w:color="auto" w:fill="DCE3F0"/>
          </w:tcPr>
          <w:p>
            <w:pPr>
              <w:spacing w:line="240" w:lineRule="auto" w:after="0"/>
            </w:pPr>
            <w:r/>
            <w:r>
              <w:rPr>
                <w:rFonts w:ascii="Times New Roman" w:hAnsi="Times New Roman"/>
                <w:b/>
                <w:sz w:val="18"/>
              </w:rPr>
              <w:t>Component</w:t>
            </w:r>
          </w:p>
        </w:tc>
        <w:tc>
          <w:tcPr>
            <w:tcW w:type="dxa" w:w="2396"/>
            <w:shd w:val="clear" w:color="auto" w:fill="DCE3F0"/>
          </w:tcPr>
          <w:p>
            <w:pPr>
              <w:spacing w:line="240" w:lineRule="auto" w:after="0"/>
            </w:pPr>
            <w:r/>
            <w:r>
              <w:rPr>
                <w:rFonts w:ascii="Times New Roman" w:hAnsi="Times New Roman"/>
                <w:b/>
                <w:sz w:val="18"/>
              </w:rPr>
              <w:t>Development</w:t>
            </w:r>
          </w:p>
        </w:tc>
        <w:tc>
          <w:tcPr>
            <w:tcW w:type="dxa" w:w="2995"/>
            <w:shd w:val="clear" w:color="auto" w:fill="DCE3F0"/>
          </w:tcPr>
          <w:p>
            <w:pPr>
              <w:spacing w:line="240" w:lineRule="auto" w:after="0"/>
            </w:pPr>
            <w:r/>
            <w:r>
              <w:rPr>
                <w:rFonts w:ascii="Times New Roman" w:hAnsi="Times New Roman"/>
                <w:b/>
                <w:sz w:val="18"/>
              </w:rPr>
              <w:t>Deployment</w:t>
            </w:r>
          </w:p>
        </w:tc>
        <w:tc>
          <w:tcPr>
            <w:tcW w:type="dxa" w:w="1797"/>
            <w:shd w:val="clear" w:color="auto" w:fill="DCE3F0"/>
          </w:tcPr>
          <w:p>
            <w:pPr>
              <w:spacing w:line="240" w:lineRule="auto" w:after="0"/>
            </w:pPr>
            <w:r/>
            <w:r>
              <w:rPr>
                <w:rFonts w:ascii="Times New Roman" w:hAnsi="Times New Roman"/>
                <w:b/>
                <w:sz w:val="18"/>
              </w:rPr>
              <w:t>Client</w:t>
            </w:r>
          </w:p>
        </w:tc>
      </w:tr>
      <w:tr>
        <w:tc>
          <w:tcPr>
            <w:tcW w:type="dxa" w:w="1597"/>
          </w:tcPr>
          <w:p>
            <w:pPr>
              <w:spacing w:line="240" w:lineRule="auto" w:after="0"/>
            </w:pPr>
            <w:r>
              <w:rPr>
                <w:rFonts w:ascii="Times New Roman" w:hAnsi="Times New Roman"/>
              </w:rPr>
            </w:r>
            <w:r>
              <w:rPr>
                <w:rFonts w:ascii="Times New Roman" w:hAnsi="Times New Roman"/>
                <w:sz w:val="18"/>
              </w:rPr>
              <w:t>Operating system</w:t>
            </w:r>
          </w:p>
        </w:tc>
        <w:tc>
          <w:tcPr>
            <w:tcW w:type="dxa" w:w="2396"/>
          </w:tcPr>
          <w:p>
            <w:pPr>
              <w:spacing w:line="240" w:lineRule="auto" w:after="0"/>
            </w:pPr>
            <w:r>
              <w:rPr>
                <w:rFonts w:ascii="Times New Roman" w:hAnsi="Times New Roman"/>
              </w:rPr>
            </w:r>
            <w:r>
              <w:rPr>
                <w:rFonts w:ascii="Times New Roman" w:hAnsi="Times New Roman"/>
                <w:sz w:val="18"/>
              </w:rPr>
              <w:t>Windows 10+, macOS 12+ or Ubuntu 20.04+</w:t>
            </w:r>
          </w:p>
        </w:tc>
        <w:tc>
          <w:tcPr>
            <w:tcW w:type="dxa" w:w="2995"/>
          </w:tcPr>
          <w:p>
            <w:pPr>
              <w:spacing w:line="240" w:lineRule="auto" w:after="0"/>
            </w:pPr>
            <w:r>
              <w:rPr>
                <w:rFonts w:ascii="Times New Roman" w:hAnsi="Times New Roman"/>
              </w:rPr>
            </w:r>
            <w:r>
              <w:rPr>
                <w:rFonts w:ascii="Times New Roman" w:hAnsi="Times New Roman"/>
                <w:sz w:val="18"/>
              </w:rPr>
              <w:t>Any Linux with a supported Node.js build</w:t>
            </w:r>
          </w:p>
        </w:tc>
        <w:tc>
          <w:tcPr>
            <w:tcW w:type="dxa" w:w="1797"/>
          </w:tcPr>
          <w:p>
            <w:pPr>
              <w:spacing w:line="240" w:lineRule="auto" w:after="0"/>
            </w:pPr>
            <w:r>
              <w:rPr>
                <w:rFonts w:ascii="Times New Roman" w:hAnsi="Times New Roman"/>
              </w:rPr>
            </w:r>
            <w:r>
              <w:rPr>
                <w:rFonts w:ascii="Times New Roman" w:hAnsi="Times New Roman"/>
                <w:sz w:val="18"/>
              </w:rPr>
              <w:t>Any</w:t>
            </w:r>
          </w:p>
        </w:tc>
      </w:tr>
      <w:tr>
        <w:tc>
          <w:tcPr>
            <w:tcW w:type="dxa" w:w="1597"/>
            <w:shd w:val="clear" w:color="auto" w:fill="F4F6FA"/>
          </w:tcPr>
          <w:p>
            <w:pPr>
              <w:spacing w:line="240" w:lineRule="auto" w:after="0"/>
            </w:pPr>
            <w:r>
              <w:rPr>
                <w:rFonts w:ascii="Times New Roman" w:hAnsi="Times New Roman"/>
              </w:rPr>
            </w:r>
            <w:r>
              <w:rPr>
                <w:rFonts w:ascii="Times New Roman" w:hAnsi="Times New Roman"/>
                <w:sz w:val="18"/>
              </w:rPr>
              <w:t>Runtime</w:t>
            </w:r>
          </w:p>
        </w:tc>
        <w:tc>
          <w:tcPr>
            <w:tcW w:type="dxa" w:w="2396"/>
            <w:shd w:val="clear" w:color="auto" w:fill="F4F6FA"/>
          </w:tcPr>
          <w:p>
            <w:pPr>
              <w:spacing w:line="240" w:lineRule="auto" w:after="0"/>
            </w:pPr>
            <w:r>
              <w:rPr>
                <w:rFonts w:ascii="Times New Roman" w:hAnsi="Times New Roman"/>
              </w:rPr>
            </w:r>
            <w:r>
              <w:rPr>
                <w:rFonts w:ascii="Times New Roman" w:hAnsi="Times New Roman"/>
                <w:sz w:val="18"/>
              </w:rPr>
              <w:t>Node.js 18 LTS or later, npm 9+</w:t>
            </w:r>
          </w:p>
        </w:tc>
        <w:tc>
          <w:tcPr>
            <w:tcW w:type="dxa" w:w="2995"/>
            <w:shd w:val="clear" w:color="auto" w:fill="F4F6FA"/>
          </w:tcPr>
          <w:p>
            <w:pPr>
              <w:spacing w:line="240" w:lineRule="auto" w:after="0"/>
            </w:pPr>
            <w:r>
              <w:rPr>
                <w:rFonts w:ascii="Times New Roman" w:hAnsi="Times New Roman"/>
              </w:rPr>
            </w:r>
            <w:r>
              <w:rPr>
                <w:rFonts w:ascii="Times New Roman" w:hAnsi="Times New Roman"/>
                <w:sz w:val="18"/>
              </w:rPr>
              <w:t>Node.js 18 LTS or later</w:t>
            </w:r>
          </w:p>
        </w:tc>
        <w:tc>
          <w:tcPr>
            <w:tcW w:type="dxa" w:w="1797"/>
            <w:shd w:val="clear" w:color="auto" w:fill="F4F6FA"/>
          </w:tcPr>
          <w:p>
            <w:pPr>
              <w:spacing w:line="240" w:lineRule="auto" w:after="0"/>
            </w:pPr>
            <w:r>
              <w:rPr>
                <w:rFonts w:ascii="Times New Roman" w:hAnsi="Times New Roman"/>
              </w:rPr>
            </w:r>
            <w:r>
              <w:rPr>
                <w:rFonts w:ascii="Times New Roman" w:hAnsi="Times New Roman"/>
                <w:sz w:val="18"/>
              </w:rPr>
              <w:t>Not applicable</w:t>
            </w:r>
          </w:p>
        </w:tc>
      </w:tr>
      <w:tr>
        <w:tc>
          <w:tcPr>
            <w:tcW w:type="dxa" w:w="1597"/>
          </w:tcPr>
          <w:p>
            <w:pPr>
              <w:spacing w:line="240" w:lineRule="auto" w:after="0"/>
            </w:pPr>
            <w:r>
              <w:rPr>
                <w:rFonts w:ascii="Times New Roman" w:hAnsi="Times New Roman"/>
              </w:rPr>
            </w:r>
            <w:r>
              <w:rPr>
                <w:rFonts w:ascii="Times New Roman" w:hAnsi="Times New Roman"/>
                <w:sz w:val="18"/>
              </w:rPr>
              <w:t>Database</w:t>
            </w:r>
          </w:p>
        </w:tc>
        <w:tc>
          <w:tcPr>
            <w:tcW w:type="dxa" w:w="2396"/>
          </w:tcPr>
          <w:p>
            <w:pPr>
              <w:spacing w:line="240" w:lineRule="auto" w:after="0"/>
            </w:pPr>
            <w:r>
              <w:rPr>
                <w:rFonts w:ascii="Times New Roman" w:hAnsi="Times New Roman"/>
              </w:rPr>
            </w:r>
            <w:r>
              <w:rPr>
                <w:rFonts w:ascii="Times New Roman" w:hAnsi="Times New Roman"/>
                <w:sz w:val="18"/>
              </w:rPr>
              <w:t>MongoDB 6+ Community Server</w:t>
            </w:r>
          </w:p>
        </w:tc>
        <w:tc>
          <w:tcPr>
            <w:tcW w:type="dxa" w:w="2995"/>
          </w:tcPr>
          <w:p>
            <w:pPr>
              <w:spacing w:line="240" w:lineRule="auto" w:after="0"/>
            </w:pPr>
            <w:r>
              <w:rPr>
                <w:rFonts w:ascii="Times New Roman" w:hAnsi="Times New Roman"/>
              </w:rPr>
            </w:r>
            <w:r>
              <w:rPr>
                <w:rFonts w:ascii="Times New Roman" w:hAnsi="Times New Roman"/>
                <w:sz w:val="18"/>
              </w:rPr>
              <w:t>MongoDB 6+; a replica set is recommended so that real multi-document transactions are available</w:t>
            </w:r>
          </w:p>
        </w:tc>
        <w:tc>
          <w:tcPr>
            <w:tcW w:type="dxa" w:w="1797"/>
          </w:tcPr>
          <w:p>
            <w:pPr>
              <w:spacing w:line="240" w:lineRule="auto" w:after="0"/>
            </w:pPr>
            <w:r>
              <w:rPr>
                <w:rFonts w:ascii="Times New Roman" w:hAnsi="Times New Roman"/>
              </w:rPr>
            </w:r>
            <w:r>
              <w:rPr>
                <w:rFonts w:ascii="Times New Roman" w:hAnsi="Times New Roman"/>
                <w:sz w:val="18"/>
              </w:rPr>
              <w:t>Not applicable</w:t>
            </w:r>
          </w:p>
        </w:tc>
      </w:tr>
      <w:tr>
        <w:tc>
          <w:tcPr>
            <w:tcW w:type="dxa" w:w="1597"/>
            <w:shd w:val="clear" w:color="auto" w:fill="F4F6FA"/>
          </w:tcPr>
          <w:p>
            <w:pPr>
              <w:spacing w:line="240" w:lineRule="auto" w:after="0"/>
            </w:pPr>
            <w:r>
              <w:rPr>
                <w:rFonts w:ascii="Times New Roman" w:hAnsi="Times New Roman"/>
              </w:rPr>
            </w:r>
            <w:r>
              <w:rPr>
                <w:rFonts w:ascii="Times New Roman" w:hAnsi="Times New Roman"/>
                <w:sz w:val="18"/>
              </w:rPr>
              <w:t>Browser</w:t>
            </w:r>
          </w:p>
        </w:tc>
        <w:tc>
          <w:tcPr>
            <w:tcW w:type="dxa" w:w="2396"/>
            <w:shd w:val="clear" w:color="auto" w:fill="F4F6FA"/>
          </w:tcPr>
          <w:p>
            <w:pPr>
              <w:spacing w:line="240" w:lineRule="auto" w:after="0"/>
            </w:pPr>
            <w:r>
              <w:rPr>
                <w:rFonts w:ascii="Times New Roman" w:hAnsi="Times New Roman"/>
              </w:rPr>
            </w:r>
            <w:r>
              <w:rPr>
                <w:rFonts w:ascii="Times New Roman" w:hAnsi="Times New Roman"/>
                <w:sz w:val="18"/>
              </w:rPr>
              <w:t>Chrome or Firefox with developer tools</w:t>
            </w:r>
          </w:p>
        </w:tc>
        <w:tc>
          <w:tcPr>
            <w:tcW w:type="dxa" w:w="2995"/>
            <w:shd w:val="clear" w:color="auto" w:fill="F4F6FA"/>
          </w:tcPr>
          <w:p>
            <w:pPr>
              <w:spacing w:line="240" w:lineRule="auto" w:after="0"/>
            </w:pPr>
            <w:r>
              <w:rPr>
                <w:rFonts w:ascii="Times New Roman" w:hAnsi="Times New Roman"/>
              </w:rPr>
            </w:r>
            <w:r>
              <w:rPr>
                <w:rFonts w:ascii="Times New Roman" w:hAnsi="Times New Roman"/>
                <w:sz w:val="18"/>
              </w:rPr>
              <w:t>Not applicable</w:t>
            </w:r>
          </w:p>
        </w:tc>
        <w:tc>
          <w:tcPr>
            <w:tcW w:type="dxa" w:w="1797"/>
            <w:shd w:val="clear" w:color="auto" w:fill="F4F6FA"/>
          </w:tcPr>
          <w:p>
            <w:pPr>
              <w:spacing w:line="240" w:lineRule="auto" w:after="0"/>
            </w:pPr>
            <w:r>
              <w:rPr>
                <w:rFonts w:ascii="Times New Roman" w:hAnsi="Times New Roman"/>
              </w:rPr>
            </w:r>
            <w:r>
              <w:rPr>
                <w:rFonts w:ascii="Times New Roman" w:hAnsi="Times New Roman"/>
                <w:sz w:val="18"/>
              </w:rPr>
              <w:t>Chrome 90+, Firefox 88+, Safari 14+ or Edge 90+</w:t>
            </w:r>
          </w:p>
        </w:tc>
      </w:tr>
      <w:tr>
        <w:tc>
          <w:tcPr>
            <w:tcW w:type="dxa" w:w="1597"/>
          </w:tcPr>
          <w:p>
            <w:pPr>
              <w:spacing w:line="240" w:lineRule="auto" w:after="0"/>
            </w:pPr>
            <w:r>
              <w:rPr>
                <w:rFonts w:ascii="Times New Roman" w:hAnsi="Times New Roman"/>
              </w:rPr>
            </w:r>
            <w:r>
              <w:rPr>
                <w:rFonts w:ascii="Times New Roman" w:hAnsi="Times New Roman"/>
                <w:sz w:val="18"/>
              </w:rPr>
              <w:t>Other</w:t>
            </w:r>
          </w:p>
        </w:tc>
        <w:tc>
          <w:tcPr>
            <w:tcW w:type="dxa" w:w="2396"/>
          </w:tcPr>
          <w:p>
            <w:pPr>
              <w:spacing w:line="240" w:lineRule="auto" w:after="0"/>
            </w:pPr>
            <w:r>
              <w:rPr>
                <w:rFonts w:ascii="Times New Roman" w:hAnsi="Times New Roman"/>
              </w:rPr>
            </w:r>
            <w:r>
              <w:rPr>
                <w:rFonts w:ascii="Times New Roman" w:hAnsi="Times New Roman"/>
                <w:sz w:val="18"/>
              </w:rPr>
              <w:t>Git, Visual Studio Code, Postman</w:t>
            </w:r>
          </w:p>
        </w:tc>
        <w:tc>
          <w:tcPr>
            <w:tcW w:type="dxa" w:w="2995"/>
          </w:tcPr>
          <w:p>
            <w:pPr>
              <w:spacing w:line="240" w:lineRule="auto" w:after="0"/>
            </w:pPr>
            <w:r>
              <w:rPr>
                <w:rFonts w:ascii="Times New Roman" w:hAnsi="Times New Roman"/>
              </w:rPr>
            </w:r>
            <w:r>
              <w:rPr>
                <w:rFonts w:ascii="Times New Roman" w:hAnsi="Times New Roman"/>
                <w:sz w:val="18"/>
              </w:rPr>
              <w:t>A process supervisor (pm2 or systemd); TLS termination at the proxy</w:t>
            </w:r>
          </w:p>
        </w:tc>
        <w:tc>
          <w:tcPr>
            <w:tcW w:type="dxa" w:w="1797"/>
          </w:tcPr>
          <w:p>
            <w:pPr>
              <w:spacing w:line="240" w:lineRule="auto" w:after="0"/>
            </w:pPr>
            <w:r>
              <w:rPr>
                <w:rFonts w:ascii="Times New Roman" w:hAnsi="Times New Roman"/>
              </w:rPr>
            </w:r>
            <w:r>
              <w:rPr>
                <w:rFonts w:ascii="Times New Roman" w:hAnsi="Times New Roman"/>
                <w:sz w:val="18"/>
              </w:rPr>
              <w:t>JavaScript and local storage enabled</w:t>
            </w:r>
          </w:p>
        </w:tc>
      </w:tr>
    </w:tbl>
    <w:p>
      <w:pPr>
        <w:spacing w:line="240" w:lineRule="auto" w:after="240"/>
      </w:pPr>
    </w:p>
    <w:p>
      <w:pPr>
        <w:pStyle w:val="Heading2"/>
      </w:pPr>
      <w:r>
        <w:t>7.  Is This Project Being Done for Any Industry or Client?</w:t>
      </w:r>
    </w:p>
    <w:p>
      <w:pPr>
        <w:spacing w:line="480" w:lineRule="auto" w:after="0"/>
        <w:jc w:val="both"/>
      </w:pPr>
      <w:r>
        <w:rPr>
          <w:b/>
          <w:i w:val="0"/>
          <w:sz w:val="24"/>
        </w:rPr>
        <w:t>**No.**</w:t>
      </w:r>
    </w:p>
    <w:p>
      <w:pPr>
        <w:spacing w:line="480" w:lineRule="auto" w:after="0"/>
        <w:jc w:val="both"/>
      </w:pPr>
      <w:r>
        <w:rPr>
          <w:b w:val="0"/>
          <w:i w:val="0"/>
          <w:sz w:val="24"/>
        </w:rPr>
        <w:t>This project is not being carried out for any industry, client or organisation. It is an independent academic project, formulated by the student in consultation with the project guide as permitted by Section III of the BCSP-064 guidelines, which state that it is not mandatory for a student to work on a real-life project and that the student may formulate a project problem with the help of the guide. The problem domain is modelled on the needs of a small retailer, but no particular retailer is involved, no client data is used, and no confidentiality restriction applies to the source code, which is reproduced in full in the project report.</w:t>
      </w:r>
    </w:p>
    <w:p>
      <w:pPr>
        <w:pStyle w:val="Heading2"/>
      </w:pPr>
      <w:r>
        <w:t>8.  Future Scope and Further Enhancement</w:t>
      </w:r>
    </w:p>
    <w:p>
      <w:pPr>
        <w:spacing w:line="480" w:lineRule="auto" w:after="0"/>
        <w:ind w:firstLine="576"/>
        <w:jc w:val="both"/>
      </w:pPr>
      <w:r>
        <w:rPr>
          <w:b w:val="0"/>
          <w:i w:val="0"/>
          <w:sz w:val="24"/>
        </w:rPr>
        <w:t>The architecture is deliberately decoupled so that the enhancements below can be made without rebuilding the system.</w:t>
      </w:r>
    </w:p>
    <w:p>
      <w:pPr>
        <w:pStyle w:val="ListBullet"/>
        <w:spacing w:line="240" w:lineRule="auto" w:after="120"/>
        <w:ind w:left="792"/>
      </w:pPr>
      <w:r>
        <w:rPr>
          <w:b/>
          <w:sz w:val="23"/>
        </w:rPr>
        <w:t>Product variants.</w:t>
      </w:r>
      <w:r>
        <w:rPr>
          <w:sz w:val="23"/>
        </w:rPr>
        <w:t xml:space="preserve"> A </w:t>
      </w:r>
      <w:r>
        <w:rPr>
          <w:rFonts w:ascii="Consolas" w:hAnsi="Consolas"/>
          <w:sz w:val="20"/>
        </w:rPr>
        <w:t>variants</w:t>
      </w:r>
      <w:r>
        <w:rPr>
          <w:sz w:val="23"/>
        </w:rPr>
        <w:t xml:space="preserve"> array on the product document, each variant carrying its own SKU, attributes and stock count, with the atomic reservation operating on a positional array element. Required before apparel or footwear can be sold properly.</w:t>
      </w:r>
    </w:p>
    <w:p>
      <w:pPr>
        <w:pStyle w:val="ListBullet"/>
        <w:spacing w:line="240" w:lineRule="auto" w:after="120"/>
        <w:ind w:left="792"/>
      </w:pPr>
      <w:r>
        <w:rPr>
          <w:b/>
          <w:sz w:val="23"/>
        </w:rPr>
        <w:t>Live payment gateway.</w:t>
      </w:r>
      <w:r>
        <w:rPr>
          <w:sz w:val="23"/>
        </w:rPr>
        <w:t xml:space="preserve"> Replacing the simulated gateway with a certified integration, in which the browser posts card details directly to the gateway and the application only ever sees a token. The module boundary is drawn so this touches one file.</w:t>
      </w:r>
    </w:p>
    <w:p>
      <w:pPr>
        <w:pStyle w:val="ListBullet"/>
        <w:spacing w:line="240" w:lineRule="auto" w:after="120"/>
        <w:ind w:left="792"/>
      </w:pPr>
      <w:r>
        <w:rPr>
          <w:b/>
          <w:sz w:val="23"/>
        </w:rPr>
        <w:t>Server-side cart.</w:t>
      </w:r>
      <w:r>
        <w:rPr>
          <w:sz w:val="23"/>
        </w:rPr>
        <w:t xml:space="preserve"> Persisting the cart against the account so it follows the customer between devices.</w:t>
      </w:r>
    </w:p>
    <w:p>
      <w:pPr>
        <w:pStyle w:val="ListBullet"/>
        <w:spacing w:line="240" w:lineRule="auto" w:after="120"/>
        <w:ind w:left="792"/>
      </w:pPr>
      <w:r>
        <w:rPr>
          <w:b/>
          <w:sz w:val="23"/>
        </w:rPr>
        <w:t>Email and SMS notification.</w:t>
      </w:r>
      <w:r>
        <w:rPr>
          <w:sz w:val="23"/>
        </w:rPr>
        <w:t xml:space="preserve"> Transactional despatch on order placement and each status change, queued so that a provider outage cannot fail a checkout.</w:t>
      </w:r>
    </w:p>
    <w:p>
      <w:pPr>
        <w:pStyle w:val="ListBullet"/>
        <w:spacing w:line="240" w:lineRule="auto" w:after="120"/>
        <w:ind w:left="792"/>
      </w:pPr>
      <w:r>
        <w:rPr>
          <w:b/>
          <w:sz w:val="23"/>
        </w:rPr>
        <w:t>Customer reviews.</w:t>
      </w:r>
      <w:r>
        <w:rPr>
          <w:sz w:val="23"/>
        </w:rPr>
        <w:t xml:space="preserve"> A reviews collection with a verified-purchase check and incremental update of the product rating.</w:t>
      </w:r>
    </w:p>
    <w:p>
      <w:pPr>
        <w:pStyle w:val="ListBullet"/>
        <w:spacing w:line="240" w:lineRule="auto" w:after="120"/>
        <w:ind w:left="792"/>
      </w:pPr>
      <w:r>
        <w:rPr>
          <w:b/>
          <w:sz w:val="23"/>
        </w:rPr>
        <w:t>Discount codes and promotions.</w:t>
      </w:r>
      <w:r>
        <w:rPr>
          <w:sz w:val="23"/>
        </w:rPr>
        <w:t xml:space="preserve"> Validity rules applied during the server-side re-pricing step, so a discount cannot be forged by the client.</w:t>
      </w:r>
    </w:p>
    <w:p>
      <w:pPr>
        <w:pStyle w:val="ListBullet"/>
        <w:spacing w:line="240" w:lineRule="auto" w:after="120"/>
        <w:ind w:left="792"/>
      </w:pPr>
      <w:r>
        <w:rPr>
          <w:b/>
          <w:sz w:val="23"/>
        </w:rPr>
        <w:t>Image upload pipeline.</w:t>
      </w:r>
      <w:r>
        <w:rPr>
          <w:sz w:val="23"/>
        </w:rPr>
        <w:t xml:space="preserve"> Multipart upload, server-side resizing and delivery through a content delivery network.</w:t>
      </w:r>
    </w:p>
    <w:p>
      <w:pPr>
        <w:pStyle w:val="ListBullet"/>
        <w:spacing w:line="240" w:lineRule="auto" w:after="120"/>
        <w:ind w:left="792"/>
      </w:pPr>
      <w:r>
        <w:rPr>
          <w:b/>
          <w:sz w:val="23"/>
        </w:rPr>
        <w:t>Native mobile application.</w:t>
      </w:r>
      <w:r>
        <w:rPr>
          <w:sz w:val="23"/>
        </w:rPr>
        <w:t xml:space="preserve"> Because the server is a headless REST API, a React Native client can consume the same endpoints with no server change.</w:t>
      </w:r>
    </w:p>
    <w:p>
      <w:pPr>
        <w:pStyle w:val="ListBullet"/>
        <w:spacing w:line="240" w:lineRule="auto" w:after="120"/>
        <w:ind w:left="792"/>
      </w:pPr>
      <w:r>
        <w:rPr>
          <w:b/>
          <w:sz w:val="23"/>
        </w:rPr>
        <w:t>Recommendation engine.</w:t>
      </w:r>
      <w:r>
        <w:rPr>
          <w:sz w:val="23"/>
        </w:rPr>
        <w:t xml:space="preserve"> Collaborative filtering over the co-purchase information already present in the order history, replacing the current same-category query.</w:t>
      </w:r>
    </w:p>
    <w:p>
      <w:pPr>
        <w:pStyle w:val="ListBullet"/>
        <w:spacing w:line="240" w:lineRule="auto" w:after="120"/>
        <w:ind w:left="792"/>
      </w:pPr>
      <w:r>
        <w:rPr>
          <w:b/>
          <w:sz w:val="23"/>
        </w:rPr>
        <w:t>Dedicated search engine.</w:t>
      </w:r>
      <w:r>
        <w:rPr>
          <w:sz w:val="23"/>
        </w:rPr>
        <w:t xml:space="preserve"> Elasticsearch or MeiliSearch for typo tolerance, synonyms and faceted counts, none of which a MongoDB text index provides.</w:t>
      </w:r>
    </w:p>
    <w:p>
      <w:pPr>
        <w:pStyle w:val="ListBullet"/>
        <w:spacing w:line="240" w:lineRule="auto" w:after="120"/>
        <w:ind w:left="792"/>
      </w:pPr>
      <w:r>
        <w:rPr>
          <w:b/>
          <w:sz w:val="23"/>
        </w:rPr>
        <w:t>Multi-vendor marketplace.</w:t>
      </w:r>
      <w:r>
        <w:rPr>
          <w:sz w:val="23"/>
        </w:rPr>
        <w:t xml:space="preserve"> Seller accounts, per-seller catalogues, commission calculation and split settlement.</w:t>
      </w:r>
    </w:p>
    <w:p>
      <w:pPr>
        <w:pStyle w:val="ListBullet"/>
        <w:spacing w:line="240" w:lineRule="auto" w:after="120"/>
        <w:ind w:left="792"/>
      </w:pPr>
      <w:r>
        <w:rPr>
          <w:b/>
          <w:sz w:val="23"/>
        </w:rPr>
        <w:t>Progressive web application.</w:t>
      </w:r>
      <w:r>
        <w:rPr>
          <w:sz w:val="23"/>
        </w:rPr>
        <w:t xml:space="preserve"> A service worker for offline catalogue browsing and installability on mobile.</w:t>
      </w:r>
    </w:p>
    <w:p>
      <w:pPr>
        <w:spacing w:line="240" w:lineRule="auto" w:after="80"/>
      </w:pPr>
    </w:p>
    <w:p>
      <w:r>
        <w:br w:type="page"/>
      </w:r>
    </w:p>
    <w:p>
      <w:pPr>
        <w:spacing w:line="240" w:lineRule="auto" w:after="120"/>
        <w:jc w:val="center"/>
      </w:pPr>
      <w:r>
        <w:rPr>
          <w:b/>
          <w:i w:val="0"/>
          <w:color w:val="1F3B73"/>
          <w:sz w:val="32"/>
        </w:rPr>
        <w:t>TABLE OF CONTENTS</w:t>
      </w:r>
    </w:p>
    <w:p>
      <w:pPr>
        <w:spacing w:line="240" w:lineRule="auto"/>
        <w:pBdr>
          <w:bottom w:val="single" w:sz="8" w:space="1" w:color="1F3B73"/>
        </w:pBdr>
      </w:pPr>
    </w:p>
    <w:p>
      <w:pPr>
        <w:spacing w:line="240" w:lineRule="auto" w:after="160"/>
      </w:pPr>
    </w:p>
    <w:p>
      <w:pPr>
        <w:spacing w:line="240" w:lineRule="auto" w:after="0"/>
        <w:jc w:val="both"/>
      </w:pPr>
      <w:r>
        <w:rPr>
          <w:b w:val="0"/>
          <w:i/>
          <w:sz w:val="21"/>
        </w:rPr>
        <w:t>This contents page is generated by Word from the document headings. To populate or refresh it, open the document in Microsoft Word, click anywhere in the table below and press F9 (on macOS, Command-Option-Shift-U), then choose "Update entire table". In LibreOffice Writer, use Tools → Update → Indexes and Tables.</w:t>
      </w:r>
    </w:p>
    <w:p>
      <w:pPr>
        <w:spacing w:line="240" w:lineRule="auto" w:after="160"/>
      </w:pPr>
    </w:p>
    <w:p>
      <w:pPr>
        <w:spacing w:line="240" w:lineRule="auto"/>
      </w:pPr>
      <w:r>
        <w:fldChar w:fldCharType="begin"/>
        <w:instrText xml:space="preserve"> TOC \o "1-3" \h \z \u </w:instrText>
        <w:fldChar w:fldCharType="separate"/>
        <w:t>…</w:t>
        <w:fldChar w:fldCharType="end"/>
      </w:r>
    </w:p>
    <w:p>
      <w:r>
        <w:br w:type="page"/>
      </w:r>
    </w:p>
    <w:p>
      <w:pPr>
        <w:spacing w:line="240" w:lineRule="auto" w:after="120"/>
        <w:jc w:val="center"/>
      </w:pPr>
      <w:r>
        <w:rPr>
          <w:b/>
          <w:i w:val="0"/>
          <w:color w:val="1F3B73"/>
          <w:sz w:val="30"/>
        </w:rPr>
        <w:t>LIST OF FIGURES</w:t>
      </w:r>
    </w:p>
    <w:p>
      <w:pPr>
        <w:spacing w:line="240" w:lineRule="auto"/>
        <w:pBdr>
          <w:bottom w:val="single" w:sz="8" w:space="1" w:color="1F3B73"/>
        </w:pBdr>
      </w:pPr>
    </w:p>
    <w:p>
      <w:pPr>
        <w:spacing w:line="240" w:lineRule="auto" w:after="160"/>
      </w:pP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1328"/>
            <w:shd w:val="clear" w:color="auto" w:fill="DCE3F0"/>
          </w:tcPr>
          <w:p>
            <w:pPr>
              <w:spacing w:line="240" w:lineRule="auto" w:after="0"/>
            </w:pPr>
            <w:r/>
            <w:r>
              <w:rPr>
                <w:rFonts w:ascii="Times New Roman" w:hAnsi="Times New Roman"/>
                <w:b/>
                <w:sz w:val="17"/>
              </w:rPr>
              <w:t>Figure</w:t>
            </w:r>
          </w:p>
        </w:tc>
        <w:tc>
          <w:tcPr>
            <w:tcW w:type="dxa" w:w="7456"/>
            <w:shd w:val="clear" w:color="auto" w:fill="DCE3F0"/>
          </w:tcPr>
          <w:p>
            <w:pPr>
              <w:spacing w:line="240" w:lineRule="auto" w:after="0"/>
            </w:pPr>
            <w:r/>
            <w:r>
              <w:rPr>
                <w:rFonts w:ascii="Times New Roman" w:hAnsi="Times New Roman"/>
                <w:b/>
                <w:sz w:val="17"/>
              </w:rPr>
              <w:t>Caption</w:t>
            </w:r>
          </w:p>
        </w:tc>
      </w:tr>
      <w:tr>
        <w:tc>
          <w:tcPr>
            <w:tcW w:type="dxa" w:w="1328"/>
          </w:tcPr>
          <w:p>
            <w:pPr>
              <w:spacing w:line="240" w:lineRule="auto" w:after="0"/>
            </w:pPr>
            <w:r>
              <w:rPr>
                <w:rFonts w:ascii="Times New Roman" w:hAnsi="Times New Roman"/>
              </w:rPr>
            </w:r>
            <w:r>
              <w:rPr>
                <w:rFonts w:ascii="Times New Roman" w:hAnsi="Times New Roman"/>
                <w:sz w:val="17"/>
              </w:rPr>
              <w:t>Figure 1</w:t>
            </w:r>
          </w:p>
        </w:tc>
        <w:tc>
          <w:tcPr>
            <w:tcW w:type="dxa" w:w="7456"/>
          </w:tcPr>
          <w:p>
            <w:pPr>
              <w:spacing w:line="240" w:lineRule="auto" w:after="0"/>
            </w:pPr>
            <w:r>
              <w:rPr>
                <w:rFonts w:ascii="Times New Roman" w:hAnsi="Times New Roman"/>
              </w:rPr>
            </w:r>
            <w:r>
              <w:rPr>
                <w:rFonts w:ascii="Times New Roman" w:hAnsi="Times New Roman"/>
                <w:sz w:val="17"/>
              </w:rPr>
              <w:t>Project schedule showing the nineteen-week plan, with testing overlapping implementation</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Figure 2</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Three-tier architecture. The browser never reaches the database directly; every request passes through the Express middleware chain.</w:t>
            </w:r>
          </w:p>
        </w:tc>
      </w:tr>
      <w:tr>
        <w:tc>
          <w:tcPr>
            <w:tcW w:type="dxa" w:w="1328"/>
          </w:tcPr>
          <w:p>
            <w:pPr>
              <w:spacing w:line="240" w:lineRule="auto" w:after="0"/>
            </w:pPr>
            <w:r>
              <w:rPr>
                <w:rFonts w:ascii="Times New Roman" w:hAnsi="Times New Roman"/>
              </w:rPr>
            </w:r>
            <w:r>
              <w:rPr>
                <w:rFonts w:ascii="Times New Roman" w:hAnsi="Times New Roman"/>
                <w:sz w:val="17"/>
              </w:rPr>
              <w:t>Figure 3</w:t>
            </w:r>
          </w:p>
        </w:tc>
        <w:tc>
          <w:tcPr>
            <w:tcW w:type="dxa" w:w="7456"/>
          </w:tcPr>
          <w:p>
            <w:pPr>
              <w:spacing w:line="240" w:lineRule="auto" w:after="0"/>
            </w:pPr>
            <w:r>
              <w:rPr>
                <w:rFonts w:ascii="Times New Roman" w:hAnsi="Times New Roman"/>
              </w:rPr>
            </w:r>
            <w:r>
              <w:rPr>
                <w:rFonts w:ascii="Times New Roman" w:hAnsi="Times New Roman"/>
                <w:sz w:val="17"/>
              </w:rPr>
              <w:t>Context diagram showing the system boundary and the two external entities</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Figure 4</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Level 1 data flow diagram — seven processes and four data stores</w:t>
            </w:r>
          </w:p>
        </w:tc>
      </w:tr>
      <w:tr>
        <w:tc>
          <w:tcPr>
            <w:tcW w:type="dxa" w:w="1328"/>
          </w:tcPr>
          <w:p>
            <w:pPr>
              <w:spacing w:line="240" w:lineRule="auto" w:after="0"/>
            </w:pPr>
            <w:r>
              <w:rPr>
                <w:rFonts w:ascii="Times New Roman" w:hAnsi="Times New Roman"/>
              </w:rPr>
            </w:r>
            <w:r>
              <w:rPr>
                <w:rFonts w:ascii="Times New Roman" w:hAnsi="Times New Roman"/>
                <w:sz w:val="17"/>
              </w:rPr>
              <w:t>Figure 5</w:t>
            </w:r>
          </w:p>
        </w:tc>
        <w:tc>
          <w:tcPr>
            <w:tcW w:type="dxa" w:w="7456"/>
          </w:tcPr>
          <w:p>
            <w:pPr>
              <w:spacing w:line="240" w:lineRule="auto" w:after="0"/>
            </w:pPr>
            <w:r>
              <w:rPr>
                <w:rFonts w:ascii="Times New Roman" w:hAnsi="Times New Roman"/>
              </w:rPr>
            </w:r>
            <w:r>
              <w:rPr>
                <w:rFonts w:ascii="Times New Roman" w:hAnsi="Times New Roman"/>
                <w:sz w:val="17"/>
              </w:rPr>
              <w:t>Level 2 explosion of the checkout process</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Figure 6</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Level 2 explosion of the catalogue browsing process</w:t>
            </w:r>
          </w:p>
        </w:tc>
      </w:tr>
      <w:tr>
        <w:tc>
          <w:tcPr>
            <w:tcW w:type="dxa" w:w="1328"/>
          </w:tcPr>
          <w:p>
            <w:pPr>
              <w:spacing w:line="240" w:lineRule="auto" w:after="0"/>
            </w:pPr>
            <w:r>
              <w:rPr>
                <w:rFonts w:ascii="Times New Roman" w:hAnsi="Times New Roman"/>
              </w:rPr>
            </w:r>
            <w:r>
              <w:rPr>
                <w:rFonts w:ascii="Times New Roman" w:hAnsi="Times New Roman"/>
                <w:sz w:val="17"/>
              </w:rPr>
              <w:t>Figure 7</w:t>
            </w:r>
          </w:p>
        </w:tc>
        <w:tc>
          <w:tcPr>
            <w:tcW w:type="dxa" w:w="7456"/>
          </w:tcPr>
          <w:p>
            <w:pPr>
              <w:spacing w:line="240" w:lineRule="auto" w:after="0"/>
            </w:pPr>
            <w:r>
              <w:rPr>
                <w:rFonts w:ascii="Times New Roman" w:hAnsi="Times New Roman"/>
              </w:rPr>
            </w:r>
            <w:r>
              <w:rPr>
                <w:rFonts w:ascii="Times New Roman" w:hAnsi="Times New Roman"/>
                <w:sz w:val="17"/>
              </w:rPr>
              <w:t>Entity–relationship diagram. ORDER_ITEM is a weak entity embedded within ORDER.</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Figure 8</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Use case diagram showing seven customer use cases and six administrative use cases</w:t>
            </w:r>
          </w:p>
        </w:tc>
      </w:tr>
      <w:tr>
        <w:tc>
          <w:tcPr>
            <w:tcW w:type="dxa" w:w="1328"/>
          </w:tcPr>
          <w:p>
            <w:pPr>
              <w:spacing w:line="240" w:lineRule="auto" w:after="0"/>
            </w:pPr>
            <w:r>
              <w:rPr>
                <w:rFonts w:ascii="Times New Roman" w:hAnsi="Times New Roman"/>
              </w:rPr>
            </w:r>
            <w:r>
              <w:rPr>
                <w:rFonts w:ascii="Times New Roman" w:hAnsi="Times New Roman"/>
                <w:sz w:val="17"/>
              </w:rPr>
              <w:t>Figure 9</w:t>
            </w:r>
          </w:p>
        </w:tc>
        <w:tc>
          <w:tcPr>
            <w:tcW w:type="dxa" w:w="7456"/>
          </w:tcPr>
          <w:p>
            <w:pPr>
              <w:spacing w:line="240" w:lineRule="auto" w:after="0"/>
            </w:pPr>
            <w:r>
              <w:rPr>
                <w:rFonts w:ascii="Times New Roman" w:hAnsi="Times New Roman"/>
              </w:rPr>
            </w:r>
            <w:r>
              <w:rPr>
                <w:rFonts w:ascii="Times New Roman" w:hAnsi="Times New Roman"/>
                <w:sz w:val="17"/>
              </w:rPr>
              <w:t>Module hierarchy. Each module owns its controller, service logic and data model.</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Figure 10</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Order status state machine. DELIVERED and CANCELLED are terminal states.</w:t>
            </w:r>
          </w:p>
        </w:tc>
      </w:tr>
      <w:tr>
        <w:tc>
          <w:tcPr>
            <w:tcW w:type="dxa" w:w="1328"/>
          </w:tcPr>
          <w:p>
            <w:pPr>
              <w:spacing w:line="240" w:lineRule="auto" w:after="0"/>
            </w:pPr>
            <w:r>
              <w:rPr>
                <w:rFonts w:ascii="Times New Roman" w:hAnsi="Times New Roman"/>
              </w:rPr>
            </w:r>
            <w:r>
              <w:rPr>
                <w:rFonts w:ascii="Times New Roman" w:hAnsi="Times New Roman"/>
                <w:sz w:val="17"/>
              </w:rPr>
              <w:t>Figure 11</w:t>
            </w:r>
          </w:p>
        </w:tc>
        <w:tc>
          <w:tcPr>
            <w:tcW w:type="dxa" w:w="7456"/>
          </w:tcPr>
          <w:p>
            <w:pPr>
              <w:spacing w:line="240" w:lineRule="auto" w:after="0"/>
            </w:pPr>
            <w:r>
              <w:rPr>
                <w:rFonts w:ascii="Times New Roman" w:hAnsi="Times New Roman"/>
              </w:rPr>
            </w:r>
            <w:r>
              <w:rPr>
                <w:rFonts w:ascii="Times New Roman" w:hAnsi="Times New Roman"/>
                <w:sz w:val="17"/>
              </w:rPr>
              <w:t>Catalogue listing — fluid product grid with the filter sidebar and sort control</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Figure 12</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Home page — hero, category shortcuts with live counts, new arrivals</w:t>
            </w:r>
          </w:p>
        </w:tc>
      </w:tr>
      <w:tr>
        <w:tc>
          <w:tcPr>
            <w:tcW w:type="dxa" w:w="1328"/>
          </w:tcPr>
          <w:p>
            <w:pPr>
              <w:spacing w:line="240" w:lineRule="auto" w:after="0"/>
            </w:pPr>
            <w:r>
              <w:rPr>
                <w:rFonts w:ascii="Times New Roman" w:hAnsi="Times New Roman"/>
              </w:rPr>
            </w:r>
            <w:r>
              <w:rPr>
                <w:rFonts w:ascii="Times New Roman" w:hAnsi="Times New Roman"/>
                <w:sz w:val="17"/>
              </w:rPr>
              <w:t>Figure 13</w:t>
            </w:r>
          </w:p>
        </w:tc>
        <w:tc>
          <w:tcPr>
            <w:tcW w:type="dxa" w:w="7456"/>
          </w:tcPr>
          <w:p>
            <w:pPr>
              <w:spacing w:line="240" w:lineRule="auto" w:after="0"/>
            </w:pPr>
            <w:r>
              <w:rPr>
                <w:rFonts w:ascii="Times New Roman" w:hAnsi="Times New Roman"/>
              </w:rPr>
            </w:r>
            <w:r>
              <w:rPr>
                <w:rFonts w:ascii="Times New Roman" w:hAnsi="Times New Roman"/>
                <w:sz w:val="17"/>
              </w:rPr>
              <w:t>Keyword search for "earphones", ranked by relevance</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Figure 14</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Combined filters: ₹500–₹2,000, in stock, price ascending</w:t>
            </w:r>
          </w:p>
        </w:tc>
      </w:tr>
      <w:tr>
        <w:tc>
          <w:tcPr>
            <w:tcW w:type="dxa" w:w="1328"/>
          </w:tcPr>
          <w:p>
            <w:pPr>
              <w:spacing w:line="240" w:lineRule="auto" w:after="0"/>
            </w:pPr>
            <w:r>
              <w:rPr>
                <w:rFonts w:ascii="Times New Roman" w:hAnsi="Times New Roman"/>
              </w:rPr>
            </w:r>
            <w:r>
              <w:rPr>
                <w:rFonts w:ascii="Times New Roman" w:hAnsi="Times New Roman"/>
                <w:sz w:val="17"/>
              </w:rPr>
              <w:t>Figure 15</w:t>
            </w:r>
          </w:p>
        </w:tc>
        <w:tc>
          <w:tcPr>
            <w:tcW w:type="dxa" w:w="7456"/>
          </w:tcPr>
          <w:p>
            <w:pPr>
              <w:spacing w:line="240" w:lineRule="auto" w:after="0"/>
            </w:pPr>
            <w:r>
              <w:rPr>
                <w:rFonts w:ascii="Times New Roman" w:hAnsi="Times New Roman"/>
              </w:rPr>
            </w:r>
            <w:r>
              <w:rPr>
                <w:rFonts w:ascii="Times New Roman" w:hAnsi="Times New Roman"/>
                <w:sz w:val="17"/>
              </w:rPr>
              <w:t>Page not found — shown for any unmatched route</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Figure 16</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Product detail — description, live stock position, quantity stepper and related items</w:t>
            </w:r>
          </w:p>
        </w:tc>
      </w:tr>
      <w:tr>
        <w:tc>
          <w:tcPr>
            <w:tcW w:type="dxa" w:w="1328"/>
          </w:tcPr>
          <w:p>
            <w:pPr>
              <w:spacing w:line="240" w:lineRule="auto" w:after="0"/>
            </w:pPr>
            <w:r>
              <w:rPr>
                <w:rFonts w:ascii="Times New Roman" w:hAnsi="Times New Roman"/>
              </w:rPr>
            </w:r>
            <w:r>
              <w:rPr>
                <w:rFonts w:ascii="Times New Roman" w:hAnsi="Times New Roman"/>
                <w:sz w:val="17"/>
              </w:rPr>
              <w:t>Figure 17</w:t>
            </w:r>
          </w:p>
        </w:tc>
        <w:tc>
          <w:tcPr>
            <w:tcW w:type="dxa" w:w="7456"/>
          </w:tcPr>
          <w:p>
            <w:pPr>
              <w:spacing w:line="240" w:lineRule="auto" w:after="0"/>
            </w:pPr>
            <w:r>
              <w:rPr>
                <w:rFonts w:ascii="Times New Roman" w:hAnsi="Times New Roman"/>
              </w:rPr>
            </w:r>
            <w:r>
              <w:rPr>
                <w:rFonts w:ascii="Times New Roman" w:hAnsi="Times New Roman"/>
                <w:sz w:val="17"/>
              </w:rPr>
              <w:t>Sign in, with the demonstration credentials shown</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Figure 18</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Sign-in failure — one generic message for both cases</w:t>
            </w:r>
          </w:p>
        </w:tc>
      </w:tr>
      <w:tr>
        <w:tc>
          <w:tcPr>
            <w:tcW w:type="dxa" w:w="1328"/>
          </w:tcPr>
          <w:p>
            <w:pPr>
              <w:spacing w:line="240" w:lineRule="auto" w:after="0"/>
            </w:pPr>
            <w:r>
              <w:rPr>
                <w:rFonts w:ascii="Times New Roman" w:hAnsi="Times New Roman"/>
              </w:rPr>
            </w:r>
            <w:r>
              <w:rPr>
                <w:rFonts w:ascii="Times New Roman" w:hAnsi="Times New Roman"/>
                <w:sz w:val="17"/>
              </w:rPr>
              <w:t>Figure 19</w:t>
            </w:r>
          </w:p>
        </w:tc>
        <w:tc>
          <w:tcPr>
            <w:tcW w:type="dxa" w:w="7456"/>
          </w:tcPr>
          <w:p>
            <w:pPr>
              <w:spacing w:line="240" w:lineRule="auto" w:after="0"/>
            </w:pPr>
            <w:r>
              <w:rPr>
                <w:rFonts w:ascii="Times New Roman" w:hAnsi="Times New Roman"/>
              </w:rPr>
            </w:r>
            <w:r>
              <w:rPr>
                <w:rFonts w:ascii="Times New Roman" w:hAnsi="Times New Roman"/>
                <w:sz w:val="17"/>
              </w:rPr>
              <w:t>Registration — the password policy as a live checklist</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Figure 20</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Profile — details, default address and password change</w:t>
            </w:r>
          </w:p>
        </w:tc>
      </w:tr>
      <w:tr>
        <w:tc>
          <w:tcPr>
            <w:tcW w:type="dxa" w:w="1328"/>
          </w:tcPr>
          <w:p>
            <w:pPr>
              <w:spacing w:line="240" w:lineRule="auto" w:after="0"/>
            </w:pPr>
            <w:r>
              <w:rPr>
                <w:rFonts w:ascii="Times New Roman" w:hAnsi="Times New Roman"/>
              </w:rPr>
            </w:r>
            <w:r>
              <w:rPr>
                <w:rFonts w:ascii="Times New Roman" w:hAnsi="Times New Roman"/>
                <w:sz w:val="17"/>
              </w:rPr>
              <w:t>Figure 21</w:t>
            </w:r>
          </w:p>
        </w:tc>
        <w:tc>
          <w:tcPr>
            <w:tcW w:type="dxa" w:w="7456"/>
          </w:tcPr>
          <w:p>
            <w:pPr>
              <w:spacing w:line="240" w:lineRule="auto" w:after="0"/>
            </w:pPr>
            <w:r>
              <w:rPr>
                <w:rFonts w:ascii="Times New Roman" w:hAnsi="Times New Roman"/>
              </w:rPr>
            </w:r>
            <w:r>
              <w:rPr>
                <w:rFonts w:ascii="Times New Roman" w:hAnsi="Times New Roman"/>
                <w:sz w:val="17"/>
              </w:rPr>
              <w:t>Adding to the cart — transient confirmation and badge</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Figure 22</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Shopping cart with the free-delivery threshold prompt</w:t>
            </w:r>
          </w:p>
        </w:tc>
      </w:tr>
      <w:tr>
        <w:tc>
          <w:tcPr>
            <w:tcW w:type="dxa" w:w="1328"/>
          </w:tcPr>
          <w:p>
            <w:pPr>
              <w:spacing w:line="240" w:lineRule="auto" w:after="0"/>
            </w:pPr>
            <w:r>
              <w:rPr>
                <w:rFonts w:ascii="Times New Roman" w:hAnsi="Times New Roman"/>
              </w:rPr>
            </w:r>
            <w:r>
              <w:rPr>
                <w:rFonts w:ascii="Times New Roman" w:hAnsi="Times New Roman"/>
                <w:sz w:val="17"/>
              </w:rPr>
              <w:t>Figure 23</w:t>
            </w:r>
          </w:p>
        </w:tc>
        <w:tc>
          <w:tcPr>
            <w:tcW w:type="dxa" w:w="7456"/>
          </w:tcPr>
          <w:p>
            <w:pPr>
              <w:spacing w:line="240" w:lineRule="auto" w:after="0"/>
            </w:pPr>
            <w:r>
              <w:rPr>
                <w:rFonts w:ascii="Times New Roman" w:hAnsi="Times New Roman"/>
              </w:rPr>
            </w:r>
            <w:r>
              <w:rPr>
                <w:rFonts w:ascii="Times New Roman" w:hAnsi="Times New Roman"/>
                <w:sz w:val="17"/>
              </w:rPr>
              <w:t>Checkout — delivery address, payment selection, card entry and the server-priced order summary</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Figure 24</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Declined payment — stock already returned, no order written</w:t>
            </w:r>
          </w:p>
        </w:tc>
      </w:tr>
      <w:tr>
        <w:tc>
          <w:tcPr>
            <w:tcW w:type="dxa" w:w="1328"/>
          </w:tcPr>
          <w:p>
            <w:pPr>
              <w:spacing w:line="240" w:lineRule="auto" w:after="0"/>
            </w:pPr>
            <w:r>
              <w:rPr>
                <w:rFonts w:ascii="Times New Roman" w:hAnsi="Times New Roman"/>
              </w:rPr>
            </w:r>
            <w:r>
              <w:rPr>
                <w:rFonts w:ascii="Times New Roman" w:hAnsi="Times New Roman"/>
                <w:sz w:val="17"/>
              </w:rPr>
              <w:t>Figure 25</w:t>
            </w:r>
          </w:p>
        </w:tc>
        <w:tc>
          <w:tcPr>
            <w:tcW w:type="dxa" w:w="7456"/>
          </w:tcPr>
          <w:p>
            <w:pPr>
              <w:spacing w:line="240" w:lineRule="auto" w:after="0"/>
            </w:pPr>
            <w:r>
              <w:rPr>
                <w:rFonts w:ascii="Times New Roman" w:hAnsi="Times New Roman"/>
              </w:rPr>
            </w:r>
            <w:r>
              <w:rPr>
                <w:rFonts w:ascii="Times New Roman" w:hAnsi="Times New Roman"/>
                <w:sz w:val="17"/>
              </w:rPr>
              <w:t>Order confirmation with the invoice number</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Figure 26</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Order history, most recent first</w:t>
            </w:r>
          </w:p>
        </w:tc>
      </w:tr>
      <w:tr>
        <w:tc>
          <w:tcPr>
            <w:tcW w:type="dxa" w:w="1328"/>
          </w:tcPr>
          <w:p>
            <w:pPr>
              <w:spacing w:line="240" w:lineRule="auto" w:after="0"/>
            </w:pPr>
            <w:r>
              <w:rPr>
                <w:rFonts w:ascii="Times New Roman" w:hAnsi="Times New Roman"/>
              </w:rPr>
            </w:r>
            <w:r>
              <w:rPr>
                <w:rFonts w:ascii="Times New Roman" w:hAnsi="Times New Roman"/>
                <w:sz w:val="17"/>
              </w:rPr>
              <w:t>Figure 27</w:t>
            </w:r>
          </w:p>
        </w:tc>
        <w:tc>
          <w:tcPr>
            <w:tcW w:type="dxa" w:w="7456"/>
          </w:tcPr>
          <w:p>
            <w:pPr>
              <w:spacing w:line="240" w:lineRule="auto" w:after="0"/>
            </w:pPr>
            <w:r>
              <w:rPr>
                <w:rFonts w:ascii="Times New Roman" w:hAnsi="Times New Roman"/>
              </w:rPr>
            </w:r>
            <w:r>
              <w:rPr>
                <w:rFonts w:ascii="Times New Roman" w:hAnsi="Times New Roman"/>
                <w:sz w:val="17"/>
              </w:rPr>
              <w:t>Order detail with the status timeline</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Figure 28</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Administrator dashboard — headline figures, fourteen-day revenue series, status breakdown, best sellers and low-stock alerts</w:t>
            </w:r>
          </w:p>
        </w:tc>
      </w:tr>
      <w:tr>
        <w:tc>
          <w:tcPr>
            <w:tcW w:type="dxa" w:w="1328"/>
          </w:tcPr>
          <w:p>
            <w:pPr>
              <w:spacing w:line="240" w:lineRule="auto" w:after="0"/>
            </w:pPr>
            <w:r>
              <w:rPr>
                <w:rFonts w:ascii="Times New Roman" w:hAnsi="Times New Roman"/>
              </w:rPr>
            </w:r>
            <w:r>
              <w:rPr>
                <w:rFonts w:ascii="Times New Roman" w:hAnsi="Times New Roman"/>
                <w:sz w:val="17"/>
              </w:rPr>
              <w:t>Figure 29</w:t>
            </w:r>
          </w:p>
        </w:tc>
        <w:tc>
          <w:tcPr>
            <w:tcW w:type="dxa" w:w="7456"/>
          </w:tcPr>
          <w:p>
            <w:pPr>
              <w:spacing w:line="240" w:lineRule="auto" w:after="0"/>
            </w:pPr>
            <w:r>
              <w:rPr>
                <w:rFonts w:ascii="Times New Roman" w:hAnsi="Times New Roman"/>
              </w:rPr>
            </w:r>
            <w:r>
              <w:rPr>
                <w:rFonts w:ascii="Times New Roman" w:hAnsi="Times New Roman"/>
                <w:sz w:val="17"/>
              </w:rPr>
              <w:t>Order queue — filterable by status, offering only the transitions the state machine permits from each order’s current state</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Figure 30</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Product maintenance with colour-coded stock levels</w:t>
            </w:r>
          </w:p>
        </w:tc>
      </w:tr>
      <w:tr>
        <w:tc>
          <w:tcPr>
            <w:tcW w:type="dxa" w:w="1328"/>
          </w:tcPr>
          <w:p>
            <w:pPr>
              <w:spacing w:line="240" w:lineRule="auto" w:after="0"/>
            </w:pPr>
            <w:r>
              <w:rPr>
                <w:rFonts w:ascii="Times New Roman" w:hAnsi="Times New Roman"/>
              </w:rPr>
            </w:r>
            <w:r>
              <w:rPr>
                <w:rFonts w:ascii="Times New Roman" w:hAnsi="Times New Roman"/>
                <w:sz w:val="17"/>
              </w:rPr>
              <w:t>Figure 31</w:t>
            </w:r>
          </w:p>
        </w:tc>
        <w:tc>
          <w:tcPr>
            <w:tcW w:type="dxa" w:w="7456"/>
          </w:tcPr>
          <w:p>
            <w:pPr>
              <w:spacing w:line="240" w:lineRule="auto" w:after="0"/>
            </w:pPr>
            <w:r>
              <w:rPr>
                <w:rFonts w:ascii="Times New Roman" w:hAnsi="Times New Roman"/>
              </w:rPr>
            </w:r>
            <w:r>
              <w:rPr>
                <w:rFonts w:ascii="Times New Roman" w:hAnsi="Times New Roman"/>
                <w:sz w:val="17"/>
              </w:rPr>
              <w:t>Product form with per-field validation</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Figure 32</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Category maintenance — deletion blocked while in use</w:t>
            </w:r>
          </w:p>
        </w:tc>
      </w:tr>
      <w:tr>
        <w:tc>
          <w:tcPr>
            <w:tcW w:type="dxa" w:w="1328"/>
          </w:tcPr>
          <w:p>
            <w:pPr>
              <w:spacing w:line="240" w:lineRule="auto" w:after="0"/>
            </w:pPr>
            <w:r>
              <w:rPr>
                <w:rFonts w:ascii="Times New Roman" w:hAnsi="Times New Roman"/>
              </w:rPr>
            </w:r>
            <w:r>
              <w:rPr>
                <w:rFonts w:ascii="Times New Roman" w:hAnsi="Times New Roman"/>
                <w:sz w:val="17"/>
              </w:rPr>
              <w:t>Figure 33</w:t>
            </w:r>
          </w:p>
        </w:tc>
        <w:tc>
          <w:tcPr>
            <w:tcW w:type="dxa" w:w="7456"/>
          </w:tcPr>
          <w:p>
            <w:pPr>
              <w:spacing w:line="240" w:lineRule="auto" w:after="0"/>
            </w:pPr>
            <w:r>
              <w:rPr>
                <w:rFonts w:ascii="Times New Roman" w:hAnsi="Times New Roman"/>
              </w:rPr>
            </w:r>
            <w:r>
              <w:rPr>
                <w:rFonts w:ascii="Times New Roman" w:hAnsi="Times New Roman"/>
                <w:sz w:val="17"/>
              </w:rPr>
              <w:t>Customer administration — search, filter, activation</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Figure 34</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Home page at 390 px</w:t>
            </w:r>
          </w:p>
        </w:tc>
      </w:tr>
      <w:tr>
        <w:tc>
          <w:tcPr>
            <w:tcW w:type="dxa" w:w="1328"/>
          </w:tcPr>
          <w:p>
            <w:pPr>
              <w:spacing w:line="240" w:lineRule="auto" w:after="0"/>
            </w:pPr>
            <w:r>
              <w:rPr>
                <w:rFonts w:ascii="Times New Roman" w:hAnsi="Times New Roman"/>
              </w:rPr>
            </w:r>
            <w:r>
              <w:rPr>
                <w:rFonts w:ascii="Times New Roman" w:hAnsi="Times New Roman"/>
                <w:sz w:val="17"/>
              </w:rPr>
              <w:t>Figure 35</w:t>
            </w:r>
          </w:p>
        </w:tc>
        <w:tc>
          <w:tcPr>
            <w:tcW w:type="dxa" w:w="7456"/>
          </w:tcPr>
          <w:p>
            <w:pPr>
              <w:spacing w:line="240" w:lineRule="auto" w:after="0"/>
            </w:pPr>
            <w:r>
              <w:rPr>
                <w:rFonts w:ascii="Times New Roman" w:hAnsi="Times New Roman"/>
              </w:rPr>
            </w:r>
            <w:r>
              <w:rPr>
                <w:rFonts w:ascii="Times New Roman" w:hAnsi="Times New Roman"/>
                <w:sz w:val="17"/>
              </w:rPr>
              <w:t>Catalogue at 390 px — two columns</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Figure 36</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Product detail at 390 px</w:t>
            </w:r>
          </w:p>
        </w:tc>
      </w:tr>
      <w:tr>
        <w:tc>
          <w:tcPr>
            <w:tcW w:type="dxa" w:w="1328"/>
          </w:tcPr>
          <w:p>
            <w:pPr>
              <w:spacing w:line="240" w:lineRule="auto" w:after="0"/>
            </w:pPr>
            <w:r>
              <w:rPr>
                <w:rFonts w:ascii="Times New Roman" w:hAnsi="Times New Roman"/>
              </w:rPr>
            </w:r>
            <w:r>
              <w:rPr>
                <w:rFonts w:ascii="Times New Roman" w:hAnsi="Times New Roman"/>
                <w:sz w:val="17"/>
              </w:rPr>
              <w:t>Figure 37</w:t>
            </w:r>
          </w:p>
        </w:tc>
        <w:tc>
          <w:tcPr>
            <w:tcW w:type="dxa" w:w="7456"/>
          </w:tcPr>
          <w:p>
            <w:pPr>
              <w:spacing w:line="240" w:lineRule="auto" w:after="0"/>
            </w:pPr>
            <w:r>
              <w:rPr>
                <w:rFonts w:ascii="Times New Roman" w:hAnsi="Times New Roman"/>
              </w:rPr>
            </w:r>
            <w:r>
              <w:rPr>
                <w:rFonts w:ascii="Times New Roman" w:hAnsi="Times New Roman"/>
                <w:sz w:val="17"/>
              </w:rPr>
              <w:t>Catalogue at 834 px (tablet) — three columns</w:t>
            </w:r>
          </w:p>
        </w:tc>
      </w:tr>
    </w:tbl>
    <w:p>
      <w:pPr>
        <w:spacing w:line="240" w:lineRule="auto" w:after="240"/>
      </w:pPr>
    </w:p>
    <w:p>
      <w:r>
        <w:br w:type="page"/>
      </w:r>
    </w:p>
    <w:p>
      <w:pPr>
        <w:spacing w:line="240" w:lineRule="auto" w:after="120"/>
        <w:jc w:val="center"/>
      </w:pPr>
      <w:r>
        <w:rPr>
          <w:b/>
          <w:i w:val="0"/>
          <w:color w:val="1F3B73"/>
          <w:sz w:val="30"/>
        </w:rPr>
        <w:t>LIST OF TABLES</w:t>
      </w:r>
    </w:p>
    <w:p>
      <w:pPr>
        <w:spacing w:line="240" w:lineRule="auto"/>
        <w:pBdr>
          <w:bottom w:val="single" w:sz="8" w:space="1" w:color="1F3B73"/>
        </w:pBdr>
      </w:pPr>
    </w:p>
    <w:p>
      <w:pPr>
        <w:spacing w:line="240" w:lineRule="auto" w:after="160"/>
      </w:pP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1328"/>
            <w:shd w:val="clear" w:color="auto" w:fill="DCE3F0"/>
          </w:tcPr>
          <w:p>
            <w:pPr>
              <w:spacing w:line="240" w:lineRule="auto" w:after="0"/>
            </w:pPr>
            <w:r/>
            <w:r>
              <w:rPr>
                <w:rFonts w:ascii="Times New Roman" w:hAnsi="Times New Roman"/>
                <w:b/>
                <w:sz w:val="17"/>
              </w:rPr>
              <w:t>Table</w:t>
            </w:r>
          </w:p>
        </w:tc>
        <w:tc>
          <w:tcPr>
            <w:tcW w:type="dxa" w:w="7456"/>
            <w:shd w:val="clear" w:color="auto" w:fill="DCE3F0"/>
          </w:tcPr>
          <w:p>
            <w:pPr>
              <w:spacing w:line="240" w:lineRule="auto" w:after="0"/>
            </w:pPr>
            <w:r/>
            <w:r>
              <w:rPr>
                <w:rFonts w:ascii="Times New Roman" w:hAnsi="Times New Roman"/>
                <w:b/>
                <w:sz w:val="17"/>
              </w:rPr>
              <w:t>Caption</w:t>
            </w:r>
          </w:p>
        </w:tc>
      </w:tr>
      <w:tr>
        <w:tc>
          <w:tcPr>
            <w:tcW w:type="dxa" w:w="1328"/>
          </w:tcPr>
          <w:p>
            <w:pPr>
              <w:spacing w:line="240" w:lineRule="auto" w:after="0"/>
            </w:pPr>
            <w:r>
              <w:rPr>
                <w:rFonts w:ascii="Times New Roman" w:hAnsi="Times New Roman"/>
              </w:rPr>
            </w:r>
            <w:r>
              <w:rPr>
                <w:rFonts w:ascii="Times New Roman" w:hAnsi="Times New Roman"/>
                <w:sz w:val="17"/>
              </w:rPr>
              <w:t>Table 1</w:t>
            </w:r>
          </w:p>
        </w:tc>
        <w:tc>
          <w:tcPr>
            <w:tcW w:type="dxa" w:w="7456"/>
          </w:tcPr>
          <w:p>
            <w:pPr>
              <w:spacing w:line="240" w:lineRule="auto" w:after="0"/>
            </w:pPr>
            <w:r>
              <w:rPr>
                <w:rFonts w:ascii="Times New Roman" w:hAnsi="Times New Roman"/>
              </w:rPr>
            </w:r>
            <w:r>
              <w:rPr>
                <w:rFonts w:ascii="Times New Roman" w:hAnsi="Times New Roman"/>
                <w:sz w:val="17"/>
              </w:rPr>
              <w:t>Project objectives and the evidence for each</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2</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Difficulties with the manual process and the corresponding system response</w:t>
            </w:r>
          </w:p>
        </w:tc>
      </w:tr>
      <w:tr>
        <w:tc>
          <w:tcPr>
            <w:tcW w:type="dxa" w:w="1328"/>
          </w:tcPr>
          <w:p>
            <w:pPr>
              <w:spacing w:line="240" w:lineRule="auto" w:after="0"/>
            </w:pPr>
            <w:r>
              <w:rPr>
                <w:rFonts w:ascii="Times New Roman" w:hAnsi="Times New Roman"/>
              </w:rPr>
            </w:r>
            <w:r>
              <w:rPr>
                <w:rFonts w:ascii="Times New Roman" w:hAnsi="Times New Roman"/>
                <w:sz w:val="17"/>
              </w:rPr>
              <w:t>Table 3</w:t>
            </w:r>
          </w:p>
        </w:tc>
        <w:tc>
          <w:tcPr>
            <w:tcW w:type="dxa" w:w="7456"/>
          </w:tcPr>
          <w:p>
            <w:pPr>
              <w:spacing w:line="240" w:lineRule="auto" w:after="0"/>
            </w:pPr>
            <w:r>
              <w:rPr>
                <w:rFonts w:ascii="Times New Roman" w:hAnsi="Times New Roman"/>
              </w:rPr>
            </w:r>
            <w:r>
              <w:rPr>
                <w:rFonts w:ascii="Times New Roman" w:hAnsi="Times New Roman"/>
                <w:sz w:val="17"/>
              </w:rPr>
              <w:t>Comparison of implementation options</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4</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Indicative cost comparison for the first year of operation</w:t>
            </w:r>
          </w:p>
        </w:tc>
      </w:tr>
      <w:tr>
        <w:tc>
          <w:tcPr>
            <w:tcW w:type="dxa" w:w="1328"/>
          </w:tcPr>
          <w:p>
            <w:pPr>
              <w:spacing w:line="240" w:lineRule="auto" w:after="0"/>
            </w:pPr>
            <w:r>
              <w:rPr>
                <w:rFonts w:ascii="Times New Roman" w:hAnsi="Times New Roman"/>
              </w:rPr>
            </w:r>
            <w:r>
              <w:rPr>
                <w:rFonts w:ascii="Times New Roman" w:hAnsi="Times New Roman"/>
                <w:sz w:val="17"/>
              </w:rPr>
              <w:t>Table 5</w:t>
            </w:r>
          </w:p>
        </w:tc>
        <w:tc>
          <w:tcPr>
            <w:tcW w:type="dxa" w:w="7456"/>
          </w:tcPr>
          <w:p>
            <w:pPr>
              <w:spacing w:line="240" w:lineRule="auto" w:after="0"/>
            </w:pPr>
            <w:r>
              <w:rPr>
                <w:rFonts w:ascii="Times New Roman" w:hAnsi="Times New Roman"/>
              </w:rPr>
            </w:r>
            <w:r>
              <w:rPr>
                <w:rFonts w:ascii="Times New Roman" w:hAnsi="Times New Roman"/>
                <w:sz w:val="17"/>
              </w:rPr>
              <w:t>Increments delivered, in order</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6</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Basic COCOMO estimate compared with the effort actually expended</w:t>
            </w:r>
          </w:p>
        </w:tc>
      </w:tr>
      <w:tr>
        <w:tc>
          <w:tcPr>
            <w:tcW w:type="dxa" w:w="1328"/>
          </w:tcPr>
          <w:p>
            <w:pPr>
              <w:spacing w:line="240" w:lineRule="auto" w:after="0"/>
            </w:pPr>
            <w:r>
              <w:rPr>
                <w:rFonts w:ascii="Times New Roman" w:hAnsi="Times New Roman"/>
              </w:rPr>
            </w:r>
            <w:r>
              <w:rPr>
                <w:rFonts w:ascii="Times New Roman" w:hAnsi="Times New Roman"/>
                <w:sz w:val="17"/>
              </w:rPr>
              <w:t>Table 7</w:t>
            </w:r>
          </w:p>
        </w:tc>
        <w:tc>
          <w:tcPr>
            <w:tcW w:type="dxa" w:w="7456"/>
          </w:tcPr>
          <w:p>
            <w:pPr>
              <w:spacing w:line="240" w:lineRule="auto" w:after="0"/>
            </w:pPr>
            <w:r>
              <w:rPr>
                <w:rFonts w:ascii="Times New Roman" w:hAnsi="Times New Roman"/>
              </w:rPr>
            </w:r>
            <w:r>
              <w:rPr>
                <w:rFonts w:ascii="Times New Roman" w:hAnsi="Times New Roman"/>
                <w:sz w:val="17"/>
              </w:rPr>
              <w:t>User classes and their privileges</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8</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Functional requirements</w:t>
            </w:r>
          </w:p>
        </w:tc>
      </w:tr>
      <w:tr>
        <w:tc>
          <w:tcPr>
            <w:tcW w:type="dxa" w:w="1328"/>
          </w:tcPr>
          <w:p>
            <w:pPr>
              <w:spacing w:line="240" w:lineRule="auto" w:after="0"/>
            </w:pPr>
            <w:r>
              <w:rPr>
                <w:rFonts w:ascii="Times New Roman" w:hAnsi="Times New Roman"/>
              </w:rPr>
            </w:r>
            <w:r>
              <w:rPr>
                <w:rFonts w:ascii="Times New Roman" w:hAnsi="Times New Roman"/>
                <w:sz w:val="17"/>
              </w:rPr>
              <w:t>Table 9</w:t>
            </w:r>
          </w:p>
        </w:tc>
        <w:tc>
          <w:tcPr>
            <w:tcW w:type="dxa" w:w="7456"/>
          </w:tcPr>
          <w:p>
            <w:pPr>
              <w:spacing w:line="240" w:lineRule="auto" w:after="0"/>
            </w:pPr>
            <w:r>
              <w:rPr>
                <w:rFonts w:ascii="Times New Roman" w:hAnsi="Times New Roman"/>
              </w:rPr>
            </w:r>
            <w:r>
              <w:rPr>
                <w:rFonts w:ascii="Times New Roman" w:hAnsi="Times New Roman"/>
                <w:sz w:val="17"/>
              </w:rPr>
              <w:t>Non-functional requirements</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10</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Development environment</w:t>
            </w:r>
          </w:p>
        </w:tc>
      </w:tr>
      <w:tr>
        <w:tc>
          <w:tcPr>
            <w:tcW w:type="dxa" w:w="1328"/>
          </w:tcPr>
          <w:p>
            <w:pPr>
              <w:spacing w:line="240" w:lineRule="auto" w:after="0"/>
            </w:pPr>
            <w:r>
              <w:rPr>
                <w:rFonts w:ascii="Times New Roman" w:hAnsi="Times New Roman"/>
              </w:rPr>
            </w:r>
            <w:r>
              <w:rPr>
                <w:rFonts w:ascii="Times New Roman" w:hAnsi="Times New Roman"/>
                <w:sz w:val="17"/>
              </w:rPr>
              <w:t>Table 11</w:t>
            </w:r>
          </w:p>
        </w:tc>
        <w:tc>
          <w:tcPr>
            <w:tcW w:type="dxa" w:w="7456"/>
          </w:tcPr>
          <w:p>
            <w:pPr>
              <w:spacing w:line="240" w:lineRule="auto" w:after="0"/>
            </w:pPr>
            <w:r>
              <w:rPr>
                <w:rFonts w:ascii="Times New Roman" w:hAnsi="Times New Roman"/>
              </w:rPr>
            </w:r>
            <w:r>
              <w:rPr>
                <w:rFonts w:ascii="Times New Roman" w:hAnsi="Times New Roman"/>
                <w:sz w:val="17"/>
              </w:rPr>
              <w:t>Server-side deployment requirements</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12</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Client-side requirements</w:t>
            </w:r>
          </w:p>
        </w:tc>
      </w:tr>
      <w:tr>
        <w:tc>
          <w:tcPr>
            <w:tcW w:type="dxa" w:w="1328"/>
          </w:tcPr>
          <w:p>
            <w:pPr>
              <w:spacing w:line="240" w:lineRule="auto" w:after="0"/>
            </w:pPr>
            <w:r>
              <w:rPr>
                <w:rFonts w:ascii="Times New Roman" w:hAnsi="Times New Roman"/>
              </w:rPr>
            </w:r>
            <w:r>
              <w:rPr>
                <w:rFonts w:ascii="Times New Roman" w:hAnsi="Times New Roman"/>
                <w:sz w:val="17"/>
              </w:rPr>
              <w:t>Table 13</w:t>
            </w:r>
          </w:p>
        </w:tc>
        <w:tc>
          <w:tcPr>
            <w:tcW w:type="dxa" w:w="7456"/>
          </w:tcPr>
          <w:p>
            <w:pPr>
              <w:spacing w:line="240" w:lineRule="auto" w:after="0"/>
            </w:pPr>
            <w:r>
              <w:rPr>
                <w:rFonts w:ascii="Times New Roman" w:hAnsi="Times New Roman"/>
              </w:rPr>
            </w:r>
            <w:r>
              <w:rPr>
                <w:rFonts w:ascii="Times New Roman" w:hAnsi="Times New Roman"/>
                <w:sz w:val="17"/>
              </w:rPr>
              <w:t>Presentation-tier technologies</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14</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Application-tier technologies</w:t>
            </w:r>
          </w:p>
        </w:tc>
      </w:tr>
      <w:tr>
        <w:tc>
          <w:tcPr>
            <w:tcW w:type="dxa" w:w="1328"/>
          </w:tcPr>
          <w:p>
            <w:pPr>
              <w:spacing w:line="240" w:lineRule="auto" w:after="0"/>
            </w:pPr>
            <w:r>
              <w:rPr>
                <w:rFonts w:ascii="Times New Roman" w:hAnsi="Times New Roman"/>
              </w:rPr>
            </w:r>
            <w:r>
              <w:rPr>
                <w:rFonts w:ascii="Times New Roman" w:hAnsi="Times New Roman"/>
                <w:sz w:val="17"/>
              </w:rPr>
              <w:t>Table 15</w:t>
            </w:r>
          </w:p>
        </w:tc>
        <w:tc>
          <w:tcPr>
            <w:tcW w:type="dxa" w:w="7456"/>
          </w:tcPr>
          <w:p>
            <w:pPr>
              <w:spacing w:line="240" w:lineRule="auto" w:after="0"/>
            </w:pPr>
            <w:r>
              <w:rPr>
                <w:rFonts w:ascii="Times New Roman" w:hAnsi="Times New Roman"/>
              </w:rPr>
            </w:r>
            <w:r>
              <w:rPr>
                <w:rFonts w:ascii="Times New Roman" w:hAnsi="Times New Roman"/>
                <w:sz w:val="17"/>
              </w:rPr>
              <w:t>Data-tier technologies</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16</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Development and testing tools</w:t>
            </w:r>
          </w:p>
        </w:tc>
      </w:tr>
      <w:tr>
        <w:tc>
          <w:tcPr>
            <w:tcW w:type="dxa" w:w="1328"/>
          </w:tcPr>
          <w:p>
            <w:pPr>
              <w:spacing w:line="240" w:lineRule="auto" w:after="0"/>
            </w:pPr>
            <w:r>
              <w:rPr>
                <w:rFonts w:ascii="Times New Roman" w:hAnsi="Times New Roman"/>
              </w:rPr>
            </w:r>
            <w:r>
              <w:rPr>
                <w:rFonts w:ascii="Times New Roman" w:hAnsi="Times New Roman"/>
                <w:sz w:val="17"/>
              </w:rPr>
              <w:t>Table 17</w:t>
            </w:r>
          </w:p>
        </w:tc>
        <w:tc>
          <w:tcPr>
            <w:tcW w:type="dxa" w:w="7456"/>
          </w:tcPr>
          <w:p>
            <w:pPr>
              <w:spacing w:line="240" w:lineRule="auto" w:after="0"/>
            </w:pPr>
            <w:r>
              <w:rPr>
                <w:rFonts w:ascii="Times New Roman" w:hAnsi="Times New Roman"/>
              </w:rPr>
            </w:r>
            <w:r>
              <w:rPr>
                <w:rFonts w:ascii="Times New Roman" w:hAnsi="Times New Roman"/>
                <w:sz w:val="17"/>
              </w:rPr>
              <w:t>Level 1 processes and the stores they access</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18</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Sub-processes of the checkout engine</w:t>
            </w:r>
          </w:p>
        </w:tc>
      </w:tr>
      <w:tr>
        <w:tc>
          <w:tcPr>
            <w:tcW w:type="dxa" w:w="1328"/>
          </w:tcPr>
          <w:p>
            <w:pPr>
              <w:spacing w:line="240" w:lineRule="auto" w:after="0"/>
            </w:pPr>
            <w:r>
              <w:rPr>
                <w:rFonts w:ascii="Times New Roman" w:hAnsi="Times New Roman"/>
              </w:rPr>
            </w:r>
            <w:r>
              <w:rPr>
                <w:rFonts w:ascii="Times New Roman" w:hAnsi="Times New Roman"/>
                <w:sz w:val="17"/>
              </w:rPr>
              <w:t>Table 19</w:t>
            </w:r>
          </w:p>
        </w:tc>
        <w:tc>
          <w:tcPr>
            <w:tcW w:type="dxa" w:w="7456"/>
          </w:tcPr>
          <w:p>
            <w:pPr>
              <w:spacing w:line="240" w:lineRule="auto" w:after="0"/>
            </w:pPr>
            <w:r>
              <w:rPr>
                <w:rFonts w:ascii="Times New Roman" w:hAnsi="Times New Roman"/>
              </w:rPr>
            </w:r>
            <w:r>
              <w:rPr>
                <w:rFonts w:ascii="Times New Roman" w:hAnsi="Times New Roman"/>
                <w:sz w:val="17"/>
              </w:rPr>
              <w:t>Relationships and how each is implemented</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20</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Use case description — Place an Order</w:t>
            </w:r>
          </w:p>
        </w:tc>
      </w:tr>
      <w:tr>
        <w:tc>
          <w:tcPr>
            <w:tcW w:type="dxa" w:w="1328"/>
          </w:tcPr>
          <w:p>
            <w:pPr>
              <w:spacing w:line="240" w:lineRule="auto" w:after="0"/>
            </w:pPr>
            <w:r>
              <w:rPr>
                <w:rFonts w:ascii="Times New Roman" w:hAnsi="Times New Roman"/>
              </w:rPr>
            </w:r>
            <w:r>
              <w:rPr>
                <w:rFonts w:ascii="Times New Roman" w:hAnsi="Times New Roman"/>
                <w:sz w:val="17"/>
              </w:rPr>
              <w:t>Table 21</w:t>
            </w:r>
          </w:p>
        </w:tc>
        <w:tc>
          <w:tcPr>
            <w:tcW w:type="dxa" w:w="7456"/>
          </w:tcPr>
          <w:p>
            <w:pPr>
              <w:spacing w:line="240" w:lineRule="auto" w:after="0"/>
            </w:pPr>
            <w:r>
              <w:rPr>
                <w:rFonts w:ascii="Times New Roman" w:hAnsi="Times New Roman"/>
              </w:rPr>
            </w:r>
            <w:r>
              <w:rPr>
                <w:rFonts w:ascii="Times New Roman" w:hAnsi="Times New Roman"/>
                <w:sz w:val="17"/>
              </w:rPr>
              <w:t>Use case description — Progress Order Status</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22</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Data dictionary — users collection</w:t>
            </w:r>
          </w:p>
        </w:tc>
      </w:tr>
      <w:tr>
        <w:tc>
          <w:tcPr>
            <w:tcW w:type="dxa" w:w="1328"/>
          </w:tcPr>
          <w:p>
            <w:pPr>
              <w:spacing w:line="240" w:lineRule="auto" w:after="0"/>
            </w:pPr>
            <w:r>
              <w:rPr>
                <w:rFonts w:ascii="Times New Roman" w:hAnsi="Times New Roman"/>
              </w:rPr>
            </w:r>
            <w:r>
              <w:rPr>
                <w:rFonts w:ascii="Times New Roman" w:hAnsi="Times New Roman"/>
                <w:sz w:val="17"/>
              </w:rPr>
              <w:t>Table 23</w:t>
            </w:r>
          </w:p>
        </w:tc>
        <w:tc>
          <w:tcPr>
            <w:tcW w:type="dxa" w:w="7456"/>
          </w:tcPr>
          <w:p>
            <w:pPr>
              <w:spacing w:line="240" w:lineRule="auto" w:after="0"/>
            </w:pPr>
            <w:r>
              <w:rPr>
                <w:rFonts w:ascii="Times New Roman" w:hAnsi="Times New Roman"/>
              </w:rPr>
            </w:r>
            <w:r>
              <w:rPr>
                <w:rFonts w:ascii="Times New Roman" w:hAnsi="Times New Roman"/>
                <w:sz w:val="17"/>
              </w:rPr>
              <w:t>Data dictionary — categories collection</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24</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Data dictionary — products collection</w:t>
            </w:r>
          </w:p>
        </w:tc>
      </w:tr>
      <w:tr>
        <w:tc>
          <w:tcPr>
            <w:tcW w:type="dxa" w:w="1328"/>
          </w:tcPr>
          <w:p>
            <w:pPr>
              <w:spacing w:line="240" w:lineRule="auto" w:after="0"/>
            </w:pPr>
            <w:r>
              <w:rPr>
                <w:rFonts w:ascii="Times New Roman" w:hAnsi="Times New Roman"/>
              </w:rPr>
            </w:r>
            <w:r>
              <w:rPr>
                <w:rFonts w:ascii="Times New Roman" w:hAnsi="Times New Roman"/>
                <w:sz w:val="17"/>
              </w:rPr>
              <w:t>Table 25</w:t>
            </w:r>
          </w:p>
        </w:tc>
        <w:tc>
          <w:tcPr>
            <w:tcW w:type="dxa" w:w="7456"/>
          </w:tcPr>
          <w:p>
            <w:pPr>
              <w:spacing w:line="240" w:lineRule="auto" w:after="0"/>
            </w:pPr>
            <w:r>
              <w:rPr>
                <w:rFonts w:ascii="Times New Roman" w:hAnsi="Times New Roman"/>
              </w:rPr>
            </w:r>
            <w:r>
              <w:rPr>
                <w:rFonts w:ascii="Times New Roman" w:hAnsi="Times New Roman"/>
                <w:sz w:val="17"/>
              </w:rPr>
              <w:t>Data dictionary — orders collection</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26</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Modules, responsibilities and coupling</w:t>
            </w:r>
          </w:p>
        </w:tc>
      </w:tr>
      <w:tr>
        <w:tc>
          <w:tcPr>
            <w:tcW w:type="dxa" w:w="1328"/>
          </w:tcPr>
          <w:p>
            <w:pPr>
              <w:spacing w:line="240" w:lineRule="auto" w:after="0"/>
            </w:pPr>
            <w:r>
              <w:rPr>
                <w:rFonts w:ascii="Times New Roman" w:hAnsi="Times New Roman"/>
              </w:rPr>
            </w:r>
            <w:r>
              <w:rPr>
                <w:rFonts w:ascii="Times New Roman" w:hAnsi="Times New Roman"/>
                <w:sz w:val="17"/>
              </w:rPr>
              <w:t>Table 27</w:t>
            </w:r>
          </w:p>
        </w:tc>
        <w:tc>
          <w:tcPr>
            <w:tcW w:type="dxa" w:w="7456"/>
          </w:tcPr>
          <w:p>
            <w:pPr>
              <w:spacing w:line="240" w:lineRule="auto" w:after="0"/>
            </w:pPr>
            <w:r>
              <w:rPr>
                <w:rFonts w:ascii="Times New Roman" w:hAnsi="Times New Roman"/>
              </w:rPr>
            </w:r>
            <w:r>
              <w:rPr>
                <w:rFonts w:ascii="Times New Roman" w:hAnsi="Times New Roman"/>
                <w:sz w:val="17"/>
              </w:rPr>
              <w:t>Collection characteristics</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28</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The design assessed against the first three normal forms</w:t>
            </w:r>
          </w:p>
        </w:tc>
      </w:tr>
      <w:tr>
        <w:tc>
          <w:tcPr>
            <w:tcW w:type="dxa" w:w="1328"/>
          </w:tcPr>
          <w:p>
            <w:pPr>
              <w:spacing w:line="240" w:lineRule="auto" w:after="0"/>
            </w:pPr>
            <w:r>
              <w:rPr>
                <w:rFonts w:ascii="Times New Roman" w:hAnsi="Times New Roman"/>
              </w:rPr>
            </w:r>
            <w:r>
              <w:rPr>
                <w:rFonts w:ascii="Times New Roman" w:hAnsi="Times New Roman"/>
                <w:sz w:val="17"/>
              </w:rPr>
              <w:t>Table 29</w:t>
            </w:r>
          </w:p>
        </w:tc>
        <w:tc>
          <w:tcPr>
            <w:tcW w:type="dxa" w:w="7456"/>
          </w:tcPr>
          <w:p>
            <w:pPr>
              <w:spacing w:line="240" w:lineRule="auto" w:after="0"/>
            </w:pPr>
            <w:r>
              <w:rPr>
                <w:rFonts w:ascii="Times New Roman" w:hAnsi="Times New Roman"/>
              </w:rPr>
            </w:r>
            <w:r>
              <w:rPr>
                <w:rFonts w:ascii="Times New Roman" w:hAnsi="Times New Roman"/>
                <w:sz w:val="17"/>
              </w:rPr>
              <w:t>Indexes and the queries they serve</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30</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Integrity constraints, their enforcement and their tests</w:t>
            </w:r>
          </w:p>
        </w:tc>
      </w:tr>
      <w:tr>
        <w:tc>
          <w:tcPr>
            <w:tcW w:type="dxa" w:w="1328"/>
          </w:tcPr>
          <w:p>
            <w:pPr>
              <w:spacing w:line="240" w:lineRule="auto" w:after="0"/>
            </w:pPr>
            <w:r>
              <w:rPr>
                <w:rFonts w:ascii="Times New Roman" w:hAnsi="Times New Roman"/>
              </w:rPr>
            </w:r>
            <w:r>
              <w:rPr>
                <w:rFonts w:ascii="Times New Roman" w:hAnsi="Times New Roman"/>
                <w:sz w:val="17"/>
              </w:rPr>
              <w:t>Table 31</w:t>
            </w:r>
          </w:p>
        </w:tc>
        <w:tc>
          <w:tcPr>
            <w:tcW w:type="dxa" w:w="7456"/>
          </w:tcPr>
          <w:p>
            <w:pPr>
              <w:spacing w:line="240" w:lineRule="auto" w:after="0"/>
            </w:pPr>
            <w:r>
              <w:rPr>
                <w:rFonts w:ascii="Times New Roman" w:hAnsi="Times New Roman"/>
              </w:rPr>
            </w:r>
            <w:r>
              <w:rPr>
                <w:rFonts w:ascii="Times New Roman" w:hAnsi="Times New Roman"/>
                <w:sz w:val="17"/>
              </w:rPr>
              <w:t>Screen inventory</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32</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Responsive behaviour by viewport width</w:t>
            </w:r>
          </w:p>
        </w:tc>
      </w:tr>
      <w:tr>
        <w:tc>
          <w:tcPr>
            <w:tcW w:type="dxa" w:w="1328"/>
          </w:tcPr>
          <w:p>
            <w:pPr>
              <w:spacing w:line="240" w:lineRule="auto" w:after="0"/>
            </w:pPr>
            <w:r>
              <w:rPr>
                <w:rFonts w:ascii="Times New Roman" w:hAnsi="Times New Roman"/>
              </w:rPr>
            </w:r>
            <w:r>
              <w:rPr>
                <w:rFonts w:ascii="Times New Roman" w:hAnsi="Times New Roman"/>
                <w:sz w:val="17"/>
              </w:rPr>
              <w:t>Table 33</w:t>
            </w:r>
          </w:p>
        </w:tc>
        <w:tc>
          <w:tcPr>
            <w:tcW w:type="dxa" w:w="7456"/>
          </w:tcPr>
          <w:p>
            <w:pPr>
              <w:spacing w:line="240" w:lineRule="auto" w:after="0"/>
            </w:pPr>
            <w:r>
              <w:rPr>
                <w:rFonts w:ascii="Times New Roman" w:hAnsi="Times New Roman"/>
              </w:rPr>
            </w:r>
            <w:r>
              <w:rPr>
                <w:rFonts w:ascii="Times New Roman" w:hAnsi="Times New Roman"/>
                <w:sz w:val="17"/>
              </w:rPr>
              <w:t>Complete API endpoint specification</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34</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Coding conventions applied</w:t>
            </w:r>
          </w:p>
        </w:tc>
      </w:tr>
      <w:tr>
        <w:tc>
          <w:tcPr>
            <w:tcW w:type="dxa" w:w="1328"/>
          </w:tcPr>
          <w:p>
            <w:pPr>
              <w:spacing w:line="240" w:lineRule="auto" w:after="0"/>
            </w:pPr>
            <w:r>
              <w:rPr>
                <w:rFonts w:ascii="Times New Roman" w:hAnsi="Times New Roman"/>
              </w:rPr>
            </w:r>
            <w:r>
              <w:rPr>
                <w:rFonts w:ascii="Times New Roman" w:hAnsi="Times New Roman"/>
                <w:sz w:val="17"/>
              </w:rPr>
              <w:t>Table 35</w:t>
            </w:r>
          </w:p>
        </w:tc>
        <w:tc>
          <w:tcPr>
            <w:tcW w:type="dxa" w:w="7456"/>
          </w:tcPr>
          <w:p>
            <w:pPr>
              <w:spacing w:line="240" w:lineRule="auto" w:after="0"/>
            </w:pPr>
            <w:r>
              <w:rPr>
                <w:rFonts w:ascii="Times New Roman" w:hAnsi="Times New Roman"/>
              </w:rPr>
            </w:r>
            <w:r>
              <w:rPr>
                <w:rFonts w:ascii="Times New Roman" w:hAnsi="Times New Roman"/>
                <w:sz w:val="17"/>
              </w:rPr>
              <w:t>Validation applied at each layer</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36</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Error conditions and the system’s response</w:t>
            </w:r>
          </w:p>
        </w:tc>
      </w:tr>
      <w:tr>
        <w:tc>
          <w:tcPr>
            <w:tcW w:type="dxa" w:w="1328"/>
          </w:tcPr>
          <w:p>
            <w:pPr>
              <w:spacing w:line="240" w:lineRule="auto" w:after="0"/>
            </w:pPr>
            <w:r>
              <w:rPr>
                <w:rFonts w:ascii="Times New Roman" w:hAnsi="Times New Roman"/>
              </w:rPr>
            </w:r>
            <w:r>
              <w:rPr>
                <w:rFonts w:ascii="Times New Roman" w:hAnsi="Times New Roman"/>
                <w:sz w:val="17"/>
              </w:rPr>
              <w:t>Table 37</w:t>
            </w:r>
          </w:p>
        </w:tc>
        <w:tc>
          <w:tcPr>
            <w:tcW w:type="dxa" w:w="7456"/>
          </w:tcPr>
          <w:p>
            <w:pPr>
              <w:spacing w:line="240" w:lineRule="auto" w:after="0"/>
            </w:pPr>
            <w:r>
              <w:rPr>
                <w:rFonts w:ascii="Times New Roman" w:hAnsi="Times New Roman"/>
              </w:rPr>
            </w:r>
            <w:r>
              <w:rPr>
                <w:rFonts w:ascii="Times New Roman" w:hAnsi="Times New Roman"/>
                <w:sz w:val="17"/>
              </w:rPr>
              <w:t>The three levels of testing</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38</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Unit test cases (all 55 cases pass — see Section 8.5 for the run summary)</w:t>
            </w:r>
          </w:p>
        </w:tc>
      </w:tr>
      <w:tr>
        <w:tc>
          <w:tcPr>
            <w:tcW w:type="dxa" w:w="1328"/>
          </w:tcPr>
          <w:p>
            <w:pPr>
              <w:spacing w:line="240" w:lineRule="auto" w:after="0"/>
            </w:pPr>
            <w:r>
              <w:rPr>
                <w:rFonts w:ascii="Times New Roman" w:hAnsi="Times New Roman"/>
              </w:rPr>
            </w:r>
            <w:r>
              <w:rPr>
                <w:rFonts w:ascii="Times New Roman" w:hAnsi="Times New Roman"/>
                <w:sz w:val="17"/>
              </w:rPr>
              <w:t>Table 39</w:t>
            </w:r>
          </w:p>
        </w:tc>
        <w:tc>
          <w:tcPr>
            <w:tcW w:type="dxa" w:w="7456"/>
          </w:tcPr>
          <w:p>
            <w:pPr>
              <w:spacing w:line="240" w:lineRule="auto" w:after="0"/>
            </w:pPr>
            <w:r>
              <w:rPr>
                <w:rFonts w:ascii="Times New Roman" w:hAnsi="Times New Roman"/>
              </w:rPr>
            </w:r>
            <w:r>
              <w:rPr>
                <w:rFonts w:ascii="Times New Roman" w:hAnsi="Times New Roman"/>
                <w:sz w:val="17"/>
              </w:rPr>
              <w:t>Integration test cases (all 67 cases pass — see Section 8.5 for the run summary)</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40</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System test cases and results (5 journeys, all passing)</w:t>
            </w:r>
          </w:p>
        </w:tc>
      </w:tr>
      <w:tr>
        <w:tc>
          <w:tcPr>
            <w:tcW w:type="dxa" w:w="1328"/>
          </w:tcPr>
          <w:p>
            <w:pPr>
              <w:spacing w:line="240" w:lineRule="auto" w:after="0"/>
            </w:pPr>
            <w:r>
              <w:rPr>
                <w:rFonts w:ascii="Times New Roman" w:hAnsi="Times New Roman"/>
              </w:rPr>
            </w:r>
            <w:r>
              <w:rPr>
                <w:rFonts w:ascii="Times New Roman" w:hAnsi="Times New Roman"/>
                <w:sz w:val="17"/>
              </w:rPr>
              <w:t>Table 41</w:t>
            </w:r>
          </w:p>
        </w:tc>
        <w:tc>
          <w:tcPr>
            <w:tcW w:type="dxa" w:w="7456"/>
          </w:tcPr>
          <w:p>
            <w:pPr>
              <w:spacing w:line="240" w:lineRule="auto" w:after="0"/>
            </w:pPr>
            <w:r>
              <w:rPr>
                <w:rFonts w:ascii="Times New Roman" w:hAnsi="Times New Roman"/>
              </w:rPr>
            </w:r>
            <w:r>
              <w:rPr>
                <w:rFonts w:ascii="Times New Roman" w:hAnsi="Times New Roman"/>
                <w:sz w:val="17"/>
              </w:rPr>
              <w:t>Test execution summary</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42</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Code coverage by area (server source)</w:t>
            </w:r>
          </w:p>
        </w:tc>
      </w:tr>
      <w:tr>
        <w:tc>
          <w:tcPr>
            <w:tcW w:type="dxa" w:w="1328"/>
          </w:tcPr>
          <w:p>
            <w:pPr>
              <w:spacing w:line="240" w:lineRule="auto" w:after="0"/>
            </w:pPr>
            <w:r>
              <w:rPr>
                <w:rFonts w:ascii="Times New Roman" w:hAnsi="Times New Roman"/>
              </w:rPr>
            </w:r>
            <w:r>
              <w:rPr>
                <w:rFonts w:ascii="Times New Roman" w:hAnsi="Times New Roman"/>
                <w:sz w:val="17"/>
              </w:rPr>
              <w:t>Table 43</w:t>
            </w:r>
          </w:p>
        </w:tc>
        <w:tc>
          <w:tcPr>
            <w:tcW w:type="dxa" w:w="7456"/>
          </w:tcPr>
          <w:p>
            <w:pPr>
              <w:spacing w:line="240" w:lineRule="auto" w:after="0"/>
            </w:pPr>
            <w:r>
              <w:rPr>
                <w:rFonts w:ascii="Times New Roman" w:hAnsi="Times New Roman"/>
              </w:rPr>
            </w:r>
            <w:r>
              <w:rPr>
                <w:rFonts w:ascii="Times New Roman" w:hAnsi="Times New Roman"/>
                <w:sz w:val="17"/>
              </w:rPr>
              <w:t>Defect D-01 — timezone-dependent date bucketing</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44</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Defect D-02 — an invalid test fixture</w:t>
            </w:r>
          </w:p>
        </w:tc>
      </w:tr>
      <w:tr>
        <w:tc>
          <w:tcPr>
            <w:tcW w:type="dxa" w:w="1328"/>
          </w:tcPr>
          <w:p>
            <w:pPr>
              <w:spacing w:line="240" w:lineRule="auto" w:after="0"/>
            </w:pPr>
            <w:r>
              <w:rPr>
                <w:rFonts w:ascii="Times New Roman" w:hAnsi="Times New Roman"/>
              </w:rPr>
            </w:r>
            <w:r>
              <w:rPr>
                <w:rFonts w:ascii="Times New Roman" w:hAnsi="Times New Roman"/>
                <w:sz w:val="17"/>
              </w:rPr>
              <w:t>Table 45</w:t>
            </w:r>
          </w:p>
        </w:tc>
        <w:tc>
          <w:tcPr>
            <w:tcW w:type="dxa" w:w="7456"/>
          </w:tcPr>
          <w:p>
            <w:pPr>
              <w:spacing w:line="240" w:lineRule="auto" w:after="0"/>
            </w:pPr>
            <w:r>
              <w:rPr>
                <w:rFonts w:ascii="Times New Roman" w:hAnsi="Times New Roman"/>
              </w:rPr>
            </w:r>
            <w:r>
              <w:rPr>
                <w:rFonts w:ascii="Times New Roman" w:hAnsi="Times New Roman"/>
                <w:sz w:val="17"/>
              </w:rPr>
              <w:t>Defect D-03 — over-strict image validation</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46</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Access controls and the evidence for each</w:t>
            </w:r>
          </w:p>
        </w:tc>
      </w:tr>
      <w:tr>
        <w:tc>
          <w:tcPr>
            <w:tcW w:type="dxa" w:w="1328"/>
          </w:tcPr>
          <w:p>
            <w:pPr>
              <w:spacing w:line="240" w:lineRule="auto" w:after="0"/>
            </w:pPr>
            <w:r>
              <w:rPr>
                <w:rFonts w:ascii="Times New Roman" w:hAnsi="Times New Roman"/>
              </w:rPr>
            </w:r>
            <w:r>
              <w:rPr>
                <w:rFonts w:ascii="Times New Roman" w:hAnsi="Times New Roman"/>
                <w:sz w:val="17"/>
              </w:rPr>
              <w:t>Table 47</w:t>
            </w:r>
          </w:p>
        </w:tc>
        <w:tc>
          <w:tcPr>
            <w:tcW w:type="dxa" w:w="7456"/>
          </w:tcPr>
          <w:p>
            <w:pPr>
              <w:spacing w:line="240" w:lineRule="auto" w:after="0"/>
            </w:pPr>
            <w:r>
              <w:rPr>
                <w:rFonts w:ascii="Times New Roman" w:hAnsi="Times New Roman"/>
              </w:rPr>
            </w:r>
            <w:r>
              <w:rPr>
                <w:rFonts w:ascii="Times New Roman" w:hAnsi="Times New Roman"/>
                <w:sz w:val="17"/>
              </w:rPr>
              <w:t>Additional security measures</w:t>
            </w:r>
          </w:p>
        </w:tc>
      </w:tr>
      <w:tr>
        <w:tc>
          <w:tcPr>
            <w:tcW w:type="dxa" w:w="1328"/>
            <w:shd w:val="clear" w:color="auto" w:fill="F4F6FA"/>
          </w:tcPr>
          <w:p>
            <w:pPr>
              <w:spacing w:line="240" w:lineRule="auto" w:after="0"/>
            </w:pPr>
            <w:r>
              <w:rPr>
                <w:rFonts w:ascii="Times New Roman" w:hAnsi="Times New Roman"/>
              </w:rPr>
            </w:r>
            <w:r>
              <w:rPr>
                <w:rFonts w:ascii="Times New Roman" w:hAnsi="Times New Roman"/>
                <w:sz w:val="17"/>
              </w:rPr>
              <w:t>Table 48</w:t>
            </w:r>
          </w:p>
        </w:tc>
        <w:tc>
          <w:tcPr>
            <w:tcW w:type="dxa" w:w="7456"/>
            <w:shd w:val="clear" w:color="auto" w:fill="F4F6FA"/>
          </w:tcPr>
          <w:p>
            <w:pPr>
              <w:spacing w:line="240" w:lineRule="auto" w:after="0"/>
            </w:pPr>
            <w:r>
              <w:rPr>
                <w:rFonts w:ascii="Times New Roman" w:hAnsi="Times New Roman"/>
              </w:rPr>
            </w:r>
            <w:r>
              <w:rPr>
                <w:rFonts w:ascii="Times New Roman" w:hAnsi="Times New Roman"/>
                <w:sz w:val="17"/>
              </w:rPr>
              <w:t>Security tests and their outcomes</w:t>
            </w:r>
          </w:p>
        </w:tc>
      </w:tr>
      <w:tr>
        <w:tc>
          <w:tcPr>
            <w:tcW w:type="dxa" w:w="1328"/>
          </w:tcPr>
          <w:p>
            <w:pPr>
              <w:spacing w:line="240" w:lineRule="auto" w:after="0"/>
            </w:pPr>
            <w:r>
              <w:rPr>
                <w:rFonts w:ascii="Times New Roman" w:hAnsi="Times New Roman"/>
              </w:rPr>
            </w:r>
            <w:r>
              <w:rPr>
                <w:rFonts w:ascii="Times New Roman" w:hAnsi="Times New Roman"/>
                <w:sz w:val="17"/>
              </w:rPr>
              <w:t>Table 49</w:t>
            </w:r>
          </w:p>
        </w:tc>
        <w:tc>
          <w:tcPr>
            <w:tcW w:type="dxa" w:w="7456"/>
          </w:tcPr>
          <w:p>
            <w:pPr>
              <w:spacing w:line="240" w:lineRule="auto" w:after="0"/>
            </w:pPr>
            <w:r>
              <w:rPr>
                <w:rFonts w:ascii="Times New Roman" w:hAnsi="Times New Roman"/>
              </w:rPr>
            </w:r>
            <w:r>
              <w:rPr>
                <w:rFonts w:ascii="Times New Roman" w:hAnsi="Times New Roman"/>
                <w:sz w:val="17"/>
              </w:rPr>
              <w:t>Near-term enhancements</w:t>
            </w:r>
          </w:p>
        </w:tc>
      </w:tr>
    </w:tbl>
    <w:p>
      <w:pPr>
        <w:spacing w:line="240" w:lineRule="auto" w:after="240"/>
      </w:pPr>
    </w:p>
    <w:p>
      <w:r>
        <w:br w:type="page"/>
      </w:r>
    </w:p>
    <w:p>
      <w:pPr>
        <w:pStyle w:val="Heading1"/>
        <w:jc w:val="left"/>
      </w:pPr>
      <w:r>
        <w:t>1.  INTRODUCTION</w:t>
      </w:r>
    </w:p>
    <w:p>
      <w:pPr>
        <w:pStyle w:val="Heading2"/>
      </w:pPr>
      <w:r>
        <w:t>1.1  Background</w:t>
      </w:r>
    </w:p>
    <w:p>
      <w:pPr>
        <w:spacing w:line="480" w:lineRule="auto" w:after="0"/>
        <w:ind w:firstLine="576"/>
        <w:jc w:val="both"/>
      </w:pPr>
      <w:r>
        <w:rPr>
          <w:b w:val="0"/>
          <w:i w:val="0"/>
          <w:sz w:val="24"/>
        </w:rPr>
        <w:t>Retail in India has moved decisively online over the past decade. For a small or medium-sized retailer, however, the move is not simply a matter of deciding to sell on the internet. The retailer must choose between a hosted platform that charges a recurring fee and a share of every transaction, and a self-hosted system that must be built and maintained. The first option is quick but expensive over time and restrictive in what can be customised; the second demands engineering effort that a small business rarely has in-house.</w:t>
      </w:r>
    </w:p>
    <w:p>
      <w:pPr>
        <w:spacing w:line="480" w:lineRule="auto" w:after="0"/>
        <w:ind w:firstLine="576"/>
        <w:jc w:val="both"/>
      </w:pPr>
      <w:r>
        <w:rPr>
          <w:b w:val="0"/>
          <w:i w:val="0"/>
          <w:sz w:val="24"/>
        </w:rPr>
        <w:t>This project takes the second route and asks what it actually costs, in engineering terms, to build a competent online store. The answer turns out to be less about the volume of code and more about getting a handful of things right: knowing who the user is, never trusting a price that arrives from a browser, and making sure two customers cannot buy the same last unit.</w:t>
      </w:r>
    </w:p>
    <w:p>
      <w:pPr>
        <w:spacing w:line="480" w:lineRule="auto" w:after="0"/>
        <w:ind w:firstLine="576"/>
        <w:jc w:val="both"/>
      </w:pPr>
      <w:r>
        <w:rPr>
          <w:b w:val="0"/>
          <w:i w:val="0"/>
          <w:sz w:val="24"/>
        </w:rPr>
        <w:t>The result is ShopSphere, a working e-commerce web application built on the MERN stack — MongoDB, Express.js, React and Node.js. It supports a public catalogue with search and filtering, registered customer accounts, a persistent shopping cart, a checkout with a simulated payment gateway, order tracking, and a back-office dashboard through which a store administrator maintains the catalogue and fulfils orders.</w:t>
      </w:r>
    </w:p>
    <w:p>
      <w:pPr>
        <w:pStyle w:val="Heading2"/>
      </w:pPr>
      <w:r>
        <w:t>1.2  The Problem in Concrete Terms</w:t>
      </w:r>
    </w:p>
    <w:p>
      <w:pPr>
        <w:spacing w:line="480" w:lineRule="auto" w:after="0"/>
        <w:ind w:firstLine="576"/>
        <w:jc w:val="both"/>
      </w:pPr>
      <w:r>
        <w:rPr>
          <w:b w:val="0"/>
          <w:i w:val="0"/>
          <w:sz w:val="24"/>
        </w:rPr>
        <w:t>Three specific technical problems recur in small-scale e-commerce systems, and this project treats each of them as a first-class design concern rather than an afterthought.</w:t>
      </w:r>
    </w:p>
    <w:p>
      <w:pPr>
        <w:pStyle w:val="Heading3"/>
      </w:pPr>
      <w:r>
        <w:t>1.2.1  The client cannot be trusted</w:t>
      </w:r>
    </w:p>
    <w:p>
      <w:pPr>
        <w:spacing w:line="480" w:lineRule="auto" w:after="0"/>
        <w:ind w:firstLine="576"/>
        <w:jc w:val="both"/>
      </w:pPr>
      <w:r>
        <w:rPr>
          <w:b w:val="0"/>
          <w:i w:val="0"/>
          <w:sz w:val="24"/>
        </w:rPr>
        <w:t>A shopping cart normally lives in the browser so that adding an item feels instant. But whatever lives in the browser can be edited by the person using it. A system that accepts the cart total sent by the client will, sooner or later, sell a television for one rupee. The design adopted here keeps the cart in the browser for responsiveness but treats the submitted cart as nothing more than a list of product identifiers and quantities; every price, every subtotal, the shipping charge, the tax and the final payable amount are recomputed on the server from the database before an order is accepted.</w:t>
      </w:r>
    </w:p>
    <w:p>
      <w:pPr>
        <w:pStyle w:val="Heading3"/>
      </w:pPr>
      <w:r>
        <w:t>1.2.2  Two customers, one last unit</w:t>
      </w:r>
    </w:p>
    <w:p>
      <w:pPr>
        <w:spacing w:line="480" w:lineRule="auto" w:after="0"/>
        <w:ind w:firstLine="576"/>
        <w:jc w:val="both"/>
      </w:pPr>
      <w:r>
        <w:rPr>
          <w:b w:val="0"/>
          <w:i w:val="0"/>
          <w:sz w:val="24"/>
        </w:rPr>
        <w:t>If the last unit of a product is in stock and two customers check out at the same instant, the obvious implementation — read the stock, compare it with the quantity wanted, then write the reduced figure back — contains a window between the read and the write in which both requests see stock available. Both succeed, and the store has sold something it does not have. This is a classic race condition, and it does not appear during manual testing because it needs two requests to arrive within milliseconds of each other. The system resolves it by making the check and the decrement a single atomic database operation, described in detail in Section 6.4.2 and demonstrated by test case TC-U-36.</w:t>
      </w:r>
    </w:p>
    <w:p>
      <w:pPr>
        <w:pStyle w:val="Heading3"/>
      </w:pPr>
      <w:r>
        <w:t>1.2.3  Credentials and card data</w:t>
      </w:r>
    </w:p>
    <w:p>
      <w:pPr>
        <w:spacing w:line="480" w:lineRule="auto" w:after="0"/>
        <w:ind w:firstLine="576"/>
        <w:jc w:val="both"/>
      </w:pPr>
      <w:r>
        <w:rPr>
          <w:b w:val="0"/>
          <w:i w:val="0"/>
          <w:sz w:val="24"/>
        </w:rPr>
        <w:t>Amateur implementations frequently store passwords in a form from which the original can be recovered, and some store card numbers "for convenience". Both are serious failures. In this system passwords are stored only as bcrypt hashes with a work factor of twelve, and the card number supplied at checkout is validated in memory, reduced to its last four digits for the invoice, and then discarded. Test cases TC-U-09 and TC-I-39 assert that neither the card number nor the CVV appears anywhere in the stored order document.</w:t>
      </w:r>
    </w:p>
    <w:p>
      <w:pPr>
        <w:pStyle w:val="Heading2"/>
      </w:pPr>
      <w:r>
        <w:t>1.3  Structure of This Report</w:t>
      </w:r>
    </w:p>
    <w:p>
      <w:pPr>
        <w:spacing w:line="480" w:lineRule="auto" w:after="0"/>
        <w:ind w:firstLine="576"/>
        <w:jc w:val="both"/>
      </w:pPr>
      <w:r>
        <w:rPr>
          <w:b w:val="0"/>
          <w:i w:val="0"/>
          <w:sz w:val="24"/>
        </w:rPr>
        <w:t>The report follows the software development life cycle. Chapter 2 states the objectives and fixes the scope. Chapter 3 covers system analysis: the identification of need, the feasibility study, the process model adopted, the schedule, the software requirements specification and the hardware and software requirements. Chapter 4 describes the tools and environment. Chapters 5 and 6 present the analysis and design documents respectively — data flow diagrams to the second level, the entity-relationship model, the data dictionary, modularisation, database design, procedural design and interface design. Chapter 7 covers the implementation and the coding standards applied. Chapter 8 presents the test case designs and results for unit, integration and system testing, together with an account of the defects found and corrected. Chapter 9 reproduces the input and output screens. Chapter 10 sets out the security measures implemented. Chapters 11 to 13 state the limitations, the scope for future work, and the conclusion. The complete source code is reproduced in Appendix A.</w:t>
      </w:r>
    </w:p>
    <w:p>
      <w:r>
        <w:br w:type="page"/>
      </w:r>
    </w:p>
    <w:p>
      <w:pPr>
        <w:pStyle w:val="Heading1"/>
        <w:jc w:val="left"/>
      </w:pPr>
      <w:r>
        <w:t>2.  OBJECTIVES OF THE PROJECT</w:t>
      </w:r>
    </w:p>
    <w:p>
      <w:pPr>
        <w:pStyle w:val="Heading2"/>
      </w:pPr>
      <w:r>
        <w:t>2.1  Primary Objectives</w:t>
      </w:r>
    </w:p>
    <w:p>
      <w:pPr>
        <w:spacing w:line="480" w:lineRule="auto" w:after="0"/>
        <w:ind w:firstLine="576"/>
        <w:jc w:val="both"/>
      </w:pPr>
      <w:r>
        <w:rPr>
          <w:b w:val="0"/>
          <w:i w:val="0"/>
          <w:sz w:val="24"/>
        </w:rPr>
        <w:t>The project sets out to deliver a working, tested e-commerce application that meets the following objectives. Each is stated so that it can be verified rather than merely asserted, and the final column of Table 1 names the evidence in this report that establishes it.</w:t>
      </w:r>
    </w:p>
    <w:p>
      <w:pPr>
        <w:keepNext/>
        <w:spacing w:line="240" w:lineRule="auto" w:before="200" w:after="80"/>
      </w:pPr>
      <w:r>
        <w:rPr>
          <w:b/>
          <w:color w:val="1F3B73"/>
          <w:sz w:val="20"/>
        </w:rPr>
        <w:t>Table 1: Project objectives and the evidence for each</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627"/>
            <w:shd w:val="clear" w:color="auto" w:fill="DCE3F0"/>
          </w:tcPr>
          <w:p>
            <w:pPr>
              <w:spacing w:line="240" w:lineRule="auto" w:after="0"/>
            </w:pPr>
            <w:r/>
            <w:r>
              <w:rPr>
                <w:rFonts w:ascii="Times New Roman" w:hAnsi="Times New Roman"/>
                <w:b/>
                <w:sz w:val="17"/>
              </w:rPr>
              <w:t>#</w:t>
            </w:r>
          </w:p>
        </w:tc>
        <w:tc>
          <w:tcPr>
            <w:tcW w:type="dxa" w:w="4183"/>
            <w:shd w:val="clear" w:color="auto" w:fill="DCE3F0"/>
          </w:tcPr>
          <w:p>
            <w:pPr>
              <w:spacing w:line="240" w:lineRule="auto" w:after="0"/>
            </w:pPr>
            <w:r/>
            <w:r>
              <w:rPr>
                <w:rFonts w:ascii="Times New Roman" w:hAnsi="Times New Roman"/>
                <w:b/>
                <w:sz w:val="17"/>
              </w:rPr>
              <w:t>Objective</w:t>
            </w:r>
          </w:p>
        </w:tc>
        <w:tc>
          <w:tcPr>
            <w:tcW w:type="dxa" w:w="3974"/>
            <w:shd w:val="clear" w:color="auto" w:fill="DCE3F0"/>
          </w:tcPr>
          <w:p>
            <w:pPr>
              <w:spacing w:line="240" w:lineRule="auto" w:after="0"/>
            </w:pPr>
            <w:r/>
            <w:r>
              <w:rPr>
                <w:rFonts w:ascii="Times New Roman" w:hAnsi="Times New Roman"/>
                <w:b/>
                <w:sz w:val="17"/>
              </w:rPr>
              <w:t>How it is verified</w:t>
            </w:r>
          </w:p>
        </w:tc>
      </w:tr>
      <w:tr>
        <w:tc>
          <w:tcPr>
            <w:tcW w:type="dxa" w:w="627"/>
          </w:tcPr>
          <w:p>
            <w:pPr>
              <w:spacing w:line="240" w:lineRule="auto" w:after="0"/>
            </w:pPr>
            <w:r>
              <w:rPr>
                <w:rFonts w:ascii="Times New Roman" w:hAnsi="Times New Roman"/>
              </w:rPr>
            </w:r>
            <w:r>
              <w:rPr>
                <w:rFonts w:ascii="Times New Roman" w:hAnsi="Times New Roman"/>
                <w:sz w:val="17"/>
              </w:rPr>
              <w:t>O1</w:t>
            </w:r>
          </w:p>
        </w:tc>
        <w:tc>
          <w:tcPr>
            <w:tcW w:type="dxa" w:w="4183"/>
          </w:tcPr>
          <w:p>
            <w:pPr>
              <w:spacing w:line="240" w:lineRule="auto" w:after="0"/>
            </w:pPr>
            <w:r>
              <w:rPr>
                <w:rFonts w:ascii="Times New Roman" w:hAnsi="Times New Roman"/>
              </w:rPr>
            </w:r>
            <w:r>
              <w:rPr>
                <w:rFonts w:ascii="Times New Roman" w:hAnsi="Times New Roman"/>
                <w:sz w:val="17"/>
              </w:rPr>
              <w:t>Build a responsive customer interface that remains usable on a desktop monitor, a tablet and a mobile phone without a separate mobile site.</w:t>
            </w:r>
          </w:p>
        </w:tc>
        <w:tc>
          <w:tcPr>
            <w:tcW w:type="dxa" w:w="3974"/>
          </w:tcPr>
          <w:p>
            <w:pPr>
              <w:spacing w:line="240" w:lineRule="auto" w:after="0"/>
            </w:pPr>
            <w:r>
              <w:rPr>
                <w:rFonts w:ascii="Times New Roman" w:hAnsi="Times New Roman"/>
              </w:rPr>
            </w:r>
            <w:r>
              <w:rPr>
                <w:rFonts w:ascii="Times New Roman" w:hAnsi="Times New Roman"/>
                <w:sz w:val="17"/>
              </w:rPr>
              <w:t>Screens in Chapter 9 captured at 1440 px, 834 px and 390 px widths (Figures 34–37).</w:t>
            </w:r>
          </w:p>
        </w:tc>
      </w:tr>
      <w:tr>
        <w:tc>
          <w:tcPr>
            <w:tcW w:type="dxa" w:w="627"/>
            <w:shd w:val="clear" w:color="auto" w:fill="F4F6FA"/>
          </w:tcPr>
          <w:p>
            <w:pPr>
              <w:spacing w:line="240" w:lineRule="auto" w:after="0"/>
            </w:pPr>
            <w:r>
              <w:rPr>
                <w:rFonts w:ascii="Times New Roman" w:hAnsi="Times New Roman"/>
              </w:rPr>
            </w:r>
            <w:r>
              <w:rPr>
                <w:rFonts w:ascii="Times New Roman" w:hAnsi="Times New Roman"/>
                <w:sz w:val="17"/>
              </w:rPr>
              <w:t>O2</w:t>
            </w:r>
          </w:p>
        </w:tc>
        <w:tc>
          <w:tcPr>
            <w:tcW w:type="dxa" w:w="4183"/>
            <w:shd w:val="clear" w:color="auto" w:fill="F4F6FA"/>
          </w:tcPr>
          <w:p>
            <w:pPr>
              <w:spacing w:line="240" w:lineRule="auto" w:after="0"/>
            </w:pPr>
            <w:r>
              <w:rPr>
                <w:rFonts w:ascii="Times New Roman" w:hAnsi="Times New Roman"/>
              </w:rPr>
            </w:r>
            <w:r>
              <w:rPr>
                <w:rFonts w:ascii="Times New Roman" w:hAnsi="Times New Roman"/>
                <w:sz w:val="17"/>
              </w:rPr>
              <w:t>Implement stateless authentication using JSON Web Tokens, with passwords stored only as one-way hashes.</w:t>
            </w:r>
          </w:p>
        </w:tc>
        <w:tc>
          <w:tcPr>
            <w:tcW w:type="dxa" w:w="3974"/>
            <w:shd w:val="clear" w:color="auto" w:fill="F4F6FA"/>
          </w:tcPr>
          <w:p>
            <w:pPr>
              <w:spacing w:line="240" w:lineRule="auto" w:after="0"/>
            </w:pPr>
            <w:r>
              <w:rPr>
                <w:rFonts w:ascii="Times New Roman" w:hAnsi="Times New Roman"/>
              </w:rPr>
            </w:r>
            <w:r>
              <w:rPr>
                <w:rFonts w:ascii="Times New Roman" w:hAnsi="Times New Roman"/>
                <w:sz w:val="17"/>
              </w:rPr>
              <w:t>Section 10.2; test cases TC-U-37 to TC-U-42, TC-I-01 to TC-I-16.</w:t>
            </w:r>
          </w:p>
        </w:tc>
      </w:tr>
      <w:tr>
        <w:tc>
          <w:tcPr>
            <w:tcW w:type="dxa" w:w="627"/>
          </w:tcPr>
          <w:p>
            <w:pPr>
              <w:spacing w:line="240" w:lineRule="auto" w:after="0"/>
            </w:pPr>
            <w:r>
              <w:rPr>
                <w:rFonts w:ascii="Times New Roman" w:hAnsi="Times New Roman"/>
              </w:rPr>
            </w:r>
            <w:r>
              <w:rPr>
                <w:rFonts w:ascii="Times New Roman" w:hAnsi="Times New Roman"/>
                <w:sz w:val="17"/>
              </w:rPr>
              <w:t>O3</w:t>
            </w:r>
          </w:p>
        </w:tc>
        <w:tc>
          <w:tcPr>
            <w:tcW w:type="dxa" w:w="4183"/>
          </w:tcPr>
          <w:p>
            <w:pPr>
              <w:spacing w:line="240" w:lineRule="auto" w:after="0"/>
            </w:pPr>
            <w:r>
              <w:rPr>
                <w:rFonts w:ascii="Times New Roman" w:hAnsi="Times New Roman"/>
              </w:rPr>
            </w:r>
            <w:r>
              <w:rPr>
                <w:rFonts w:ascii="Times New Roman" w:hAnsi="Times New Roman"/>
                <w:sz w:val="17"/>
              </w:rPr>
              <w:t>Provide catalogue search, category filtering, price-band filtering, sorting and pagination backed by database indexes rather than collection scans.</w:t>
            </w:r>
          </w:p>
        </w:tc>
        <w:tc>
          <w:tcPr>
            <w:tcW w:type="dxa" w:w="3974"/>
          </w:tcPr>
          <w:p>
            <w:pPr>
              <w:spacing w:line="240" w:lineRule="auto" w:after="0"/>
            </w:pPr>
            <w:r>
              <w:rPr>
                <w:rFonts w:ascii="Times New Roman" w:hAnsi="Times New Roman"/>
              </w:rPr>
            </w:r>
            <w:r>
              <w:rPr>
                <w:rFonts w:ascii="Times New Roman" w:hAnsi="Times New Roman"/>
                <w:sz w:val="17"/>
              </w:rPr>
              <w:t>Section 6.2.3; test cases TC-U-14 to TC-U-24, TC-I-17 to TC-I-24.</w:t>
            </w:r>
          </w:p>
        </w:tc>
      </w:tr>
      <w:tr>
        <w:tc>
          <w:tcPr>
            <w:tcW w:type="dxa" w:w="627"/>
            <w:shd w:val="clear" w:color="auto" w:fill="F4F6FA"/>
          </w:tcPr>
          <w:p>
            <w:pPr>
              <w:spacing w:line="240" w:lineRule="auto" w:after="0"/>
            </w:pPr>
            <w:r>
              <w:rPr>
                <w:rFonts w:ascii="Times New Roman" w:hAnsi="Times New Roman"/>
              </w:rPr>
            </w:r>
            <w:r>
              <w:rPr>
                <w:rFonts w:ascii="Times New Roman" w:hAnsi="Times New Roman"/>
                <w:sz w:val="17"/>
              </w:rPr>
              <w:t>O4</w:t>
            </w:r>
          </w:p>
        </w:tc>
        <w:tc>
          <w:tcPr>
            <w:tcW w:type="dxa" w:w="4183"/>
            <w:shd w:val="clear" w:color="auto" w:fill="F4F6FA"/>
          </w:tcPr>
          <w:p>
            <w:pPr>
              <w:spacing w:line="240" w:lineRule="auto" w:after="0"/>
            </w:pPr>
            <w:r>
              <w:rPr>
                <w:rFonts w:ascii="Times New Roman" w:hAnsi="Times New Roman"/>
              </w:rPr>
            </w:r>
            <w:r>
              <w:rPr>
                <w:rFonts w:ascii="Times New Roman" w:hAnsi="Times New Roman"/>
                <w:sz w:val="17"/>
              </w:rPr>
              <w:t>Guarantee that concurrent checkouts cannot oversell stock.</w:t>
            </w:r>
          </w:p>
        </w:tc>
        <w:tc>
          <w:tcPr>
            <w:tcW w:type="dxa" w:w="3974"/>
            <w:shd w:val="clear" w:color="auto" w:fill="F4F6FA"/>
          </w:tcPr>
          <w:p>
            <w:pPr>
              <w:spacing w:line="240" w:lineRule="auto" w:after="0"/>
            </w:pPr>
            <w:r>
              <w:rPr>
                <w:rFonts w:ascii="Times New Roman" w:hAnsi="Times New Roman"/>
              </w:rPr>
            </w:r>
            <w:r>
              <w:rPr>
                <w:rFonts w:ascii="Times New Roman" w:hAnsi="Times New Roman"/>
                <w:sz w:val="17"/>
              </w:rPr>
              <w:t>Section 6.4.2; test cases TC-U-36 and TC-I-45.</w:t>
            </w:r>
          </w:p>
        </w:tc>
      </w:tr>
      <w:tr>
        <w:tc>
          <w:tcPr>
            <w:tcW w:type="dxa" w:w="627"/>
          </w:tcPr>
          <w:p>
            <w:pPr>
              <w:spacing w:line="240" w:lineRule="auto" w:after="0"/>
            </w:pPr>
            <w:r>
              <w:rPr>
                <w:rFonts w:ascii="Times New Roman" w:hAnsi="Times New Roman"/>
              </w:rPr>
            </w:r>
            <w:r>
              <w:rPr>
                <w:rFonts w:ascii="Times New Roman" w:hAnsi="Times New Roman"/>
                <w:sz w:val="17"/>
              </w:rPr>
              <w:t>O5</w:t>
            </w:r>
          </w:p>
        </w:tc>
        <w:tc>
          <w:tcPr>
            <w:tcW w:type="dxa" w:w="4183"/>
          </w:tcPr>
          <w:p>
            <w:pPr>
              <w:spacing w:line="240" w:lineRule="auto" w:after="0"/>
            </w:pPr>
            <w:r>
              <w:rPr>
                <w:rFonts w:ascii="Times New Roman" w:hAnsi="Times New Roman"/>
              </w:rPr>
            </w:r>
            <w:r>
              <w:rPr>
                <w:rFonts w:ascii="Times New Roman" w:hAnsi="Times New Roman"/>
                <w:sz w:val="17"/>
              </w:rPr>
              <w:t>Recompute every monetary amount on the server so that a tampered client cannot alter what it pays.</w:t>
            </w:r>
          </w:p>
        </w:tc>
        <w:tc>
          <w:tcPr>
            <w:tcW w:type="dxa" w:w="3974"/>
          </w:tcPr>
          <w:p>
            <w:pPr>
              <w:spacing w:line="240" w:lineRule="auto" w:after="0"/>
            </w:pPr>
            <w:r>
              <w:rPr>
                <w:rFonts w:ascii="Times New Roman" w:hAnsi="Times New Roman"/>
              </w:rPr>
            </w:r>
            <w:r>
              <w:rPr>
                <w:rFonts w:ascii="Times New Roman" w:hAnsi="Times New Roman"/>
                <w:sz w:val="17"/>
              </w:rPr>
              <w:t>Section 6.4.1; test case TC-I-38.</w:t>
            </w:r>
          </w:p>
        </w:tc>
      </w:tr>
      <w:tr>
        <w:tc>
          <w:tcPr>
            <w:tcW w:type="dxa" w:w="627"/>
            <w:shd w:val="clear" w:color="auto" w:fill="F4F6FA"/>
          </w:tcPr>
          <w:p>
            <w:pPr>
              <w:spacing w:line="240" w:lineRule="auto" w:after="0"/>
            </w:pPr>
            <w:r>
              <w:rPr>
                <w:rFonts w:ascii="Times New Roman" w:hAnsi="Times New Roman"/>
              </w:rPr>
            </w:r>
            <w:r>
              <w:rPr>
                <w:rFonts w:ascii="Times New Roman" w:hAnsi="Times New Roman"/>
                <w:sz w:val="17"/>
              </w:rPr>
              <w:t>O6</w:t>
            </w:r>
          </w:p>
        </w:tc>
        <w:tc>
          <w:tcPr>
            <w:tcW w:type="dxa" w:w="4183"/>
            <w:shd w:val="clear" w:color="auto" w:fill="F4F6FA"/>
          </w:tcPr>
          <w:p>
            <w:pPr>
              <w:spacing w:line="240" w:lineRule="auto" w:after="0"/>
            </w:pPr>
            <w:r>
              <w:rPr>
                <w:rFonts w:ascii="Times New Roman" w:hAnsi="Times New Roman"/>
              </w:rPr>
            </w:r>
            <w:r>
              <w:rPr>
                <w:rFonts w:ascii="Times New Roman" w:hAnsi="Times New Roman"/>
                <w:sz w:val="17"/>
              </w:rPr>
              <w:t>Enforce role-based access control so that customer accounts cannot reach administrative functions or other customers’ orders.</w:t>
            </w:r>
          </w:p>
        </w:tc>
        <w:tc>
          <w:tcPr>
            <w:tcW w:type="dxa" w:w="3974"/>
            <w:shd w:val="clear" w:color="auto" w:fill="F4F6FA"/>
          </w:tcPr>
          <w:p>
            <w:pPr>
              <w:spacing w:line="240" w:lineRule="auto" w:after="0"/>
            </w:pPr>
            <w:r>
              <w:rPr>
                <w:rFonts w:ascii="Times New Roman" w:hAnsi="Times New Roman"/>
              </w:rPr>
            </w:r>
            <w:r>
              <w:rPr>
                <w:rFonts w:ascii="Times New Roman" w:hAnsi="Times New Roman"/>
                <w:sz w:val="17"/>
              </w:rPr>
              <w:t>Section 10.3; test cases TC-I-29, TC-I-30, TC-I-47, TC-I-50, TC-I-59.</w:t>
            </w:r>
          </w:p>
        </w:tc>
      </w:tr>
      <w:tr>
        <w:tc>
          <w:tcPr>
            <w:tcW w:type="dxa" w:w="627"/>
          </w:tcPr>
          <w:p>
            <w:pPr>
              <w:spacing w:line="240" w:lineRule="auto" w:after="0"/>
            </w:pPr>
            <w:r>
              <w:rPr>
                <w:rFonts w:ascii="Times New Roman" w:hAnsi="Times New Roman"/>
              </w:rPr>
            </w:r>
            <w:r>
              <w:rPr>
                <w:rFonts w:ascii="Times New Roman" w:hAnsi="Times New Roman"/>
                <w:sz w:val="17"/>
              </w:rPr>
              <w:t>O7</w:t>
            </w:r>
          </w:p>
        </w:tc>
        <w:tc>
          <w:tcPr>
            <w:tcW w:type="dxa" w:w="4183"/>
          </w:tcPr>
          <w:p>
            <w:pPr>
              <w:spacing w:line="240" w:lineRule="auto" w:after="0"/>
            </w:pPr>
            <w:r>
              <w:rPr>
                <w:rFonts w:ascii="Times New Roman" w:hAnsi="Times New Roman"/>
              </w:rPr>
            </w:r>
            <w:r>
              <w:rPr>
                <w:rFonts w:ascii="Times New Roman" w:hAnsi="Times New Roman"/>
                <w:sz w:val="17"/>
              </w:rPr>
              <w:t>Provide a back-office dashboard with sales analytics, catalogue maintenance, order fulfilment and customer administration.</w:t>
            </w:r>
          </w:p>
        </w:tc>
        <w:tc>
          <w:tcPr>
            <w:tcW w:type="dxa" w:w="3974"/>
          </w:tcPr>
          <w:p>
            <w:pPr>
              <w:spacing w:line="240" w:lineRule="auto" w:after="0"/>
            </w:pPr>
            <w:r>
              <w:rPr>
                <w:rFonts w:ascii="Times New Roman" w:hAnsi="Times New Roman"/>
              </w:rPr>
            </w:r>
            <w:r>
              <w:rPr>
                <w:rFonts w:ascii="Times New Roman" w:hAnsi="Times New Roman"/>
                <w:sz w:val="17"/>
              </w:rPr>
              <w:t>Chapter 9, Figures 28–33; test cases TC-I-56 to TC-I-65.</w:t>
            </w:r>
          </w:p>
        </w:tc>
      </w:tr>
      <w:tr>
        <w:tc>
          <w:tcPr>
            <w:tcW w:type="dxa" w:w="627"/>
            <w:shd w:val="clear" w:color="auto" w:fill="F4F6FA"/>
          </w:tcPr>
          <w:p>
            <w:pPr>
              <w:spacing w:line="240" w:lineRule="auto" w:after="0"/>
            </w:pPr>
            <w:r>
              <w:rPr>
                <w:rFonts w:ascii="Times New Roman" w:hAnsi="Times New Roman"/>
              </w:rPr>
            </w:r>
            <w:r>
              <w:rPr>
                <w:rFonts w:ascii="Times New Roman" w:hAnsi="Times New Roman"/>
                <w:sz w:val="17"/>
              </w:rPr>
              <w:t>O8</w:t>
            </w:r>
          </w:p>
        </w:tc>
        <w:tc>
          <w:tcPr>
            <w:tcW w:type="dxa" w:w="4183"/>
            <w:shd w:val="clear" w:color="auto" w:fill="F4F6FA"/>
          </w:tcPr>
          <w:p>
            <w:pPr>
              <w:spacing w:line="240" w:lineRule="auto" w:after="0"/>
            </w:pPr>
            <w:r>
              <w:rPr>
                <w:rFonts w:ascii="Times New Roman" w:hAnsi="Times New Roman"/>
              </w:rPr>
            </w:r>
            <w:r>
              <w:rPr>
                <w:rFonts w:ascii="Times New Roman" w:hAnsi="Times New Roman"/>
                <w:sz w:val="17"/>
              </w:rPr>
              <w:t>Document every phase of the development life cycle in accordance with the BCSP-064 guidelines.</w:t>
            </w:r>
          </w:p>
        </w:tc>
        <w:tc>
          <w:tcPr>
            <w:tcW w:type="dxa" w:w="3974"/>
            <w:shd w:val="clear" w:color="auto" w:fill="F4F6FA"/>
          </w:tcPr>
          <w:p>
            <w:pPr>
              <w:spacing w:line="240" w:lineRule="auto" w:after="0"/>
            </w:pPr>
            <w:r>
              <w:rPr>
                <w:rFonts w:ascii="Times New Roman" w:hAnsi="Times New Roman"/>
              </w:rPr>
            </w:r>
            <w:r>
              <w:rPr>
                <w:rFonts w:ascii="Times New Roman" w:hAnsi="Times New Roman"/>
                <w:sz w:val="17"/>
              </w:rPr>
              <w:t>This report in its entirety.</w:t>
            </w:r>
          </w:p>
        </w:tc>
      </w:tr>
    </w:tbl>
    <w:p>
      <w:pPr>
        <w:spacing w:line="240" w:lineRule="auto" w:after="240"/>
      </w:pPr>
    </w:p>
    <w:p>
      <w:pPr>
        <w:pStyle w:val="Heading2"/>
      </w:pPr>
      <w:r>
        <w:t>2.2  Scope — What the System Does</w:t>
      </w:r>
    </w:p>
    <w:p>
      <w:pPr>
        <w:spacing w:line="480" w:lineRule="auto" w:after="0"/>
        <w:ind w:firstLine="576"/>
        <w:jc w:val="both"/>
      </w:pPr>
      <w:r>
        <w:rPr>
          <w:b w:val="0"/>
          <w:i w:val="0"/>
          <w:sz w:val="24"/>
        </w:rPr>
        <w:t>The scope was fixed deliberately narrow so that the features chosen could be implemented properly and tested, rather than a longer list implemented superficially. The system provides:</w:t>
      </w:r>
    </w:p>
    <w:p>
      <w:pPr>
        <w:pStyle w:val="ListBullet"/>
        <w:spacing w:line="240" w:lineRule="auto" w:after="120"/>
        <w:ind w:left="792"/>
      </w:pPr>
      <w:r>
        <w:rPr>
          <w:b/>
          <w:sz w:val="23"/>
        </w:rPr>
        <w:t>Account management</w:t>
      </w:r>
      <w:r>
        <w:rPr>
          <w:sz w:val="23"/>
        </w:rPr>
        <w:t xml:space="preserve"> — registration with a password policy, sign-in, sign-out, profile and default-address maintenance, and password change.</w:t>
      </w:r>
    </w:p>
    <w:p>
      <w:pPr>
        <w:pStyle w:val="ListBullet"/>
        <w:spacing w:line="240" w:lineRule="auto" w:after="120"/>
        <w:ind w:left="792"/>
      </w:pPr>
      <w:r>
        <w:rPr>
          <w:b/>
          <w:sz w:val="23"/>
        </w:rPr>
        <w:t>Catalogue browsing</w:t>
      </w:r>
      <w:r>
        <w:rPr>
          <w:sz w:val="23"/>
        </w:rPr>
        <w:t xml:space="preserve"> — a paginated product listing with full-text keyword search, filtering by category, price band and stock availability, and five sort orders.</w:t>
      </w:r>
    </w:p>
    <w:p>
      <w:pPr>
        <w:pStyle w:val="ListBullet"/>
        <w:spacing w:line="240" w:lineRule="auto" w:after="120"/>
        <w:ind w:left="792"/>
      </w:pPr>
      <w:r>
        <w:rPr>
          <w:b/>
          <w:sz w:val="23"/>
        </w:rPr>
        <w:t>Product detail</w:t>
      </w:r>
      <w:r>
        <w:rPr>
          <w:sz w:val="23"/>
        </w:rPr>
        <w:t xml:space="preserve"> — full description, live stock position, discount calculation against the maximum retail price, and related items from the same category.</w:t>
      </w:r>
    </w:p>
    <w:p>
      <w:pPr>
        <w:pStyle w:val="ListBullet"/>
        <w:spacing w:line="240" w:lineRule="auto" w:after="120"/>
        <w:ind w:left="792"/>
      </w:pPr>
      <w:r>
        <w:rPr>
          <w:b/>
          <w:sz w:val="23"/>
        </w:rPr>
        <w:t>Shopping cart</w:t>
      </w:r>
      <w:r>
        <w:rPr>
          <w:sz w:val="23"/>
        </w:rPr>
        <w:t xml:space="preserve"> — add, change quantity and remove, with the cart surviving a page reload, and per-item and per-order quantity caps enforced on both client and server.</w:t>
      </w:r>
    </w:p>
    <w:p>
      <w:pPr>
        <w:pStyle w:val="ListBullet"/>
        <w:spacing w:line="240" w:lineRule="auto" w:after="120"/>
        <w:ind w:left="792"/>
      </w:pPr>
      <w:r>
        <w:rPr>
          <w:b/>
          <w:sz w:val="23"/>
        </w:rPr>
        <w:t>Checkout</w:t>
      </w:r>
      <w:r>
        <w:rPr>
          <w:sz w:val="23"/>
        </w:rPr>
        <w:t xml:space="preserve"> — server-side re-pricing, delivery address capture with validation, a simulated card gateway and a cash-on-delivery option, and invoice generation.</w:t>
      </w:r>
    </w:p>
    <w:p>
      <w:pPr>
        <w:pStyle w:val="ListBullet"/>
        <w:spacing w:line="240" w:lineRule="auto" w:after="120"/>
        <w:ind w:left="792"/>
      </w:pPr>
      <w:r>
        <w:rPr>
          <w:b/>
          <w:sz w:val="23"/>
        </w:rPr>
        <w:t>Order tracking</w:t>
      </w:r>
      <w:r>
        <w:rPr>
          <w:sz w:val="23"/>
        </w:rPr>
        <w:t xml:space="preserve"> — order history, full order detail with a status timeline, and customer-initiated cancellation while the order has not yet shipped.</w:t>
      </w:r>
    </w:p>
    <w:p>
      <w:pPr>
        <w:pStyle w:val="ListBullet"/>
        <w:spacing w:line="240" w:lineRule="auto" w:after="120"/>
        <w:ind w:left="792"/>
      </w:pPr>
      <w:r>
        <w:rPr>
          <w:b/>
          <w:sz w:val="23"/>
        </w:rPr>
        <w:t>Store administration</w:t>
      </w:r>
      <w:r>
        <w:rPr>
          <w:sz w:val="23"/>
        </w:rPr>
        <w:t xml:space="preserve"> — a sales dashboard with a fourteen-day revenue series, best-selling products and low-stock alerts; product and category maintenance; stock adjustment; order status progression; and customer account activation.</w:t>
      </w:r>
    </w:p>
    <w:p>
      <w:pPr>
        <w:spacing w:line="240" w:lineRule="auto" w:after="80"/>
      </w:pPr>
    </w:p>
    <w:p>
      <w:pPr>
        <w:pStyle w:val="Heading2"/>
      </w:pPr>
      <w:r>
        <w:t>2.3  Scope — What the System Deliberately Does Not Do</w:t>
      </w:r>
    </w:p>
    <w:p>
      <w:pPr>
        <w:spacing w:line="480" w:lineRule="auto" w:after="0"/>
        <w:ind w:firstLine="576"/>
        <w:jc w:val="both"/>
      </w:pPr>
      <w:r>
        <w:rPr>
          <w:b w:val="0"/>
          <w:i w:val="0"/>
          <w:sz w:val="24"/>
        </w:rPr>
        <w:t>Stating the exclusions explicitly is as important as stating the inclusions, because it prevents the report from implying capabilities the software does not have.</w:t>
      </w:r>
    </w:p>
    <w:p>
      <w:pPr>
        <w:pStyle w:val="ListBullet"/>
        <w:spacing w:line="240" w:lineRule="auto" w:after="120"/>
        <w:ind w:left="792"/>
      </w:pPr>
      <w:r>
        <w:rPr>
          <w:b/>
          <w:sz w:val="23"/>
        </w:rPr>
        <w:t>No live payment processing.</w:t>
      </w:r>
      <w:r>
        <w:rPr>
          <w:sz w:val="23"/>
        </w:rPr>
        <w:t xml:space="preserve"> The gateway is simulated. It reproduces the contract of a real gateway — validate, authorise, return a reference — but no money moves and no acquirer is contacted. This is a requirement of the academic brief, not an oversight, and the reasoning is set out in Section 6.4.3.</w:t>
      </w:r>
    </w:p>
    <w:p>
      <w:pPr>
        <w:pStyle w:val="ListBullet"/>
        <w:spacing w:line="240" w:lineRule="auto" w:after="120"/>
        <w:ind w:left="792"/>
      </w:pPr>
      <w:r>
        <w:rPr>
          <w:b/>
          <w:sz w:val="23"/>
        </w:rPr>
        <w:t>No multi-vendor marketplace.</w:t>
      </w:r>
      <w:r>
        <w:rPr>
          <w:sz w:val="23"/>
        </w:rPr>
        <w:t xml:space="preserve"> There is a single store with a single administrative role. Seller onboarding, commission handling and per-vendor payouts are out of scope.</w:t>
      </w:r>
    </w:p>
    <w:p>
      <w:pPr>
        <w:pStyle w:val="ListBullet"/>
        <w:spacing w:line="240" w:lineRule="auto" w:after="120"/>
        <w:ind w:left="792"/>
      </w:pPr>
      <w:r>
        <w:rPr>
          <w:b/>
          <w:sz w:val="23"/>
        </w:rPr>
        <w:t>No shipping-carrier integration.</w:t>
      </w:r>
      <w:r>
        <w:rPr>
          <w:sz w:val="23"/>
        </w:rPr>
        <w:t xml:space="preserve"> Order status is advanced manually by the administrator; there is no pickup booking or live consignment tracking.</w:t>
      </w:r>
    </w:p>
    <w:p>
      <w:pPr>
        <w:pStyle w:val="ListBullet"/>
        <w:spacing w:line="240" w:lineRule="auto" w:after="120"/>
        <w:ind w:left="792"/>
      </w:pPr>
      <w:r>
        <w:rPr>
          <w:b/>
          <w:sz w:val="23"/>
        </w:rPr>
        <w:t>No product reviews or ratings submission.</w:t>
      </w:r>
      <w:r>
        <w:rPr>
          <w:sz w:val="23"/>
        </w:rPr>
        <w:t xml:space="preserve"> Ratings are displayed from seeded data but customers cannot submit them.</w:t>
      </w:r>
    </w:p>
    <w:p>
      <w:pPr>
        <w:pStyle w:val="ListBullet"/>
        <w:spacing w:line="240" w:lineRule="auto" w:after="120"/>
        <w:ind w:left="792"/>
      </w:pPr>
      <w:r>
        <w:rPr>
          <w:b/>
          <w:sz w:val="23"/>
        </w:rPr>
        <w:t>No email or SMS notification.</w:t>
      </w:r>
      <w:r>
        <w:rPr>
          <w:sz w:val="23"/>
        </w:rPr>
        <w:t xml:space="preserve"> Order confirmation is shown on screen and in the order history; nothing is despatched.</w:t>
      </w:r>
    </w:p>
    <w:p>
      <w:pPr>
        <w:pStyle w:val="ListBullet"/>
        <w:spacing w:line="240" w:lineRule="auto" w:after="120"/>
        <w:ind w:left="792"/>
      </w:pPr>
      <w:r>
        <w:rPr>
          <w:b/>
          <w:sz w:val="23"/>
        </w:rPr>
        <w:t>No recommendation engine.</w:t>
      </w:r>
      <w:r>
        <w:rPr>
          <w:sz w:val="23"/>
        </w:rPr>
        <w:t xml:space="preserve"> "Related products" is a same-category query, not a learned recommendation.</w:t>
      </w:r>
    </w:p>
    <w:p>
      <w:pPr>
        <w:spacing w:line="240" w:lineRule="auto" w:after="80"/>
      </w:pPr>
    </w:p>
    <w:p>
      <w:r>
        <w:br w:type="page"/>
      </w:r>
    </w:p>
    <w:p>
      <w:pPr>
        <w:pStyle w:val="Heading1"/>
        <w:jc w:val="left"/>
      </w:pPr>
      <w:r>
        <w:t>3.  SYSTEM ANALYSIS</w:t>
      </w:r>
    </w:p>
    <w:p>
      <w:pPr>
        <w:pStyle w:val="Heading2"/>
      </w:pPr>
      <w:r>
        <w:t>3.1  Identification of Need and Preliminary Investigation</w:t>
      </w:r>
    </w:p>
    <w:p>
      <w:pPr>
        <w:spacing w:line="480" w:lineRule="auto" w:after="0"/>
        <w:ind w:firstLine="576"/>
        <w:jc w:val="both"/>
      </w:pPr>
      <w:r>
        <w:rPr>
          <w:b w:val="0"/>
          <w:i w:val="0"/>
          <w:sz w:val="24"/>
        </w:rPr>
        <w:t>The investigation began by examining how a small retailer currently operates without a web presence, and where the manual process breaks down.</w:t>
      </w:r>
    </w:p>
    <w:p>
      <w:pPr>
        <w:keepNext/>
        <w:spacing w:line="240" w:lineRule="auto" w:before="200" w:after="80"/>
      </w:pPr>
      <w:r>
        <w:rPr>
          <w:b/>
          <w:color w:val="1F3B73"/>
          <w:sz w:val="20"/>
        </w:rPr>
        <w:t>Table 2: Difficulties with the manual process and the corresponding system response</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2196"/>
            <w:shd w:val="clear" w:color="auto" w:fill="DCE3F0"/>
          </w:tcPr>
          <w:p>
            <w:pPr>
              <w:spacing w:line="240" w:lineRule="auto" w:after="0"/>
            </w:pPr>
            <w:r/>
            <w:r>
              <w:rPr>
                <w:rFonts w:ascii="Times New Roman" w:hAnsi="Times New Roman"/>
                <w:b/>
                <w:sz w:val="17"/>
              </w:rPr>
              <w:t>Aspect of the manual process</w:t>
            </w:r>
          </w:p>
        </w:tc>
        <w:tc>
          <w:tcPr>
            <w:tcW w:type="dxa" w:w="3194"/>
            <w:shd w:val="clear" w:color="auto" w:fill="DCE3F0"/>
          </w:tcPr>
          <w:p>
            <w:pPr>
              <w:spacing w:line="240" w:lineRule="auto" w:after="0"/>
            </w:pPr>
            <w:r/>
            <w:r>
              <w:rPr>
                <w:rFonts w:ascii="Times New Roman" w:hAnsi="Times New Roman"/>
                <w:b/>
                <w:sz w:val="17"/>
              </w:rPr>
              <w:t>Observed difficulty</w:t>
            </w:r>
          </w:p>
        </w:tc>
        <w:tc>
          <w:tcPr>
            <w:tcW w:type="dxa" w:w="3394"/>
            <w:shd w:val="clear" w:color="auto" w:fill="DCE3F0"/>
          </w:tcPr>
          <w:p>
            <w:pPr>
              <w:spacing w:line="240" w:lineRule="auto" w:after="0"/>
            </w:pPr>
            <w:r/>
            <w:r>
              <w:rPr>
                <w:rFonts w:ascii="Times New Roman" w:hAnsi="Times New Roman"/>
                <w:b/>
                <w:sz w:val="17"/>
              </w:rPr>
              <w:t>How the proposed system addresses it</w:t>
            </w:r>
          </w:p>
        </w:tc>
      </w:tr>
      <w:tr>
        <w:tc>
          <w:tcPr>
            <w:tcW w:type="dxa" w:w="2196"/>
          </w:tcPr>
          <w:p>
            <w:pPr>
              <w:spacing w:line="240" w:lineRule="auto" w:after="0"/>
            </w:pPr>
            <w:r>
              <w:rPr>
                <w:rFonts w:ascii="Times New Roman" w:hAnsi="Times New Roman"/>
              </w:rPr>
            </w:r>
            <w:r>
              <w:rPr>
                <w:rFonts w:ascii="Times New Roman" w:hAnsi="Times New Roman"/>
                <w:sz w:val="17"/>
              </w:rPr>
              <w:t>Trading hours</w:t>
            </w:r>
          </w:p>
        </w:tc>
        <w:tc>
          <w:tcPr>
            <w:tcW w:type="dxa" w:w="3194"/>
          </w:tcPr>
          <w:p>
            <w:pPr>
              <w:spacing w:line="240" w:lineRule="auto" w:after="0"/>
            </w:pPr>
            <w:r>
              <w:rPr>
                <w:rFonts w:ascii="Times New Roman" w:hAnsi="Times New Roman"/>
              </w:rPr>
            </w:r>
            <w:r>
              <w:rPr>
                <w:rFonts w:ascii="Times New Roman" w:hAnsi="Times New Roman"/>
                <w:sz w:val="17"/>
              </w:rPr>
              <w:t>Sales are possible only while the shop is open; enquiries outside those hours are lost.</w:t>
            </w:r>
          </w:p>
        </w:tc>
        <w:tc>
          <w:tcPr>
            <w:tcW w:type="dxa" w:w="3394"/>
          </w:tcPr>
          <w:p>
            <w:pPr>
              <w:spacing w:line="240" w:lineRule="auto" w:after="0"/>
            </w:pPr>
            <w:r>
              <w:rPr>
                <w:rFonts w:ascii="Times New Roman" w:hAnsi="Times New Roman"/>
              </w:rPr>
            </w:r>
            <w:r>
              <w:rPr>
                <w:rFonts w:ascii="Times New Roman" w:hAnsi="Times New Roman"/>
                <w:sz w:val="17"/>
              </w:rPr>
              <w:t>The catalogue and checkout are available continuously.</w:t>
            </w:r>
          </w:p>
        </w:tc>
      </w:tr>
      <w:tr>
        <w:tc>
          <w:tcPr>
            <w:tcW w:type="dxa" w:w="2196"/>
            <w:shd w:val="clear" w:color="auto" w:fill="F4F6FA"/>
          </w:tcPr>
          <w:p>
            <w:pPr>
              <w:spacing w:line="240" w:lineRule="auto" w:after="0"/>
            </w:pPr>
            <w:r>
              <w:rPr>
                <w:rFonts w:ascii="Times New Roman" w:hAnsi="Times New Roman"/>
              </w:rPr>
            </w:r>
            <w:r>
              <w:rPr>
                <w:rFonts w:ascii="Times New Roman" w:hAnsi="Times New Roman"/>
                <w:sz w:val="17"/>
              </w:rPr>
              <w:t>Stock records</w:t>
            </w:r>
          </w:p>
        </w:tc>
        <w:tc>
          <w:tcPr>
            <w:tcW w:type="dxa" w:w="3194"/>
            <w:shd w:val="clear" w:color="auto" w:fill="F4F6FA"/>
          </w:tcPr>
          <w:p>
            <w:pPr>
              <w:spacing w:line="240" w:lineRule="auto" w:after="0"/>
            </w:pPr>
            <w:r>
              <w:rPr>
                <w:rFonts w:ascii="Times New Roman" w:hAnsi="Times New Roman"/>
              </w:rPr>
            </w:r>
            <w:r>
              <w:rPr>
                <w:rFonts w:ascii="Times New Roman" w:hAnsi="Times New Roman"/>
                <w:sz w:val="17"/>
              </w:rPr>
              <w:t>Stock is tracked in a register or a spreadsheet and is updated after the fact, so the figure is frequently wrong.</w:t>
            </w:r>
          </w:p>
        </w:tc>
        <w:tc>
          <w:tcPr>
            <w:tcW w:type="dxa" w:w="3394"/>
            <w:shd w:val="clear" w:color="auto" w:fill="F4F6FA"/>
          </w:tcPr>
          <w:p>
            <w:pPr>
              <w:spacing w:line="240" w:lineRule="auto" w:after="0"/>
            </w:pPr>
            <w:r>
              <w:rPr>
                <w:rFonts w:ascii="Times New Roman" w:hAnsi="Times New Roman"/>
              </w:rPr>
            </w:r>
            <w:r>
              <w:rPr>
                <w:rFonts w:ascii="Times New Roman" w:hAnsi="Times New Roman"/>
                <w:sz w:val="17"/>
              </w:rPr>
              <w:t>Stock is decremented atomically at the moment an order is accepted, so the catalogue figure and the physical figure stay in step.</w:t>
            </w:r>
          </w:p>
        </w:tc>
      </w:tr>
      <w:tr>
        <w:tc>
          <w:tcPr>
            <w:tcW w:type="dxa" w:w="2196"/>
          </w:tcPr>
          <w:p>
            <w:pPr>
              <w:spacing w:line="240" w:lineRule="auto" w:after="0"/>
            </w:pPr>
            <w:r>
              <w:rPr>
                <w:rFonts w:ascii="Times New Roman" w:hAnsi="Times New Roman"/>
              </w:rPr>
            </w:r>
            <w:r>
              <w:rPr>
                <w:rFonts w:ascii="Times New Roman" w:hAnsi="Times New Roman"/>
                <w:sz w:val="17"/>
              </w:rPr>
              <w:t>Price changes</w:t>
            </w:r>
          </w:p>
        </w:tc>
        <w:tc>
          <w:tcPr>
            <w:tcW w:type="dxa" w:w="3194"/>
          </w:tcPr>
          <w:p>
            <w:pPr>
              <w:spacing w:line="240" w:lineRule="auto" w:after="0"/>
            </w:pPr>
            <w:r>
              <w:rPr>
                <w:rFonts w:ascii="Times New Roman" w:hAnsi="Times New Roman"/>
              </w:rPr>
            </w:r>
            <w:r>
              <w:rPr>
                <w:rFonts w:ascii="Times New Roman" w:hAnsi="Times New Roman"/>
                <w:sz w:val="17"/>
              </w:rPr>
              <w:t>A price change must be applied to every label and price list by hand.</w:t>
            </w:r>
          </w:p>
        </w:tc>
        <w:tc>
          <w:tcPr>
            <w:tcW w:type="dxa" w:w="3394"/>
          </w:tcPr>
          <w:p>
            <w:pPr>
              <w:spacing w:line="240" w:lineRule="auto" w:after="0"/>
            </w:pPr>
            <w:r>
              <w:rPr>
                <w:rFonts w:ascii="Times New Roman" w:hAnsi="Times New Roman"/>
              </w:rPr>
            </w:r>
            <w:r>
              <w:rPr>
                <w:rFonts w:ascii="Times New Roman" w:hAnsi="Times New Roman"/>
                <w:sz w:val="17"/>
              </w:rPr>
              <w:t>A single update in the administration screen changes the price everywhere at once, while orders already placed keep the price they were sold at.</w:t>
            </w:r>
          </w:p>
        </w:tc>
      </w:tr>
      <w:tr>
        <w:tc>
          <w:tcPr>
            <w:tcW w:type="dxa" w:w="2196"/>
            <w:shd w:val="clear" w:color="auto" w:fill="F4F6FA"/>
          </w:tcPr>
          <w:p>
            <w:pPr>
              <w:spacing w:line="240" w:lineRule="auto" w:after="0"/>
            </w:pPr>
            <w:r>
              <w:rPr>
                <w:rFonts w:ascii="Times New Roman" w:hAnsi="Times New Roman"/>
              </w:rPr>
            </w:r>
            <w:r>
              <w:rPr>
                <w:rFonts w:ascii="Times New Roman" w:hAnsi="Times New Roman"/>
                <w:sz w:val="17"/>
              </w:rPr>
              <w:t>Order records</w:t>
            </w:r>
          </w:p>
        </w:tc>
        <w:tc>
          <w:tcPr>
            <w:tcW w:type="dxa" w:w="3194"/>
            <w:shd w:val="clear" w:color="auto" w:fill="F4F6FA"/>
          </w:tcPr>
          <w:p>
            <w:pPr>
              <w:spacing w:line="240" w:lineRule="auto" w:after="0"/>
            </w:pPr>
            <w:r>
              <w:rPr>
                <w:rFonts w:ascii="Times New Roman" w:hAnsi="Times New Roman"/>
              </w:rPr>
            </w:r>
            <w:r>
              <w:rPr>
                <w:rFonts w:ascii="Times New Roman" w:hAnsi="Times New Roman"/>
                <w:sz w:val="17"/>
              </w:rPr>
              <w:t>Orders are recorded on paper; finding a past order means searching through a file.</w:t>
            </w:r>
          </w:p>
        </w:tc>
        <w:tc>
          <w:tcPr>
            <w:tcW w:type="dxa" w:w="3394"/>
            <w:shd w:val="clear" w:color="auto" w:fill="F4F6FA"/>
          </w:tcPr>
          <w:p>
            <w:pPr>
              <w:spacing w:line="240" w:lineRule="auto" w:after="0"/>
            </w:pPr>
            <w:r>
              <w:rPr>
                <w:rFonts w:ascii="Times New Roman" w:hAnsi="Times New Roman"/>
              </w:rPr>
            </w:r>
            <w:r>
              <w:rPr>
                <w:rFonts w:ascii="Times New Roman" w:hAnsi="Times New Roman"/>
                <w:sz w:val="17"/>
              </w:rPr>
              <w:t>Every order carries a unique invoice number and is retrievable by the customer and by the administrator.</w:t>
            </w:r>
          </w:p>
        </w:tc>
      </w:tr>
      <w:tr>
        <w:tc>
          <w:tcPr>
            <w:tcW w:type="dxa" w:w="2196"/>
          </w:tcPr>
          <w:p>
            <w:pPr>
              <w:spacing w:line="240" w:lineRule="auto" w:after="0"/>
            </w:pPr>
            <w:r>
              <w:rPr>
                <w:rFonts w:ascii="Times New Roman" w:hAnsi="Times New Roman"/>
              </w:rPr>
            </w:r>
            <w:r>
              <w:rPr>
                <w:rFonts w:ascii="Times New Roman" w:hAnsi="Times New Roman"/>
                <w:sz w:val="17"/>
              </w:rPr>
              <w:t>Sales visibility</w:t>
            </w:r>
          </w:p>
        </w:tc>
        <w:tc>
          <w:tcPr>
            <w:tcW w:type="dxa" w:w="3194"/>
          </w:tcPr>
          <w:p>
            <w:pPr>
              <w:spacing w:line="240" w:lineRule="auto" w:after="0"/>
            </w:pPr>
            <w:r>
              <w:rPr>
                <w:rFonts w:ascii="Times New Roman" w:hAnsi="Times New Roman"/>
              </w:rPr>
            </w:r>
            <w:r>
              <w:rPr>
                <w:rFonts w:ascii="Times New Roman" w:hAnsi="Times New Roman"/>
                <w:sz w:val="17"/>
              </w:rPr>
              <w:t>The owner knows the day’s takings but not which products are selling or which are about to run out.</w:t>
            </w:r>
          </w:p>
        </w:tc>
        <w:tc>
          <w:tcPr>
            <w:tcW w:type="dxa" w:w="3394"/>
          </w:tcPr>
          <w:p>
            <w:pPr>
              <w:spacing w:line="240" w:lineRule="auto" w:after="0"/>
            </w:pPr>
            <w:r>
              <w:rPr>
                <w:rFonts w:ascii="Times New Roman" w:hAnsi="Times New Roman"/>
              </w:rPr>
            </w:r>
            <w:r>
              <w:rPr>
                <w:rFonts w:ascii="Times New Roman" w:hAnsi="Times New Roman"/>
                <w:sz w:val="17"/>
              </w:rPr>
              <w:t>The dashboard reports revenue over fourteen days, best-selling products by units and revenue, and products at or below a low-stock threshold.</w:t>
            </w:r>
          </w:p>
        </w:tc>
      </w:tr>
      <w:tr>
        <w:tc>
          <w:tcPr>
            <w:tcW w:type="dxa" w:w="2196"/>
            <w:shd w:val="clear" w:color="auto" w:fill="F4F6FA"/>
          </w:tcPr>
          <w:p>
            <w:pPr>
              <w:spacing w:line="240" w:lineRule="auto" w:after="0"/>
            </w:pPr>
            <w:r>
              <w:rPr>
                <w:rFonts w:ascii="Times New Roman" w:hAnsi="Times New Roman"/>
              </w:rPr>
            </w:r>
            <w:r>
              <w:rPr>
                <w:rFonts w:ascii="Times New Roman" w:hAnsi="Times New Roman"/>
                <w:sz w:val="17"/>
              </w:rPr>
              <w:t>Geographic reach</w:t>
            </w:r>
          </w:p>
        </w:tc>
        <w:tc>
          <w:tcPr>
            <w:tcW w:type="dxa" w:w="3194"/>
            <w:shd w:val="clear" w:color="auto" w:fill="F4F6FA"/>
          </w:tcPr>
          <w:p>
            <w:pPr>
              <w:spacing w:line="240" w:lineRule="auto" w:after="0"/>
            </w:pPr>
            <w:r>
              <w:rPr>
                <w:rFonts w:ascii="Times New Roman" w:hAnsi="Times New Roman"/>
              </w:rPr>
            </w:r>
            <w:r>
              <w:rPr>
                <w:rFonts w:ascii="Times New Roman" w:hAnsi="Times New Roman"/>
                <w:sz w:val="17"/>
              </w:rPr>
              <w:t>Customers must be physically present.</w:t>
            </w:r>
          </w:p>
        </w:tc>
        <w:tc>
          <w:tcPr>
            <w:tcW w:type="dxa" w:w="3394"/>
            <w:shd w:val="clear" w:color="auto" w:fill="F4F6FA"/>
          </w:tcPr>
          <w:p>
            <w:pPr>
              <w:spacing w:line="240" w:lineRule="auto" w:after="0"/>
            </w:pPr>
            <w:r>
              <w:rPr>
                <w:rFonts w:ascii="Times New Roman" w:hAnsi="Times New Roman"/>
              </w:rPr>
            </w:r>
            <w:r>
              <w:rPr>
                <w:rFonts w:ascii="Times New Roman" w:hAnsi="Times New Roman"/>
                <w:sz w:val="17"/>
              </w:rPr>
              <w:t>Any customer with a browser can order; delivery is to a validated Indian address.</w:t>
            </w:r>
          </w:p>
        </w:tc>
      </w:tr>
    </w:tbl>
    <w:p>
      <w:pPr>
        <w:spacing w:line="240" w:lineRule="auto" w:after="240"/>
      </w:pPr>
    </w:p>
    <w:p>
      <w:pPr>
        <w:spacing w:line="480" w:lineRule="auto" w:after="0"/>
        <w:ind w:firstLine="576"/>
        <w:jc w:val="both"/>
      </w:pPr>
      <w:r>
        <w:rPr>
          <w:b w:val="0"/>
          <w:i w:val="0"/>
          <w:sz w:val="24"/>
        </w:rPr>
        <w:t>The investigation also considered the alternative of adopting an existing hosted platform. Table 3 sets out that comparison.</w:t>
      </w:r>
    </w:p>
    <w:p>
      <w:pPr>
        <w:keepNext/>
        <w:spacing w:line="240" w:lineRule="auto" w:before="200" w:after="80"/>
      </w:pPr>
      <w:r>
        <w:rPr>
          <w:b/>
          <w:color w:val="1F3B73"/>
          <w:sz w:val="20"/>
        </w:rPr>
        <w:t>Table 3: Comparison of implementation options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1996"/>
            <w:shd w:val="clear" w:color="auto" w:fill="DCE3F0"/>
          </w:tcPr>
          <w:p>
            <w:pPr>
              <w:spacing w:line="240" w:lineRule="auto" w:after="0"/>
            </w:pPr>
            <w:r/>
            <w:r>
              <w:rPr>
                <w:rFonts w:ascii="Times New Roman" w:hAnsi="Times New Roman"/>
                <w:b/>
                <w:sz w:val="17"/>
              </w:rPr>
              <w:t>Option</w:t>
            </w:r>
          </w:p>
        </w:tc>
        <w:tc>
          <w:tcPr>
            <w:tcW w:type="dxa" w:w="3394"/>
            <w:shd w:val="clear" w:color="auto" w:fill="DCE3F0"/>
          </w:tcPr>
          <w:p>
            <w:pPr>
              <w:spacing w:line="240" w:lineRule="auto" w:after="0"/>
            </w:pPr>
            <w:r/>
            <w:r>
              <w:rPr>
                <w:rFonts w:ascii="Times New Roman" w:hAnsi="Times New Roman"/>
                <w:b/>
                <w:sz w:val="17"/>
              </w:rPr>
              <w:t>Strengths</w:t>
            </w:r>
          </w:p>
        </w:tc>
        <w:tc>
          <w:tcPr>
            <w:tcW w:type="dxa" w:w="3394"/>
            <w:shd w:val="clear" w:color="auto" w:fill="DCE3F0"/>
          </w:tcPr>
          <w:p>
            <w:pPr>
              <w:spacing w:line="240" w:lineRule="auto" w:after="0"/>
            </w:pPr>
            <w:r/>
            <w:r>
              <w:rPr>
                <w:rFonts w:ascii="Times New Roman" w:hAnsi="Times New Roman"/>
                <w:b/>
                <w:sz w:val="17"/>
              </w:rPr>
              <w:t>Weaknesses for this class of user</w:t>
            </w:r>
          </w:p>
        </w:tc>
      </w:tr>
      <w:tr>
        <w:tc>
          <w:tcPr>
            <w:tcW w:type="dxa" w:w="1996"/>
          </w:tcPr>
          <w:p>
            <w:pPr>
              <w:spacing w:line="240" w:lineRule="auto" w:after="0"/>
            </w:pPr>
            <w:r>
              <w:rPr>
                <w:rFonts w:ascii="Times New Roman" w:hAnsi="Times New Roman"/>
              </w:rPr>
            </w:r>
            <w:r>
              <w:rPr>
                <w:rFonts w:ascii="Times New Roman" w:hAnsi="Times New Roman"/>
                <w:sz w:val="17"/>
              </w:rPr>
              <w:t>Hosted SaaS platform (Shopify, BigCommerce and similar)</w:t>
            </w:r>
          </w:p>
        </w:tc>
        <w:tc>
          <w:tcPr>
            <w:tcW w:type="dxa" w:w="3394"/>
          </w:tcPr>
          <w:p>
            <w:pPr>
              <w:spacing w:line="240" w:lineRule="auto" w:after="0"/>
            </w:pPr>
            <w:r>
              <w:rPr>
                <w:rFonts w:ascii="Times New Roman" w:hAnsi="Times New Roman"/>
              </w:rPr>
            </w:r>
            <w:r>
              <w:rPr>
                <w:rFonts w:ascii="Times New Roman" w:hAnsi="Times New Roman"/>
                <w:sz w:val="17"/>
              </w:rPr>
              <w:t>Operational within days; hosting, updates and security patching handled by the vendor; a large ecosystem of add-ons.</w:t>
            </w:r>
          </w:p>
        </w:tc>
        <w:tc>
          <w:tcPr>
            <w:tcW w:type="dxa" w:w="3394"/>
          </w:tcPr>
          <w:p>
            <w:pPr>
              <w:spacing w:line="240" w:lineRule="auto" w:after="0"/>
            </w:pPr>
            <w:r>
              <w:rPr>
                <w:rFonts w:ascii="Times New Roman" w:hAnsi="Times New Roman"/>
              </w:rPr>
            </w:r>
            <w:r>
              <w:rPr>
                <w:rFonts w:ascii="Times New Roman" w:hAnsi="Times New Roman"/>
                <w:sz w:val="17"/>
              </w:rPr>
              <w:t>A recurring subscription plus a percentage of each transaction; limited control over the source; the store is difficult to migrate away from later.</w:t>
            </w:r>
          </w:p>
        </w:tc>
      </w:tr>
      <w:tr>
        <w:tc>
          <w:tcPr>
            <w:tcW w:type="dxa" w:w="1996"/>
            <w:shd w:val="clear" w:color="auto" w:fill="F4F6FA"/>
          </w:tcPr>
          <w:p>
            <w:pPr>
              <w:spacing w:line="240" w:lineRule="auto" w:after="0"/>
            </w:pPr>
            <w:r>
              <w:rPr>
                <w:rFonts w:ascii="Times New Roman" w:hAnsi="Times New Roman"/>
              </w:rPr>
            </w:r>
            <w:r>
              <w:rPr>
                <w:rFonts w:ascii="Times New Roman" w:hAnsi="Times New Roman"/>
                <w:sz w:val="17"/>
              </w:rPr>
              <w:t>Open-source monolith (Magento, PrestaShop and similar)</w:t>
            </w:r>
          </w:p>
        </w:tc>
        <w:tc>
          <w:tcPr>
            <w:tcW w:type="dxa" w:w="3394"/>
            <w:shd w:val="clear" w:color="auto" w:fill="F4F6FA"/>
          </w:tcPr>
          <w:p>
            <w:pPr>
              <w:spacing w:line="240" w:lineRule="auto" w:after="0"/>
            </w:pPr>
            <w:r>
              <w:rPr>
                <w:rFonts w:ascii="Times New Roman" w:hAnsi="Times New Roman"/>
              </w:rPr>
            </w:r>
            <w:r>
              <w:rPr>
                <w:rFonts w:ascii="Times New Roman" w:hAnsi="Times New Roman"/>
                <w:sz w:val="17"/>
              </w:rPr>
              <w:t>No licence fee; a large feature set available immediately.</w:t>
            </w:r>
          </w:p>
        </w:tc>
        <w:tc>
          <w:tcPr>
            <w:tcW w:type="dxa" w:w="3394"/>
            <w:shd w:val="clear" w:color="auto" w:fill="F4F6FA"/>
          </w:tcPr>
          <w:p>
            <w:pPr>
              <w:spacing w:line="240" w:lineRule="auto" w:after="0"/>
            </w:pPr>
            <w:r>
              <w:rPr>
                <w:rFonts w:ascii="Times New Roman" w:hAnsi="Times New Roman"/>
              </w:rPr>
            </w:r>
            <w:r>
              <w:rPr>
                <w:rFonts w:ascii="Times New Roman" w:hAnsi="Times New Roman"/>
                <w:sz w:val="17"/>
              </w:rPr>
              <w:t>Heavy resource requirements; customisation usually means working against the framework; each third-party plugin widens the attack surface.</w:t>
            </w:r>
          </w:p>
        </w:tc>
      </w:tr>
      <w:tr>
        <w:tc>
          <w:tcPr>
            <w:tcW w:type="dxa" w:w="1996"/>
          </w:tcPr>
          <w:p>
            <w:pPr>
              <w:spacing w:line="240" w:lineRule="auto" w:after="0"/>
            </w:pPr>
            <w:r>
              <w:rPr>
                <w:rFonts w:ascii="Times New Roman" w:hAnsi="Times New Roman"/>
              </w:rPr>
            </w:r>
            <w:r>
              <w:rPr>
                <w:rFonts w:ascii="Times New Roman" w:hAnsi="Times New Roman"/>
                <w:sz w:val="17"/>
              </w:rPr>
              <w:t>Purpose-built decoupled application (this project)</w:t>
            </w:r>
          </w:p>
        </w:tc>
        <w:tc>
          <w:tcPr>
            <w:tcW w:type="dxa" w:w="3394"/>
          </w:tcPr>
          <w:p>
            <w:pPr>
              <w:spacing w:line="240" w:lineRule="auto" w:after="0"/>
            </w:pPr>
            <w:r>
              <w:rPr>
                <w:rFonts w:ascii="Times New Roman" w:hAnsi="Times New Roman"/>
              </w:rPr>
            </w:r>
            <w:r>
              <w:rPr>
                <w:rFonts w:ascii="Times New Roman" w:hAnsi="Times New Roman"/>
                <w:sz w:val="17"/>
              </w:rPr>
              <w:t>No licence or transaction fee; complete control over behaviour and data; a small surface area that one developer can reason about; modest hosting requirements.</w:t>
            </w:r>
          </w:p>
        </w:tc>
        <w:tc>
          <w:tcPr>
            <w:tcW w:type="dxa" w:w="3394"/>
          </w:tcPr>
          <w:p>
            <w:pPr>
              <w:spacing w:line="240" w:lineRule="auto" w:after="0"/>
            </w:pPr>
            <w:r>
              <w:rPr>
                <w:rFonts w:ascii="Times New Roman" w:hAnsi="Times New Roman"/>
              </w:rPr>
            </w:r>
            <w:r>
              <w:rPr>
                <w:rFonts w:ascii="Times New Roman" w:hAnsi="Times New Roman"/>
                <w:sz w:val="17"/>
              </w:rPr>
              <w:t>Requires engineering effort up front; the operator is responsible for hosting, backups and security updates.</w:t>
            </w:r>
          </w:p>
        </w:tc>
      </w:tr>
    </w:tbl>
    <w:p>
      <w:pPr>
        <w:spacing w:line="240" w:lineRule="auto" w:after="240"/>
      </w:pPr>
    </w:p>
    <w:p>
      <w:pPr>
        <w:spacing w:line="480" w:lineRule="auto" w:after="0"/>
        <w:ind w:firstLine="576"/>
        <w:jc w:val="both"/>
      </w:pPr>
      <w:r>
        <w:rPr>
          <w:b w:val="0"/>
          <w:i w:val="0"/>
          <w:sz w:val="24"/>
        </w:rPr>
        <w:t>The conclusion of the preliminary investigation was that a purpose-built decoupled application is justified where the retailer has access to development effort — which is the situation of an academic project — and where long-run transaction fees would otherwise accumulate. That conclusion sets the direction for the rest of this report.</w:t>
      </w:r>
    </w:p>
    <w:p>
      <w:pPr>
        <w:pStyle w:val="Heading2"/>
      </w:pPr>
      <w:r>
        <w:t>3.2  Feasibility Study</w:t>
      </w:r>
    </w:p>
    <w:p>
      <w:pPr>
        <w:spacing w:line="480" w:lineRule="auto" w:after="0"/>
        <w:ind w:firstLine="576"/>
        <w:jc w:val="both"/>
      </w:pPr>
      <w:r>
        <w:rPr>
          <w:b w:val="0"/>
          <w:i w:val="0"/>
          <w:sz w:val="24"/>
        </w:rPr>
        <w:t>Feasibility was assessed along four dimensions before implementation began.</w:t>
      </w:r>
    </w:p>
    <w:p>
      <w:pPr>
        <w:pStyle w:val="Heading3"/>
      </w:pPr>
      <w:r>
        <w:t>3.2.1  Technical feasibility</w:t>
      </w:r>
    </w:p>
    <w:p>
      <w:pPr>
        <w:spacing w:line="480" w:lineRule="auto" w:after="0"/>
        <w:ind w:firstLine="576"/>
        <w:jc w:val="both"/>
      </w:pPr>
      <w:r>
        <w:rPr>
          <w:b w:val="0"/>
          <w:i w:val="0"/>
          <w:sz w:val="24"/>
        </w:rPr>
        <w:t>The stack chosen is JavaScript end to end. The same language runs in the browser, on the server and in the test suite, and the data representation — JSON objects on the wire, BSON documents in the database — needs no translation layer between tiers. For a single developer this materially reduces the cognitive load of moving between tiers, which is the largest practical risk in a solo full-stack project.</w:t>
      </w:r>
    </w:p>
    <w:p>
      <w:pPr>
        <w:spacing w:line="480" w:lineRule="auto" w:after="0"/>
        <w:ind w:firstLine="576"/>
        <w:jc w:val="both"/>
      </w:pPr>
      <w:r>
        <w:rPr>
          <w:b w:val="0"/>
          <w:i w:val="0"/>
          <w:sz w:val="24"/>
        </w:rPr>
        <w:t>Node.js handles concurrent requests on a single-threaded event loop with non-blocking input and output, which suits an application whose work is dominated by waiting for the database rather than by computation. React’s component model and virtual DOM keep interface updates localised. MongoDB’s document model accommodates products whose attributes differ by category without the sparse columns or entity-attribute-value tables that the same requirement forces on a strictly relational schema. Every component is mature, documented and widely deployed; none of them is experimental.</w:t>
      </w:r>
    </w:p>
    <w:p>
      <w:pPr>
        <w:spacing w:line="480" w:lineRule="auto" w:after="0"/>
        <w:ind w:firstLine="576"/>
        <w:jc w:val="both"/>
      </w:pPr>
      <w:r>
        <w:rPr>
          <w:b w:val="0"/>
          <w:i w:val="0"/>
          <w:sz w:val="24"/>
        </w:rPr>
        <w:t>The one genuine technical risk identified in advance was concurrency control during checkout, because MongoDB guarantees atomicity at the level of a single document but multi-document transactions require a replica set, which a standalone development installation is not. The resolution — a conditional atomic update with a compensating action, upgrading to a real transaction when the deployment supports one — is set out in Section 6.4.2. The risk was therefore assessed as manageable, and the project was judged technically feasible.</w:t>
      </w:r>
    </w:p>
    <w:p>
      <w:pPr>
        <w:pStyle w:val="Heading3"/>
      </w:pPr>
      <w:r>
        <w:t>3.2.2  Economic feasibility</w:t>
      </w:r>
    </w:p>
    <w:p>
      <w:pPr>
        <w:spacing w:line="480" w:lineRule="auto" w:after="0"/>
        <w:ind w:firstLine="576"/>
        <w:jc w:val="both"/>
      </w:pPr>
      <w:r>
        <w:rPr>
          <w:b w:val="0"/>
          <w:i w:val="0"/>
          <w:sz w:val="24"/>
        </w:rPr>
        <w:t>Every component of the development environment is free and open source: Node.js, React, Express, MongoDB Community Server, Mongoose, Jest, Vite, Git and Visual Studio Code. The only development cost is the student’s time. Table 4 sets out the position for a hypothetical first year of live operation, which is the relevant comparison for a retailer weighing this against a subscription platform.</w:t>
      </w:r>
    </w:p>
    <w:p>
      <w:pPr>
        <w:keepNext/>
        <w:spacing w:line="240" w:lineRule="auto" w:before="200" w:after="80"/>
      </w:pPr>
      <w:r>
        <w:rPr>
          <w:b/>
          <w:color w:val="1F3B73"/>
          <w:sz w:val="20"/>
        </w:rPr>
        <w:t>Table 4: Indicative cost comparison for the first year of operation</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2396"/>
            <w:shd w:val="clear" w:color="auto" w:fill="DCE3F0"/>
          </w:tcPr>
          <w:p>
            <w:pPr>
              <w:spacing w:line="240" w:lineRule="auto" w:after="0"/>
            </w:pPr>
            <w:r/>
            <w:r>
              <w:rPr>
                <w:rFonts w:ascii="Times New Roman" w:hAnsi="Times New Roman"/>
                <w:b/>
                <w:sz w:val="17"/>
              </w:rPr>
              <w:t>Item</w:t>
            </w:r>
          </w:p>
        </w:tc>
        <w:tc>
          <w:tcPr>
            <w:tcW w:type="dxa" w:w="3194"/>
            <w:shd w:val="clear" w:color="auto" w:fill="DCE3F0"/>
          </w:tcPr>
          <w:p>
            <w:pPr>
              <w:spacing w:line="240" w:lineRule="auto" w:after="0"/>
            </w:pPr>
            <w:r/>
            <w:r>
              <w:rPr>
                <w:rFonts w:ascii="Times New Roman" w:hAnsi="Times New Roman"/>
                <w:b/>
                <w:sz w:val="17"/>
              </w:rPr>
              <w:t>Self-hosted (this project)</w:t>
            </w:r>
          </w:p>
        </w:tc>
        <w:tc>
          <w:tcPr>
            <w:tcW w:type="dxa" w:w="3194"/>
            <w:shd w:val="clear" w:color="auto" w:fill="DCE3F0"/>
          </w:tcPr>
          <w:p>
            <w:pPr>
              <w:spacing w:line="240" w:lineRule="auto" w:after="0"/>
            </w:pPr>
            <w:r/>
            <w:r>
              <w:rPr>
                <w:rFonts w:ascii="Times New Roman" w:hAnsi="Times New Roman"/>
                <w:b/>
                <w:sz w:val="17"/>
              </w:rPr>
              <w:t>Hosted SaaS platform</w:t>
            </w:r>
          </w:p>
        </w:tc>
      </w:tr>
      <w:tr>
        <w:tc>
          <w:tcPr>
            <w:tcW w:type="dxa" w:w="2396"/>
          </w:tcPr>
          <w:p>
            <w:pPr>
              <w:spacing w:line="240" w:lineRule="auto" w:after="0"/>
            </w:pPr>
            <w:r>
              <w:rPr>
                <w:rFonts w:ascii="Times New Roman" w:hAnsi="Times New Roman"/>
              </w:rPr>
            </w:r>
            <w:r>
              <w:rPr>
                <w:rFonts w:ascii="Times New Roman" w:hAnsi="Times New Roman"/>
                <w:sz w:val="17"/>
              </w:rPr>
              <w:t>Software licences</w:t>
            </w:r>
          </w:p>
        </w:tc>
        <w:tc>
          <w:tcPr>
            <w:tcW w:type="dxa" w:w="3194"/>
          </w:tcPr>
          <w:p>
            <w:pPr>
              <w:spacing w:line="240" w:lineRule="auto" w:after="0"/>
            </w:pPr>
            <w:r>
              <w:rPr>
                <w:rFonts w:ascii="Times New Roman" w:hAnsi="Times New Roman"/>
              </w:rPr>
            </w:r>
            <w:r>
              <w:rPr>
                <w:rFonts w:ascii="Times New Roman" w:hAnsi="Times New Roman"/>
                <w:sz w:val="17"/>
              </w:rPr>
              <w:t>Nil — all components are open source</w:t>
            </w:r>
          </w:p>
        </w:tc>
        <w:tc>
          <w:tcPr>
            <w:tcW w:type="dxa" w:w="3194"/>
          </w:tcPr>
          <w:p>
            <w:pPr>
              <w:spacing w:line="240" w:lineRule="auto" w:after="0"/>
            </w:pPr>
            <w:r>
              <w:rPr>
                <w:rFonts w:ascii="Times New Roman" w:hAnsi="Times New Roman"/>
              </w:rPr>
            </w:r>
            <w:r>
              <w:rPr>
                <w:rFonts w:ascii="Times New Roman" w:hAnsi="Times New Roman"/>
                <w:sz w:val="17"/>
              </w:rPr>
              <w:t>Nil, but bundled into the subscription</w:t>
            </w:r>
          </w:p>
        </w:tc>
      </w:tr>
      <w:tr>
        <w:tc>
          <w:tcPr>
            <w:tcW w:type="dxa" w:w="2396"/>
            <w:shd w:val="clear" w:color="auto" w:fill="F4F6FA"/>
          </w:tcPr>
          <w:p>
            <w:pPr>
              <w:spacing w:line="240" w:lineRule="auto" w:after="0"/>
            </w:pPr>
            <w:r>
              <w:rPr>
                <w:rFonts w:ascii="Times New Roman" w:hAnsi="Times New Roman"/>
              </w:rPr>
            </w:r>
            <w:r>
              <w:rPr>
                <w:rFonts w:ascii="Times New Roman" w:hAnsi="Times New Roman"/>
                <w:sz w:val="17"/>
              </w:rPr>
              <w:t>Subscription</w:t>
            </w:r>
          </w:p>
        </w:tc>
        <w:tc>
          <w:tcPr>
            <w:tcW w:type="dxa" w:w="3194"/>
            <w:shd w:val="clear" w:color="auto" w:fill="F4F6FA"/>
          </w:tcPr>
          <w:p>
            <w:pPr>
              <w:spacing w:line="240" w:lineRule="auto" w:after="0"/>
            </w:pPr>
            <w:r>
              <w:rPr>
                <w:rFonts w:ascii="Times New Roman" w:hAnsi="Times New Roman"/>
              </w:rPr>
            </w:r>
            <w:r>
              <w:rPr>
                <w:rFonts w:ascii="Times New Roman" w:hAnsi="Times New Roman"/>
                <w:sz w:val="17"/>
              </w:rPr>
              <w:t>Nil</w:t>
            </w:r>
          </w:p>
        </w:tc>
        <w:tc>
          <w:tcPr>
            <w:tcW w:type="dxa" w:w="3194"/>
            <w:shd w:val="clear" w:color="auto" w:fill="F4F6FA"/>
          </w:tcPr>
          <w:p>
            <w:pPr>
              <w:spacing w:line="240" w:lineRule="auto" w:after="0"/>
            </w:pPr>
            <w:r>
              <w:rPr>
                <w:rFonts w:ascii="Times New Roman" w:hAnsi="Times New Roman"/>
              </w:rPr>
            </w:r>
            <w:r>
              <w:rPr>
                <w:rFonts w:ascii="Times New Roman" w:hAnsi="Times New Roman"/>
                <w:sz w:val="17"/>
              </w:rPr>
              <w:t>Approximately ₹2,000 – ₹8,000 per month</w:t>
            </w:r>
          </w:p>
        </w:tc>
      </w:tr>
      <w:tr>
        <w:tc>
          <w:tcPr>
            <w:tcW w:type="dxa" w:w="2396"/>
          </w:tcPr>
          <w:p>
            <w:pPr>
              <w:spacing w:line="240" w:lineRule="auto" w:after="0"/>
            </w:pPr>
            <w:r>
              <w:rPr>
                <w:rFonts w:ascii="Times New Roman" w:hAnsi="Times New Roman"/>
              </w:rPr>
            </w:r>
            <w:r>
              <w:rPr>
                <w:rFonts w:ascii="Times New Roman" w:hAnsi="Times New Roman"/>
                <w:sz w:val="17"/>
              </w:rPr>
              <w:t>Transaction commission</w:t>
            </w:r>
          </w:p>
        </w:tc>
        <w:tc>
          <w:tcPr>
            <w:tcW w:type="dxa" w:w="3194"/>
          </w:tcPr>
          <w:p>
            <w:pPr>
              <w:spacing w:line="240" w:lineRule="auto" w:after="0"/>
            </w:pPr>
            <w:r>
              <w:rPr>
                <w:rFonts w:ascii="Times New Roman" w:hAnsi="Times New Roman"/>
              </w:rPr>
            </w:r>
            <w:r>
              <w:rPr>
                <w:rFonts w:ascii="Times New Roman" w:hAnsi="Times New Roman"/>
                <w:sz w:val="17"/>
              </w:rPr>
              <w:t>Nil (payment-gateway charges apply in both cases)</w:t>
            </w:r>
          </w:p>
        </w:tc>
        <w:tc>
          <w:tcPr>
            <w:tcW w:type="dxa" w:w="3194"/>
          </w:tcPr>
          <w:p>
            <w:pPr>
              <w:spacing w:line="240" w:lineRule="auto" w:after="0"/>
            </w:pPr>
            <w:r>
              <w:rPr>
                <w:rFonts w:ascii="Times New Roman" w:hAnsi="Times New Roman"/>
              </w:rPr>
            </w:r>
            <w:r>
              <w:rPr>
                <w:rFonts w:ascii="Times New Roman" w:hAnsi="Times New Roman"/>
                <w:sz w:val="17"/>
              </w:rPr>
              <w:t>0.5% – 2% of each order in addition to gateway charges</w:t>
            </w:r>
          </w:p>
        </w:tc>
      </w:tr>
      <w:tr>
        <w:tc>
          <w:tcPr>
            <w:tcW w:type="dxa" w:w="2396"/>
            <w:shd w:val="clear" w:color="auto" w:fill="F4F6FA"/>
          </w:tcPr>
          <w:p>
            <w:pPr>
              <w:spacing w:line="240" w:lineRule="auto" w:after="0"/>
            </w:pPr>
            <w:r>
              <w:rPr>
                <w:rFonts w:ascii="Times New Roman" w:hAnsi="Times New Roman"/>
              </w:rPr>
            </w:r>
            <w:r>
              <w:rPr>
                <w:rFonts w:ascii="Times New Roman" w:hAnsi="Times New Roman"/>
                <w:sz w:val="17"/>
              </w:rPr>
              <w:t>Application hosting</w:t>
            </w:r>
          </w:p>
        </w:tc>
        <w:tc>
          <w:tcPr>
            <w:tcW w:type="dxa" w:w="3194"/>
            <w:shd w:val="clear" w:color="auto" w:fill="F4F6FA"/>
          </w:tcPr>
          <w:p>
            <w:pPr>
              <w:spacing w:line="240" w:lineRule="auto" w:after="0"/>
            </w:pPr>
            <w:r>
              <w:rPr>
                <w:rFonts w:ascii="Times New Roman" w:hAnsi="Times New Roman"/>
              </w:rPr>
            </w:r>
            <w:r>
              <w:rPr>
                <w:rFonts w:ascii="Times New Roman" w:hAnsi="Times New Roman"/>
                <w:sz w:val="17"/>
              </w:rPr>
              <w:t>Approximately ₹500 – ₹900 per month on an entry-level cloud instance</w:t>
            </w:r>
          </w:p>
        </w:tc>
        <w:tc>
          <w:tcPr>
            <w:tcW w:type="dxa" w:w="3194"/>
            <w:shd w:val="clear" w:color="auto" w:fill="F4F6FA"/>
          </w:tcPr>
          <w:p>
            <w:pPr>
              <w:spacing w:line="240" w:lineRule="auto" w:after="0"/>
            </w:pPr>
            <w:r>
              <w:rPr>
                <w:rFonts w:ascii="Times New Roman" w:hAnsi="Times New Roman"/>
              </w:rPr>
            </w:r>
            <w:r>
              <w:rPr>
                <w:rFonts w:ascii="Times New Roman" w:hAnsi="Times New Roman"/>
                <w:sz w:val="17"/>
              </w:rPr>
              <w:t>Included</w:t>
            </w:r>
          </w:p>
        </w:tc>
      </w:tr>
      <w:tr>
        <w:tc>
          <w:tcPr>
            <w:tcW w:type="dxa" w:w="2396"/>
          </w:tcPr>
          <w:p>
            <w:pPr>
              <w:spacing w:line="240" w:lineRule="auto" w:after="0"/>
            </w:pPr>
            <w:r>
              <w:rPr>
                <w:rFonts w:ascii="Times New Roman" w:hAnsi="Times New Roman"/>
              </w:rPr>
            </w:r>
            <w:r>
              <w:rPr>
                <w:rFonts w:ascii="Times New Roman" w:hAnsi="Times New Roman"/>
                <w:sz w:val="17"/>
              </w:rPr>
              <w:t>Database hosting</w:t>
            </w:r>
          </w:p>
        </w:tc>
        <w:tc>
          <w:tcPr>
            <w:tcW w:type="dxa" w:w="3194"/>
          </w:tcPr>
          <w:p>
            <w:pPr>
              <w:spacing w:line="240" w:lineRule="auto" w:after="0"/>
            </w:pPr>
            <w:r>
              <w:rPr>
                <w:rFonts w:ascii="Times New Roman" w:hAnsi="Times New Roman"/>
              </w:rPr>
            </w:r>
            <w:r>
              <w:rPr>
                <w:rFonts w:ascii="Times New Roman" w:hAnsi="Times New Roman"/>
                <w:sz w:val="17"/>
              </w:rPr>
              <w:t>Nil on the same instance, or approximately ₹0 on a free-tier managed cluster at this scale</w:t>
            </w:r>
          </w:p>
        </w:tc>
        <w:tc>
          <w:tcPr>
            <w:tcW w:type="dxa" w:w="3194"/>
          </w:tcPr>
          <w:p>
            <w:pPr>
              <w:spacing w:line="240" w:lineRule="auto" w:after="0"/>
            </w:pPr>
            <w:r>
              <w:rPr>
                <w:rFonts w:ascii="Times New Roman" w:hAnsi="Times New Roman"/>
              </w:rPr>
            </w:r>
            <w:r>
              <w:rPr>
                <w:rFonts w:ascii="Times New Roman" w:hAnsi="Times New Roman"/>
                <w:sz w:val="17"/>
              </w:rPr>
              <w:t>Included</w:t>
            </w:r>
          </w:p>
        </w:tc>
      </w:tr>
      <w:tr>
        <w:tc>
          <w:tcPr>
            <w:tcW w:type="dxa" w:w="2396"/>
            <w:shd w:val="clear" w:color="auto" w:fill="F4F6FA"/>
          </w:tcPr>
          <w:p>
            <w:pPr>
              <w:spacing w:line="240" w:lineRule="auto" w:after="0"/>
            </w:pPr>
            <w:r>
              <w:rPr>
                <w:rFonts w:ascii="Times New Roman" w:hAnsi="Times New Roman"/>
              </w:rPr>
            </w:r>
            <w:r>
              <w:rPr>
                <w:rFonts w:ascii="Times New Roman" w:hAnsi="Times New Roman"/>
                <w:sz w:val="17"/>
              </w:rPr>
              <w:t>Domain and TLS certificate</w:t>
            </w:r>
          </w:p>
        </w:tc>
        <w:tc>
          <w:tcPr>
            <w:tcW w:type="dxa" w:w="3194"/>
            <w:shd w:val="clear" w:color="auto" w:fill="F4F6FA"/>
          </w:tcPr>
          <w:p>
            <w:pPr>
              <w:spacing w:line="240" w:lineRule="auto" w:after="0"/>
            </w:pPr>
            <w:r>
              <w:rPr>
                <w:rFonts w:ascii="Times New Roman" w:hAnsi="Times New Roman"/>
              </w:rPr>
            </w:r>
            <w:r>
              <w:rPr>
                <w:rFonts w:ascii="Times New Roman" w:hAnsi="Times New Roman"/>
                <w:sz w:val="17"/>
              </w:rPr>
              <w:t>Approximately ₹900 per year; TLS free via Let’s Encrypt</w:t>
            </w:r>
          </w:p>
        </w:tc>
        <w:tc>
          <w:tcPr>
            <w:tcW w:type="dxa" w:w="3194"/>
            <w:shd w:val="clear" w:color="auto" w:fill="F4F6FA"/>
          </w:tcPr>
          <w:p>
            <w:pPr>
              <w:spacing w:line="240" w:lineRule="auto" w:after="0"/>
            </w:pPr>
            <w:r>
              <w:rPr>
                <w:rFonts w:ascii="Times New Roman" w:hAnsi="Times New Roman"/>
              </w:rPr>
            </w:r>
            <w:r>
              <w:rPr>
                <w:rFonts w:ascii="Times New Roman" w:hAnsi="Times New Roman"/>
                <w:sz w:val="17"/>
              </w:rPr>
              <w:t>Domain billed separately</w:t>
            </w:r>
          </w:p>
        </w:tc>
      </w:tr>
      <w:tr>
        <w:tc>
          <w:tcPr>
            <w:tcW w:type="dxa" w:w="2396"/>
          </w:tcPr>
          <w:p>
            <w:pPr>
              <w:spacing w:line="240" w:lineRule="auto" w:after="0"/>
            </w:pPr>
            <w:r>
              <w:rPr>
                <w:rFonts w:ascii="Times New Roman" w:hAnsi="Times New Roman"/>
              </w:rPr>
            </w:r>
            <w:r>
              <w:rPr>
                <w:rFonts w:ascii="Times New Roman" w:hAnsi="Times New Roman"/>
                <w:sz w:val="17"/>
              </w:rPr>
              <w:t>Development effort</w:t>
            </w:r>
          </w:p>
        </w:tc>
        <w:tc>
          <w:tcPr>
            <w:tcW w:type="dxa" w:w="3194"/>
          </w:tcPr>
          <w:p>
            <w:pPr>
              <w:spacing w:line="240" w:lineRule="auto" w:after="0"/>
            </w:pPr>
            <w:r>
              <w:rPr>
                <w:rFonts w:ascii="Times New Roman" w:hAnsi="Times New Roman"/>
              </w:rPr>
            </w:r>
            <w:r>
              <w:rPr>
                <w:rFonts w:ascii="Times New Roman" w:hAnsi="Times New Roman"/>
                <w:sz w:val="17"/>
              </w:rPr>
              <w:t>Borne once, up front</w:t>
            </w:r>
          </w:p>
        </w:tc>
        <w:tc>
          <w:tcPr>
            <w:tcW w:type="dxa" w:w="3194"/>
          </w:tcPr>
          <w:p>
            <w:pPr>
              <w:spacing w:line="240" w:lineRule="auto" w:after="0"/>
            </w:pPr>
            <w:r>
              <w:rPr>
                <w:rFonts w:ascii="Times New Roman" w:hAnsi="Times New Roman"/>
              </w:rPr>
            </w:r>
            <w:r>
              <w:rPr>
                <w:rFonts w:ascii="Times New Roman" w:hAnsi="Times New Roman"/>
                <w:sz w:val="17"/>
              </w:rPr>
              <w:t>Minimal</w:t>
            </w:r>
          </w:p>
        </w:tc>
      </w:tr>
      <w:tr>
        <w:tc>
          <w:tcPr>
            <w:tcW w:type="dxa" w:w="2396"/>
            <w:shd w:val="clear" w:color="auto" w:fill="F4F6FA"/>
          </w:tcPr>
          <w:p>
            <w:pPr>
              <w:spacing w:line="240" w:lineRule="auto" w:after="0"/>
            </w:pPr>
            <w:r>
              <w:rPr>
                <w:rFonts w:ascii="Times New Roman" w:hAnsi="Times New Roman"/>
              </w:rPr>
            </w:r>
            <w:r>
              <w:rPr>
                <w:rFonts w:ascii="Times New Roman" w:hAnsi="Times New Roman"/>
                <w:sz w:val="17"/>
              </w:rPr>
              <w:t>Indicative first-year cash cost</w:t>
            </w:r>
          </w:p>
        </w:tc>
        <w:tc>
          <w:tcPr>
            <w:tcW w:type="dxa" w:w="3194"/>
            <w:shd w:val="clear" w:color="auto" w:fill="F4F6FA"/>
          </w:tcPr>
          <w:p>
            <w:pPr>
              <w:spacing w:line="240" w:lineRule="auto" w:after="0"/>
            </w:pPr>
            <w:r>
              <w:rPr>
                <w:rFonts w:ascii="Times New Roman" w:hAnsi="Times New Roman"/>
              </w:rPr>
            </w:r>
            <w:r>
              <w:rPr>
                <w:rFonts w:ascii="Times New Roman" w:hAnsi="Times New Roman"/>
                <w:b/>
                <w:sz w:val="17"/>
              </w:rPr>
              <w:t>≈ ₹8,000 – ₹12,000</w:t>
            </w:r>
          </w:p>
        </w:tc>
        <w:tc>
          <w:tcPr>
            <w:tcW w:type="dxa" w:w="3194"/>
            <w:shd w:val="clear" w:color="auto" w:fill="F4F6FA"/>
          </w:tcPr>
          <w:p>
            <w:pPr>
              <w:spacing w:line="240" w:lineRule="auto" w:after="0"/>
            </w:pPr>
            <w:r>
              <w:rPr>
                <w:rFonts w:ascii="Times New Roman" w:hAnsi="Times New Roman"/>
              </w:rPr>
            </w:r>
            <w:r>
              <w:rPr>
                <w:rFonts w:ascii="Times New Roman" w:hAnsi="Times New Roman"/>
                <w:b/>
                <w:sz w:val="17"/>
              </w:rPr>
              <w:t>≈ ₹24,000 – ₹96,000 plus commission</w:t>
            </w:r>
          </w:p>
        </w:tc>
      </w:tr>
    </w:tbl>
    <w:p>
      <w:pPr>
        <w:spacing w:line="240" w:lineRule="auto" w:after="240"/>
      </w:pPr>
    </w:p>
    <w:p>
      <w:pPr>
        <w:spacing w:line="480" w:lineRule="auto" w:after="0"/>
        <w:ind w:firstLine="576"/>
        <w:jc w:val="both"/>
      </w:pPr>
      <w:r>
        <w:rPr>
          <w:b w:val="0"/>
          <w:i w:val="0"/>
          <w:sz w:val="24"/>
        </w:rPr>
        <w:t>The figures above are indicative rather than quoted, and are included to show the shape of the trade-off rather than to give a precise budget. The conclusion is that the self-hosted route trades a one-off engineering cost for a materially lower recurring cost, and is economically feasible for the intended user.</w:t>
      </w:r>
    </w:p>
    <w:p>
      <w:pPr>
        <w:pStyle w:val="Heading3"/>
      </w:pPr>
      <w:r>
        <w:t>3.2.3  Operational feasibility</w:t>
      </w:r>
    </w:p>
    <w:p>
      <w:pPr>
        <w:spacing w:line="480" w:lineRule="auto" w:after="0"/>
        <w:ind w:firstLine="576"/>
        <w:jc w:val="both"/>
      </w:pPr>
      <w:r>
        <w:rPr>
          <w:b w:val="0"/>
          <w:i w:val="0"/>
          <w:sz w:val="24"/>
        </w:rPr>
        <w:t>The people who must operate the system are the store administrator and the customers. The administrator needs no database knowledge: products, categories, stock and order status are all maintained through forms and buttons, and the state machine governing order status means the interface only ever offers a transition the server will accept, so an administrator cannot reach an invalid state by clicking the wrong thing. Customers need no training; the catalogue, cart and checkout follow the conventions already established by the large retail sites they use.</w:t>
      </w:r>
    </w:p>
    <w:p>
      <w:pPr>
        <w:spacing w:line="480" w:lineRule="auto" w:after="0"/>
        <w:ind w:firstLine="576"/>
        <w:jc w:val="both"/>
      </w:pPr>
      <w:r>
        <w:rPr>
          <w:b w:val="0"/>
          <w:i w:val="0"/>
          <w:sz w:val="24"/>
        </w:rPr>
        <w:t>Operationally the decoupled design also helps maintenance: because the browser application communicates with the server only over a documented set of REST endpoints, the interface can be restyled or rebuilt without touching the server, and the server can be refactored without breaking the interface so long as the endpoint contract holds.</w:t>
      </w:r>
    </w:p>
    <w:p>
      <w:pPr>
        <w:pStyle w:val="Heading3"/>
      </w:pPr>
      <w:r>
        <w:t>3.2.4  Behavioural feasibility</w:t>
      </w:r>
    </w:p>
    <w:p>
      <w:pPr>
        <w:spacing w:line="480" w:lineRule="auto" w:after="0"/>
        <w:ind w:firstLine="576"/>
        <w:jc w:val="both"/>
      </w:pPr>
      <w:r>
        <w:rPr>
          <w:b w:val="0"/>
          <w:i w:val="0"/>
          <w:sz w:val="24"/>
        </w:rPr>
        <w:t>Behavioural feasibility asks whether the people affected will actually adopt the system. The principal resistance expected from a small retailer is a reluctance to trust an unfamiliar process with money and stock. Three design decisions address that directly: the stock figure shown in the catalogue is the real figure, because it is decremented at the moment of sale rather than in a later reconciliation; every order carries an invoice number and a full status history, so any query can be answered from the record; and the dashboard presents the day-to-day numbers the owner already tracks, in a form they already recognise. For customers, the familiar interaction pattern and the visible stock position lower the barrier to a first purchase.</w:t>
      </w:r>
    </w:p>
    <w:p>
      <w:pPr>
        <w:pStyle w:val="Heading2"/>
      </w:pPr>
      <w:r>
        <w:t>3.3  Software Engineering Paradigm Applied</w:t>
      </w:r>
    </w:p>
    <w:p>
      <w:pPr>
        <w:spacing w:line="480" w:lineRule="auto" w:after="0"/>
        <w:ind w:firstLine="576"/>
        <w:jc w:val="both"/>
      </w:pPr>
      <w:r>
        <w:rPr>
          <w:b w:val="0"/>
          <w:i w:val="0"/>
          <w:sz w:val="24"/>
        </w:rPr>
        <w:t>The **incremental process model** was adopted. The requirements were understood well enough at the outset to be specified, which rules out a purely exploratory approach, but a single waterfall pass would have deferred all testing to the end — a poor fit for a solo project with a fixed submission date, because any serious defect found late would leave no time to correct it.</w:t>
      </w:r>
    </w:p>
    <w:p>
      <w:pPr>
        <w:spacing w:line="480" w:lineRule="auto" w:after="0"/>
        <w:ind w:firstLine="576"/>
        <w:jc w:val="both"/>
      </w:pPr>
      <w:r>
        <w:rPr>
          <w:b w:val="0"/>
          <w:i w:val="0"/>
          <w:sz w:val="24"/>
        </w:rPr>
        <w:t>Under the incremental model the system was delivered as a sequence of working increments, each one analysed, designed, coded and tested before the next began:</w:t>
      </w:r>
    </w:p>
    <w:p>
      <w:pPr>
        <w:keepNext/>
        <w:spacing w:line="240" w:lineRule="auto" w:before="200" w:after="80"/>
      </w:pPr>
      <w:r>
        <w:rPr>
          <w:b/>
          <w:color w:val="1F3B73"/>
          <w:sz w:val="20"/>
        </w:rPr>
        <w:t>Table 5: Increments delivered, in order</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1839"/>
            <w:shd w:val="clear" w:color="auto" w:fill="DCE3F0"/>
          </w:tcPr>
          <w:p>
            <w:pPr>
              <w:spacing w:line="240" w:lineRule="auto" w:after="0"/>
            </w:pPr>
            <w:r/>
            <w:r>
              <w:rPr>
                <w:rFonts w:ascii="Times New Roman" w:hAnsi="Times New Roman"/>
                <w:b/>
                <w:sz w:val="17"/>
              </w:rPr>
              <w:t>Increment</w:t>
            </w:r>
          </w:p>
        </w:tc>
        <w:tc>
          <w:tcPr>
            <w:tcW w:type="dxa" w:w="4494"/>
            <w:shd w:val="clear" w:color="auto" w:fill="DCE3F0"/>
          </w:tcPr>
          <w:p>
            <w:pPr>
              <w:spacing w:line="240" w:lineRule="auto" w:after="0"/>
            </w:pPr>
            <w:r/>
            <w:r>
              <w:rPr>
                <w:rFonts w:ascii="Times New Roman" w:hAnsi="Times New Roman"/>
                <w:b/>
                <w:sz w:val="17"/>
              </w:rPr>
              <w:t>Scope delivered</w:t>
            </w:r>
          </w:p>
        </w:tc>
        <w:tc>
          <w:tcPr>
            <w:tcW w:type="dxa" w:w="2451"/>
            <w:shd w:val="clear" w:color="auto" w:fill="DCE3F0"/>
          </w:tcPr>
          <w:p>
            <w:pPr>
              <w:spacing w:line="240" w:lineRule="auto" w:after="0"/>
            </w:pPr>
            <w:r/>
            <w:r>
              <w:rPr>
                <w:rFonts w:ascii="Times New Roman" w:hAnsi="Times New Roman"/>
                <w:b/>
                <w:sz w:val="17"/>
              </w:rPr>
              <w:t>Verified by</w:t>
            </w:r>
          </w:p>
        </w:tc>
      </w:tr>
      <w:tr>
        <w:tc>
          <w:tcPr>
            <w:tcW w:type="dxa" w:w="1839"/>
          </w:tcPr>
          <w:p>
            <w:pPr>
              <w:spacing w:line="240" w:lineRule="auto" w:after="0"/>
            </w:pPr>
            <w:r>
              <w:rPr>
                <w:rFonts w:ascii="Times New Roman" w:hAnsi="Times New Roman"/>
              </w:rPr>
            </w:r>
            <w:r>
              <w:rPr>
                <w:rFonts w:ascii="Times New Roman" w:hAnsi="Times New Roman"/>
                <w:sz w:val="17"/>
              </w:rPr>
              <w:t>I — Foundation</w:t>
            </w:r>
          </w:p>
        </w:tc>
        <w:tc>
          <w:tcPr>
            <w:tcW w:type="dxa" w:w="4494"/>
          </w:tcPr>
          <w:p>
            <w:pPr>
              <w:spacing w:line="240" w:lineRule="auto" w:after="0"/>
            </w:pPr>
            <w:r>
              <w:rPr>
                <w:rFonts w:ascii="Times New Roman" w:hAnsi="Times New Roman"/>
              </w:rPr>
            </w:r>
            <w:r>
              <w:rPr>
                <w:rFonts w:ascii="Times New Roman" w:hAnsi="Times New Roman"/>
                <w:sz w:val="17"/>
              </w:rPr>
              <w:t>Project skeleton, environment configuration, database connection, central error handling, User model.</w:t>
            </w:r>
          </w:p>
        </w:tc>
        <w:tc>
          <w:tcPr>
            <w:tcW w:type="dxa" w:w="2451"/>
          </w:tcPr>
          <w:p>
            <w:pPr>
              <w:spacing w:line="240" w:lineRule="auto" w:after="0"/>
            </w:pPr>
            <w:r>
              <w:rPr>
                <w:rFonts w:ascii="Times New Roman" w:hAnsi="Times New Roman"/>
              </w:rPr>
            </w:r>
            <w:r>
              <w:rPr>
                <w:rFonts w:ascii="Times New Roman" w:hAnsi="Times New Roman"/>
                <w:sz w:val="17"/>
              </w:rPr>
              <w:t>Application starts; TC-U-37 to TC-U-42.</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II — Identity</w:t>
            </w:r>
          </w:p>
        </w:tc>
        <w:tc>
          <w:tcPr>
            <w:tcW w:type="dxa" w:w="4494"/>
            <w:shd w:val="clear" w:color="auto" w:fill="F4F6FA"/>
          </w:tcPr>
          <w:p>
            <w:pPr>
              <w:spacing w:line="240" w:lineRule="auto" w:after="0"/>
            </w:pPr>
            <w:r>
              <w:rPr>
                <w:rFonts w:ascii="Times New Roman" w:hAnsi="Times New Roman"/>
              </w:rPr>
            </w:r>
            <w:r>
              <w:rPr>
                <w:rFonts w:ascii="Times New Roman" w:hAnsi="Times New Roman"/>
                <w:sz w:val="17"/>
              </w:rPr>
              <w:t>Registration, sign-in, JWT issue and verification, role-based route protection, profile and password change.</w:t>
            </w:r>
          </w:p>
        </w:tc>
        <w:tc>
          <w:tcPr>
            <w:tcW w:type="dxa" w:w="2451"/>
            <w:shd w:val="clear" w:color="auto" w:fill="F4F6FA"/>
          </w:tcPr>
          <w:p>
            <w:pPr>
              <w:spacing w:line="240" w:lineRule="auto" w:after="0"/>
            </w:pPr>
            <w:r>
              <w:rPr>
                <w:rFonts w:ascii="Times New Roman" w:hAnsi="Times New Roman"/>
              </w:rPr>
            </w:r>
            <w:r>
              <w:rPr>
                <w:rFonts w:ascii="Times New Roman" w:hAnsi="Times New Roman"/>
                <w:sz w:val="17"/>
              </w:rPr>
              <w:t>TC-I-01 to TC-I-16.</w:t>
            </w:r>
          </w:p>
        </w:tc>
      </w:tr>
      <w:tr>
        <w:tc>
          <w:tcPr>
            <w:tcW w:type="dxa" w:w="1839"/>
          </w:tcPr>
          <w:p>
            <w:pPr>
              <w:spacing w:line="240" w:lineRule="auto" w:after="0"/>
            </w:pPr>
            <w:r>
              <w:rPr>
                <w:rFonts w:ascii="Times New Roman" w:hAnsi="Times New Roman"/>
              </w:rPr>
            </w:r>
            <w:r>
              <w:rPr>
                <w:rFonts w:ascii="Times New Roman" w:hAnsi="Times New Roman"/>
                <w:sz w:val="17"/>
              </w:rPr>
              <w:t>III — Catalogue</w:t>
            </w:r>
          </w:p>
        </w:tc>
        <w:tc>
          <w:tcPr>
            <w:tcW w:type="dxa" w:w="4494"/>
          </w:tcPr>
          <w:p>
            <w:pPr>
              <w:spacing w:line="240" w:lineRule="auto" w:after="0"/>
            </w:pPr>
            <w:r>
              <w:rPr>
                <w:rFonts w:ascii="Times New Roman" w:hAnsi="Times New Roman"/>
              </w:rPr>
            </w:r>
            <w:r>
              <w:rPr>
                <w:rFonts w:ascii="Times New Roman" w:hAnsi="Times New Roman"/>
                <w:sz w:val="17"/>
              </w:rPr>
              <w:t>Category and Product models with indexes, listing with search, filter, sort and pagination, product detail, administrator CRUD.</w:t>
            </w:r>
          </w:p>
        </w:tc>
        <w:tc>
          <w:tcPr>
            <w:tcW w:type="dxa" w:w="2451"/>
          </w:tcPr>
          <w:p>
            <w:pPr>
              <w:spacing w:line="240" w:lineRule="auto" w:after="0"/>
            </w:pPr>
            <w:r>
              <w:rPr>
                <w:rFonts w:ascii="Times New Roman" w:hAnsi="Times New Roman"/>
              </w:rPr>
            </w:r>
            <w:r>
              <w:rPr>
                <w:rFonts w:ascii="Times New Roman" w:hAnsi="Times New Roman"/>
                <w:sz w:val="17"/>
              </w:rPr>
              <w:t>TC-U-14 to TC-U-24; TC-I-17 to TC-I-35.</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IV — Cart and checkout</w:t>
            </w:r>
          </w:p>
        </w:tc>
        <w:tc>
          <w:tcPr>
            <w:tcW w:type="dxa" w:w="4494"/>
            <w:shd w:val="clear" w:color="auto" w:fill="F4F6FA"/>
          </w:tcPr>
          <w:p>
            <w:pPr>
              <w:spacing w:line="240" w:lineRule="auto" w:after="0"/>
            </w:pPr>
            <w:r>
              <w:rPr>
                <w:rFonts w:ascii="Times New Roman" w:hAnsi="Times New Roman"/>
              </w:rPr>
            </w:r>
            <w:r>
              <w:rPr>
                <w:rFonts w:ascii="Times New Roman" w:hAnsi="Times New Roman"/>
                <w:sz w:val="17"/>
              </w:rPr>
              <w:t>Cart context, server-side re-pricing, atomic stock reservation, simulated payment, order persistence, invoice generation.</w:t>
            </w:r>
          </w:p>
        </w:tc>
        <w:tc>
          <w:tcPr>
            <w:tcW w:type="dxa" w:w="2451"/>
            <w:shd w:val="clear" w:color="auto" w:fill="F4F6FA"/>
          </w:tcPr>
          <w:p>
            <w:pPr>
              <w:spacing w:line="240" w:lineRule="auto" w:after="0"/>
            </w:pPr>
            <w:r>
              <w:rPr>
                <w:rFonts w:ascii="Times New Roman" w:hAnsi="Times New Roman"/>
              </w:rPr>
            </w:r>
            <w:r>
              <w:rPr>
                <w:rFonts w:ascii="Times New Roman" w:hAnsi="Times New Roman"/>
                <w:sz w:val="17"/>
              </w:rPr>
              <w:t>TC-U-25 to TC-U-36; TC-I-36 to TC-I-45.</w:t>
            </w:r>
          </w:p>
        </w:tc>
      </w:tr>
      <w:tr>
        <w:tc>
          <w:tcPr>
            <w:tcW w:type="dxa" w:w="1839"/>
          </w:tcPr>
          <w:p>
            <w:pPr>
              <w:spacing w:line="240" w:lineRule="auto" w:after="0"/>
            </w:pPr>
            <w:r>
              <w:rPr>
                <w:rFonts w:ascii="Times New Roman" w:hAnsi="Times New Roman"/>
              </w:rPr>
            </w:r>
            <w:r>
              <w:rPr>
                <w:rFonts w:ascii="Times New Roman" w:hAnsi="Times New Roman"/>
                <w:sz w:val="17"/>
              </w:rPr>
              <w:t>V — Fulfilment</w:t>
            </w:r>
          </w:p>
        </w:tc>
        <w:tc>
          <w:tcPr>
            <w:tcW w:type="dxa" w:w="4494"/>
          </w:tcPr>
          <w:p>
            <w:pPr>
              <w:spacing w:line="240" w:lineRule="auto" w:after="0"/>
            </w:pPr>
            <w:r>
              <w:rPr>
                <w:rFonts w:ascii="Times New Roman" w:hAnsi="Times New Roman"/>
              </w:rPr>
            </w:r>
            <w:r>
              <w:rPr>
                <w:rFonts w:ascii="Times New Roman" w:hAnsi="Times New Roman"/>
                <w:sz w:val="17"/>
              </w:rPr>
              <w:t>Order history, order detail, cancellation, administrator status progression governed by the state machine.</w:t>
            </w:r>
          </w:p>
        </w:tc>
        <w:tc>
          <w:tcPr>
            <w:tcW w:type="dxa" w:w="2451"/>
          </w:tcPr>
          <w:p>
            <w:pPr>
              <w:spacing w:line="240" w:lineRule="auto" w:after="0"/>
            </w:pPr>
            <w:r>
              <w:rPr>
                <w:rFonts w:ascii="Times New Roman" w:hAnsi="Times New Roman"/>
              </w:rPr>
            </w:r>
            <w:r>
              <w:rPr>
                <w:rFonts w:ascii="Times New Roman" w:hAnsi="Times New Roman"/>
                <w:sz w:val="17"/>
              </w:rPr>
              <w:t>TC-I-46 to TC-I-55.</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VI — Administration</w:t>
            </w:r>
          </w:p>
        </w:tc>
        <w:tc>
          <w:tcPr>
            <w:tcW w:type="dxa" w:w="4494"/>
            <w:shd w:val="clear" w:color="auto" w:fill="F4F6FA"/>
          </w:tcPr>
          <w:p>
            <w:pPr>
              <w:spacing w:line="240" w:lineRule="auto" w:after="0"/>
            </w:pPr>
            <w:r>
              <w:rPr>
                <w:rFonts w:ascii="Times New Roman" w:hAnsi="Times New Roman"/>
              </w:rPr>
            </w:r>
            <w:r>
              <w:rPr>
                <w:rFonts w:ascii="Times New Roman" w:hAnsi="Times New Roman"/>
                <w:sz w:val="17"/>
              </w:rPr>
              <w:t>Dashboard aggregations, customer administration, low-stock alerts.</w:t>
            </w:r>
          </w:p>
        </w:tc>
        <w:tc>
          <w:tcPr>
            <w:tcW w:type="dxa" w:w="2451"/>
            <w:shd w:val="clear" w:color="auto" w:fill="F4F6FA"/>
          </w:tcPr>
          <w:p>
            <w:pPr>
              <w:spacing w:line="240" w:lineRule="auto" w:after="0"/>
            </w:pPr>
            <w:r>
              <w:rPr>
                <w:rFonts w:ascii="Times New Roman" w:hAnsi="Times New Roman"/>
              </w:rPr>
            </w:r>
            <w:r>
              <w:rPr>
                <w:rFonts w:ascii="Times New Roman" w:hAnsi="Times New Roman"/>
                <w:sz w:val="17"/>
              </w:rPr>
              <w:t>TC-I-56 to TC-I-65.</w:t>
            </w:r>
          </w:p>
        </w:tc>
      </w:tr>
      <w:tr>
        <w:tc>
          <w:tcPr>
            <w:tcW w:type="dxa" w:w="1839"/>
          </w:tcPr>
          <w:p>
            <w:pPr>
              <w:spacing w:line="240" w:lineRule="auto" w:after="0"/>
            </w:pPr>
            <w:r>
              <w:rPr>
                <w:rFonts w:ascii="Times New Roman" w:hAnsi="Times New Roman"/>
              </w:rPr>
            </w:r>
            <w:r>
              <w:rPr>
                <w:rFonts w:ascii="Times New Roman" w:hAnsi="Times New Roman"/>
                <w:sz w:val="17"/>
              </w:rPr>
              <w:t>VII — Hardening</w:t>
            </w:r>
          </w:p>
        </w:tc>
        <w:tc>
          <w:tcPr>
            <w:tcW w:type="dxa" w:w="4494"/>
          </w:tcPr>
          <w:p>
            <w:pPr>
              <w:spacing w:line="240" w:lineRule="auto" w:after="0"/>
            </w:pPr>
            <w:r>
              <w:rPr>
                <w:rFonts w:ascii="Times New Roman" w:hAnsi="Times New Roman"/>
              </w:rPr>
            </w:r>
            <w:r>
              <w:rPr>
                <w:rFonts w:ascii="Times New Roman" w:hAnsi="Times New Roman"/>
                <w:sz w:val="17"/>
              </w:rPr>
              <w:t>System testing of complete journeys, defect correction, documentation.</w:t>
            </w:r>
          </w:p>
        </w:tc>
        <w:tc>
          <w:tcPr>
            <w:tcW w:type="dxa" w:w="2451"/>
          </w:tcPr>
          <w:p>
            <w:pPr>
              <w:spacing w:line="240" w:lineRule="auto" w:after="0"/>
            </w:pPr>
            <w:r>
              <w:rPr>
                <w:rFonts w:ascii="Times New Roman" w:hAnsi="Times New Roman"/>
              </w:rPr>
            </w:r>
            <w:r>
              <w:rPr>
                <w:rFonts w:ascii="Times New Roman" w:hAnsi="Times New Roman"/>
                <w:sz w:val="17"/>
              </w:rPr>
              <w:t>TC-S-01 to TC-S-05.</w:t>
            </w:r>
          </w:p>
        </w:tc>
      </w:tr>
    </w:tbl>
    <w:p>
      <w:pPr>
        <w:spacing w:line="240" w:lineRule="auto" w:after="240"/>
      </w:pPr>
    </w:p>
    <w:p>
      <w:pPr>
        <w:spacing w:line="480" w:lineRule="auto" w:after="0"/>
        <w:ind w:firstLine="576"/>
        <w:jc w:val="both"/>
      </w:pPr>
      <w:r>
        <w:rPr>
          <w:b w:val="0"/>
          <w:i w:val="0"/>
          <w:sz w:val="24"/>
        </w:rPr>
        <w:t>The choice paid for itself in Increment VI. The defect described in Section 8.6.1 — the dashboard reporting its fourteen-day sales window one day out and silently excluding the current day — was found because the increment was tested as soon as it was built, while the reasoning behind the date arithmetic was still fresh. Under a waterfall schedule the same defect would have surfaced during final testing, if at all, since the symptom is a subtly wrong chart rather than a visible failure.</w:t>
      </w:r>
    </w:p>
    <w:p>
      <w:pPr>
        <w:pStyle w:val="Heading2"/>
      </w:pPr>
      <w:r>
        <w:t>3.4  Project Planning and Scheduling</w:t>
      </w:r>
    </w:p>
    <w:p>
      <w:pPr>
        <w:spacing w:line="480" w:lineRule="auto" w:after="0"/>
        <w:ind w:firstLine="576"/>
        <w:jc w:val="both"/>
      </w:pPr>
      <w:r>
        <w:rPr>
          <w:b w:val="0"/>
          <w:i w:val="0"/>
          <w:sz w:val="24"/>
        </w:rPr>
        <w:t>The work was planned over nineteen weeks, undertaken part-time alongside the remaining coursework of the semester. Figure 1 shows the schedule. Testing overlaps implementation deliberately, in keeping with the incremental model: each increment was tested as it was completed rather than at the end of the project.</w:t>
      </w:r>
    </w:p>
    <w:p>
      <w:pPr>
        <w:keepNext/>
        <w:spacing w:line="240" w:lineRule="auto" w:before="200" w:after="80"/>
        <w:jc w:val="center"/>
      </w:pPr>
      <w:r>
        <w:drawing>
          <wp:inline xmlns:a="http://schemas.openxmlformats.org/drawingml/2006/main" xmlns:pic="http://schemas.openxmlformats.org/drawingml/2006/picture">
            <wp:extent cx="5669280" cy="2662844"/>
            <wp:docPr id="8" name="Picture 8"/>
            <wp:cNvGraphicFramePr>
              <a:graphicFrameLocks noChangeAspect="1"/>
            </wp:cNvGraphicFramePr>
            <a:graphic>
              <a:graphicData uri="http://schemas.openxmlformats.org/drawingml/2006/picture">
                <pic:pic>
                  <pic:nvPicPr>
                    <pic:cNvPr id="0" name="fig-3-1-gantt.png"/>
                    <pic:cNvPicPr/>
                  </pic:nvPicPr>
                  <pic:blipFill>
                    <a:blip r:embed="rId18"/>
                    <a:stretch>
                      <a:fillRect/>
                    </a:stretch>
                  </pic:blipFill>
                  <pic:spPr>
                    <a:xfrm>
                      <a:off x="0" y="0"/>
                      <a:ext cx="5669280" cy="2662844"/>
                    </a:xfrm>
                    <a:prstGeom prst="rect"/>
                  </pic:spPr>
                </pic:pic>
              </a:graphicData>
            </a:graphic>
          </wp:inline>
        </w:drawing>
      </w:r>
    </w:p>
    <w:p>
      <w:pPr>
        <w:spacing w:line="240" w:lineRule="auto" w:after="280"/>
        <w:jc w:val="center"/>
      </w:pPr>
      <w:r>
        <w:rPr>
          <w:i/>
          <w:color w:val="444444"/>
          <w:sz w:val="20"/>
        </w:rPr>
        <w:t>Figure 1: Project schedule showing the nineteen-week plan, with testing overlapping implementation</w:t>
      </w:r>
    </w:p>
    <w:p>
      <w:pPr>
        <w:pStyle w:val="Heading3"/>
      </w:pPr>
      <w:r>
        <w:t>3.4.1  Effort estimation</w:t>
      </w:r>
    </w:p>
    <w:p>
      <w:pPr>
        <w:spacing w:line="480" w:lineRule="auto" w:after="0"/>
        <w:ind w:firstLine="576"/>
        <w:jc w:val="both"/>
      </w:pPr>
      <w:r>
        <w:rPr>
          <w:b w:val="0"/>
          <w:i w:val="0"/>
          <w:sz w:val="24"/>
        </w:rPr>
        <w:t>An estimate was prepared using the Basic COCOMO model for an organic project, which is the appropriate mode for a small team working on a familiar problem in a stable environment. The model gives effort as E = a × (KLOC)^b person-months, with a = 2.4 and b = 1.05 for organic projects, and duration as D = c × E^d months with c = 2.5 and d = 0.38.</w:t>
      </w:r>
    </w:p>
    <w:p>
      <w:pPr>
        <w:keepNext/>
        <w:spacing w:line="240" w:lineRule="auto" w:before="200" w:after="80"/>
      </w:pPr>
      <w:r>
        <w:rPr>
          <w:b/>
          <w:color w:val="1F3B73"/>
          <w:sz w:val="20"/>
        </w:rPr>
        <w:t>Table 6: Basic COCOMO estimate compared with the effort actually expended</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3628"/>
            <w:shd w:val="clear" w:color="auto" w:fill="DCE3F0"/>
          </w:tcPr>
          <w:p>
            <w:pPr>
              <w:spacing w:line="240" w:lineRule="auto" w:after="0"/>
            </w:pPr>
            <w:r/>
            <w:r>
              <w:rPr>
                <w:rFonts w:ascii="Times New Roman" w:hAnsi="Times New Roman"/>
                <w:b/>
                <w:sz w:val="17"/>
              </w:rPr>
              <w:t>Quantity</w:t>
            </w:r>
          </w:p>
        </w:tc>
        <w:tc>
          <w:tcPr>
            <w:tcW w:type="dxa" w:w="2291"/>
            <w:shd w:val="clear" w:color="auto" w:fill="DCE3F0"/>
          </w:tcPr>
          <w:p>
            <w:pPr>
              <w:spacing w:line="240" w:lineRule="auto" w:after="0"/>
            </w:pPr>
            <w:r/>
            <w:r>
              <w:rPr>
                <w:rFonts w:ascii="Times New Roman" w:hAnsi="Times New Roman"/>
                <w:b/>
                <w:sz w:val="17"/>
              </w:rPr>
              <w:t>Value</w:t>
            </w:r>
          </w:p>
        </w:tc>
        <w:tc>
          <w:tcPr>
            <w:tcW w:type="dxa" w:w="2864"/>
            <w:shd w:val="clear" w:color="auto" w:fill="DCE3F0"/>
          </w:tcPr>
          <w:p>
            <w:pPr>
              <w:spacing w:line="240" w:lineRule="auto" w:after="0"/>
            </w:pPr>
            <w:r/>
            <w:r>
              <w:rPr>
                <w:rFonts w:ascii="Times New Roman" w:hAnsi="Times New Roman"/>
                <w:b/>
                <w:sz w:val="17"/>
              </w:rPr>
              <w:t>Basis</w:t>
            </w:r>
          </w:p>
        </w:tc>
      </w:tr>
      <w:tr>
        <w:tc>
          <w:tcPr>
            <w:tcW w:type="dxa" w:w="3628"/>
          </w:tcPr>
          <w:p>
            <w:pPr>
              <w:spacing w:line="240" w:lineRule="auto" w:after="0"/>
            </w:pPr>
            <w:r>
              <w:rPr>
                <w:rFonts w:ascii="Times New Roman" w:hAnsi="Times New Roman"/>
              </w:rPr>
            </w:r>
            <w:r>
              <w:rPr>
                <w:rFonts w:ascii="Times New Roman" w:hAnsi="Times New Roman"/>
                <w:sz w:val="17"/>
              </w:rPr>
              <w:t>Delivered source lines (server/src and client/src, excluding blank and comment-only lines)</w:t>
            </w:r>
          </w:p>
        </w:tc>
        <w:tc>
          <w:tcPr>
            <w:tcW w:type="dxa" w:w="2291"/>
          </w:tcPr>
          <w:p>
            <w:pPr>
              <w:spacing w:line="240" w:lineRule="auto" w:after="0"/>
            </w:pPr>
            <w:r>
              <w:rPr>
                <w:rFonts w:ascii="Times New Roman" w:hAnsi="Times New Roman"/>
              </w:rPr>
            </w:r>
            <w:r>
              <w:rPr>
                <w:rFonts w:ascii="Times New Roman" w:hAnsi="Times New Roman"/>
                <w:sz w:val="17"/>
              </w:rPr>
              <w:t>5,530</w:t>
            </w:r>
          </w:p>
        </w:tc>
        <w:tc>
          <w:tcPr>
            <w:tcW w:type="dxa" w:w="2864"/>
          </w:tcPr>
          <w:p>
            <w:pPr>
              <w:spacing w:line="240" w:lineRule="auto" w:after="0"/>
            </w:pPr>
            <w:r>
              <w:rPr>
                <w:rFonts w:ascii="Times New Roman" w:hAnsi="Times New Roman"/>
              </w:rPr>
            </w:r>
            <w:r>
              <w:rPr>
                <w:rFonts w:ascii="Times New Roman" w:hAnsi="Times New Roman"/>
                <w:sz w:val="17"/>
              </w:rPr>
              <w:t>Measured from the final code base</w:t>
            </w:r>
          </w:p>
        </w:tc>
      </w:tr>
      <w:tr>
        <w:tc>
          <w:tcPr>
            <w:tcW w:type="dxa" w:w="3628"/>
            <w:shd w:val="clear" w:color="auto" w:fill="F4F6FA"/>
          </w:tcPr>
          <w:p>
            <w:pPr>
              <w:spacing w:line="240" w:lineRule="auto" w:after="0"/>
            </w:pPr>
            <w:r>
              <w:rPr>
                <w:rFonts w:ascii="Times New Roman" w:hAnsi="Times New Roman"/>
              </w:rPr>
            </w:r>
            <w:r>
              <w:rPr>
                <w:rFonts w:ascii="Times New Roman" w:hAnsi="Times New Roman"/>
                <w:sz w:val="17"/>
              </w:rPr>
              <w:t>KLOC</w:t>
            </w:r>
          </w:p>
        </w:tc>
        <w:tc>
          <w:tcPr>
            <w:tcW w:type="dxa" w:w="2291"/>
            <w:shd w:val="clear" w:color="auto" w:fill="F4F6FA"/>
          </w:tcPr>
          <w:p>
            <w:pPr>
              <w:spacing w:line="240" w:lineRule="auto" w:after="0"/>
            </w:pPr>
            <w:r>
              <w:rPr>
                <w:rFonts w:ascii="Times New Roman" w:hAnsi="Times New Roman"/>
              </w:rPr>
            </w:r>
            <w:r>
              <w:rPr>
                <w:rFonts w:ascii="Times New Roman" w:hAnsi="Times New Roman"/>
                <w:sz w:val="17"/>
              </w:rPr>
              <w:t>5.53</w:t>
            </w:r>
          </w:p>
        </w:tc>
        <w:tc>
          <w:tcPr>
            <w:tcW w:type="dxa" w:w="2864"/>
            <w:shd w:val="clear" w:color="auto" w:fill="F4F6FA"/>
          </w:tcPr>
          <w:p>
            <w:pPr>
              <w:spacing w:line="240" w:lineRule="auto" w:after="0"/>
            </w:pPr>
            <w:r>
              <w:rPr>
                <w:rFonts w:ascii="Times New Roman" w:hAnsi="Times New Roman"/>
              </w:rPr>
            </w:r>
          </w:p>
        </w:tc>
      </w:tr>
      <w:tr>
        <w:tc>
          <w:tcPr>
            <w:tcW w:type="dxa" w:w="3628"/>
          </w:tcPr>
          <w:p>
            <w:pPr>
              <w:spacing w:line="240" w:lineRule="auto" w:after="0"/>
            </w:pPr>
            <w:r>
              <w:rPr>
                <w:rFonts w:ascii="Times New Roman" w:hAnsi="Times New Roman"/>
              </w:rPr>
            </w:r>
            <w:r>
              <w:rPr>
                <w:rFonts w:ascii="Times New Roman" w:hAnsi="Times New Roman"/>
                <w:sz w:val="17"/>
              </w:rPr>
              <w:t>Effort, E = 2.4 × 5.53^1.05</w:t>
            </w:r>
          </w:p>
        </w:tc>
        <w:tc>
          <w:tcPr>
            <w:tcW w:type="dxa" w:w="2291"/>
          </w:tcPr>
          <w:p>
            <w:pPr>
              <w:spacing w:line="240" w:lineRule="auto" w:after="0"/>
            </w:pPr>
            <w:r>
              <w:rPr>
                <w:rFonts w:ascii="Times New Roman" w:hAnsi="Times New Roman"/>
              </w:rPr>
            </w:r>
            <w:r>
              <w:rPr>
                <w:rFonts w:ascii="Times New Roman" w:hAnsi="Times New Roman"/>
                <w:b/>
                <w:sz w:val="17"/>
              </w:rPr>
              <w:t>≈ 14.5 person-months</w:t>
            </w:r>
          </w:p>
        </w:tc>
        <w:tc>
          <w:tcPr>
            <w:tcW w:type="dxa" w:w="2864"/>
          </w:tcPr>
          <w:p>
            <w:pPr>
              <w:spacing w:line="240" w:lineRule="auto" w:after="0"/>
            </w:pPr>
            <w:r>
              <w:rPr>
                <w:rFonts w:ascii="Times New Roman" w:hAnsi="Times New Roman"/>
              </w:rPr>
            </w:r>
            <w:r>
              <w:rPr>
                <w:rFonts w:ascii="Times New Roman" w:hAnsi="Times New Roman"/>
                <w:sz w:val="17"/>
              </w:rPr>
              <w:t>Basic COCOMO, organic mode</w:t>
            </w:r>
          </w:p>
        </w:tc>
      </w:tr>
      <w:tr>
        <w:tc>
          <w:tcPr>
            <w:tcW w:type="dxa" w:w="3628"/>
            <w:shd w:val="clear" w:color="auto" w:fill="F4F6FA"/>
          </w:tcPr>
          <w:p>
            <w:pPr>
              <w:spacing w:line="240" w:lineRule="auto" w:after="0"/>
            </w:pPr>
            <w:r>
              <w:rPr>
                <w:rFonts w:ascii="Times New Roman" w:hAnsi="Times New Roman"/>
              </w:rPr>
            </w:r>
            <w:r>
              <w:rPr>
                <w:rFonts w:ascii="Times New Roman" w:hAnsi="Times New Roman"/>
                <w:sz w:val="17"/>
              </w:rPr>
              <w:t>Duration, D = 2.5 × 14.5^0.38</w:t>
            </w:r>
          </w:p>
        </w:tc>
        <w:tc>
          <w:tcPr>
            <w:tcW w:type="dxa" w:w="2291"/>
            <w:shd w:val="clear" w:color="auto" w:fill="F4F6FA"/>
          </w:tcPr>
          <w:p>
            <w:pPr>
              <w:spacing w:line="240" w:lineRule="auto" w:after="0"/>
            </w:pPr>
            <w:r>
              <w:rPr>
                <w:rFonts w:ascii="Times New Roman" w:hAnsi="Times New Roman"/>
              </w:rPr>
            </w:r>
            <w:r>
              <w:rPr>
                <w:rFonts w:ascii="Times New Roman" w:hAnsi="Times New Roman"/>
                <w:b/>
                <w:sz w:val="17"/>
              </w:rPr>
              <w:t>≈ 6.9 months</w:t>
            </w:r>
          </w:p>
        </w:tc>
        <w:tc>
          <w:tcPr>
            <w:tcW w:type="dxa" w:w="2864"/>
            <w:shd w:val="clear" w:color="auto" w:fill="F4F6FA"/>
          </w:tcPr>
          <w:p>
            <w:pPr>
              <w:spacing w:line="240" w:lineRule="auto" w:after="0"/>
            </w:pPr>
            <w:r>
              <w:rPr>
                <w:rFonts w:ascii="Times New Roman" w:hAnsi="Times New Roman"/>
              </w:rPr>
            </w:r>
            <w:r>
              <w:rPr>
                <w:rFonts w:ascii="Times New Roman" w:hAnsi="Times New Roman"/>
                <w:sz w:val="17"/>
              </w:rPr>
              <w:t>Basic COCOMO, organic mode</w:t>
            </w:r>
          </w:p>
        </w:tc>
      </w:tr>
      <w:tr>
        <w:tc>
          <w:tcPr>
            <w:tcW w:type="dxa" w:w="3628"/>
          </w:tcPr>
          <w:p>
            <w:pPr>
              <w:spacing w:line="240" w:lineRule="auto" w:after="0"/>
            </w:pPr>
            <w:r>
              <w:rPr>
                <w:rFonts w:ascii="Times New Roman" w:hAnsi="Times New Roman"/>
              </w:rPr>
            </w:r>
            <w:r>
              <w:rPr>
                <w:rFonts w:ascii="Times New Roman" w:hAnsi="Times New Roman"/>
                <w:sz w:val="17"/>
              </w:rPr>
              <w:t>Implied average staffing, E ÷ D</w:t>
            </w:r>
          </w:p>
        </w:tc>
        <w:tc>
          <w:tcPr>
            <w:tcW w:type="dxa" w:w="2291"/>
          </w:tcPr>
          <w:p>
            <w:pPr>
              <w:spacing w:line="240" w:lineRule="auto" w:after="0"/>
            </w:pPr>
            <w:r>
              <w:rPr>
                <w:rFonts w:ascii="Times New Roman" w:hAnsi="Times New Roman"/>
              </w:rPr>
            </w:r>
            <w:r>
              <w:rPr>
                <w:rFonts w:ascii="Times New Roman" w:hAnsi="Times New Roman"/>
                <w:sz w:val="17"/>
              </w:rPr>
              <w:t>≈ 2.1 persons</w:t>
            </w:r>
          </w:p>
        </w:tc>
        <w:tc>
          <w:tcPr>
            <w:tcW w:type="dxa" w:w="2864"/>
          </w:tcPr>
          <w:p>
            <w:pPr>
              <w:spacing w:line="240" w:lineRule="auto" w:after="0"/>
            </w:pPr>
            <w:r>
              <w:rPr>
                <w:rFonts w:ascii="Times New Roman" w:hAnsi="Times New Roman"/>
              </w:rPr>
            </w:r>
          </w:p>
        </w:tc>
      </w:tr>
      <w:tr>
        <w:tc>
          <w:tcPr>
            <w:tcW w:type="dxa" w:w="3628"/>
            <w:shd w:val="clear" w:color="auto" w:fill="F4F6FA"/>
          </w:tcPr>
          <w:p>
            <w:pPr>
              <w:spacing w:line="240" w:lineRule="auto" w:after="0"/>
            </w:pPr>
            <w:r>
              <w:rPr>
                <w:rFonts w:ascii="Times New Roman" w:hAnsi="Times New Roman"/>
              </w:rPr>
            </w:r>
            <w:r>
              <w:rPr>
                <w:rFonts w:ascii="Times New Roman" w:hAnsi="Times New Roman"/>
                <w:sz w:val="17"/>
              </w:rPr>
              <w:t>Actual effort expended</w:t>
            </w:r>
          </w:p>
        </w:tc>
        <w:tc>
          <w:tcPr>
            <w:tcW w:type="dxa" w:w="2291"/>
            <w:shd w:val="clear" w:color="auto" w:fill="F4F6FA"/>
          </w:tcPr>
          <w:p>
            <w:pPr>
              <w:spacing w:line="240" w:lineRule="auto" w:after="0"/>
            </w:pPr>
            <w:r>
              <w:rPr>
                <w:rFonts w:ascii="Times New Roman" w:hAnsi="Times New Roman"/>
              </w:rPr>
            </w:r>
            <w:r>
              <w:rPr>
                <w:rFonts w:ascii="Times New Roman" w:hAnsi="Times New Roman"/>
                <w:sz w:val="17"/>
              </w:rPr>
              <w:t>Approximately 4.5 person-months</w:t>
            </w:r>
          </w:p>
        </w:tc>
        <w:tc>
          <w:tcPr>
            <w:tcW w:type="dxa" w:w="2864"/>
            <w:shd w:val="clear" w:color="auto" w:fill="F4F6FA"/>
          </w:tcPr>
          <w:p>
            <w:pPr>
              <w:spacing w:line="240" w:lineRule="auto" w:after="0"/>
            </w:pPr>
            <w:r>
              <w:rPr>
                <w:rFonts w:ascii="Times New Roman" w:hAnsi="Times New Roman"/>
              </w:rPr>
            </w:r>
            <w:r>
              <w:rPr>
                <w:rFonts w:ascii="Times New Roman" w:hAnsi="Times New Roman"/>
                <w:sz w:val="17"/>
              </w:rPr>
              <w:t>One student, part-time over nineteen weeks</w:t>
            </w:r>
          </w:p>
        </w:tc>
      </w:tr>
    </w:tbl>
    <w:p>
      <w:pPr>
        <w:spacing w:line="240" w:lineRule="auto" w:after="240"/>
      </w:pPr>
    </w:p>
    <w:p>
      <w:pPr>
        <w:spacing w:line="480" w:lineRule="auto" w:after="0"/>
        <w:ind w:firstLine="576"/>
        <w:jc w:val="both"/>
      </w:pPr>
      <w:r>
        <w:rPr>
          <w:b w:val="0"/>
          <w:i w:val="0"/>
          <w:sz w:val="24"/>
        </w:rPr>
        <w:t>The actual effort is well below the COCOMO figure, and it is worth being honest about why rather than presenting the gap as an achievement. COCOMO was calibrated against industrial projects that carry costs this one does not: requirements negotiation with a real client, formal review gates, integration with existing systems, user acceptance testing, deployment and handover documentation. It also assumes a team, and therefore the communication overhead a team incurs. A single developer working to a specification they wrote themselves avoids nearly all of that. The estimate is included because the BCSP-064 guidelines call for cost estimation, and because the gap is itself instructive: it shows how much of the cost of industrial software lies outside the act of writing code.</w:t>
      </w:r>
    </w:p>
    <w:p>
      <w:pPr>
        <w:pStyle w:val="Heading2"/>
      </w:pPr>
      <w:r>
        <w:t>3.5  Software Requirements Specification</w:t>
      </w:r>
    </w:p>
    <w:p>
      <w:pPr>
        <w:pStyle w:val="Heading3"/>
      </w:pPr>
      <w:r>
        <w:t>3.5.1  User classes</w:t>
      </w:r>
    </w:p>
    <w:p>
      <w:pPr>
        <w:keepNext/>
        <w:spacing w:line="240" w:lineRule="auto" w:before="200" w:after="80"/>
      </w:pPr>
      <w:r>
        <w:rPr>
          <w:b/>
          <w:color w:val="1F3B73"/>
          <w:sz w:val="20"/>
        </w:rPr>
        <w:t>Table 7: User classes and their privileges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1952"/>
            <w:shd w:val="clear" w:color="auto" w:fill="DCE3F0"/>
          </w:tcPr>
          <w:p>
            <w:pPr>
              <w:spacing w:line="240" w:lineRule="auto" w:after="0"/>
            </w:pPr>
            <w:r/>
            <w:r>
              <w:rPr>
                <w:rFonts w:ascii="Times New Roman" w:hAnsi="Times New Roman"/>
                <w:b/>
                <w:sz w:val="17"/>
              </w:rPr>
              <w:t>User class</w:t>
            </w:r>
          </w:p>
        </w:tc>
        <w:tc>
          <w:tcPr>
            <w:tcW w:type="dxa" w:w="3318"/>
            <w:shd w:val="clear" w:color="auto" w:fill="DCE3F0"/>
          </w:tcPr>
          <w:p>
            <w:pPr>
              <w:spacing w:line="240" w:lineRule="auto" w:after="0"/>
            </w:pPr>
            <w:r/>
            <w:r>
              <w:rPr>
                <w:rFonts w:ascii="Times New Roman" w:hAnsi="Times New Roman"/>
                <w:b/>
                <w:sz w:val="17"/>
              </w:rPr>
              <w:t>Characteristics</w:t>
            </w:r>
          </w:p>
        </w:tc>
        <w:tc>
          <w:tcPr>
            <w:tcW w:type="dxa" w:w="3514"/>
            <w:shd w:val="clear" w:color="auto" w:fill="DCE3F0"/>
          </w:tcPr>
          <w:p>
            <w:pPr>
              <w:spacing w:line="240" w:lineRule="auto" w:after="0"/>
            </w:pPr>
            <w:r/>
            <w:r>
              <w:rPr>
                <w:rFonts w:ascii="Times New Roman" w:hAnsi="Times New Roman"/>
                <w:b/>
                <w:sz w:val="17"/>
              </w:rPr>
              <w:t>Privileges</w:t>
            </w:r>
          </w:p>
        </w:tc>
      </w:tr>
      <w:tr>
        <w:tc>
          <w:tcPr>
            <w:tcW w:type="dxa" w:w="1952"/>
          </w:tcPr>
          <w:p>
            <w:pPr>
              <w:spacing w:line="240" w:lineRule="auto" w:after="0"/>
            </w:pPr>
            <w:r>
              <w:rPr>
                <w:rFonts w:ascii="Times New Roman" w:hAnsi="Times New Roman"/>
              </w:rPr>
            </w:r>
            <w:r>
              <w:rPr>
                <w:rFonts w:ascii="Times New Roman" w:hAnsi="Times New Roman"/>
                <w:sz w:val="17"/>
              </w:rPr>
              <w:t>Visitor (unauthenticated)</w:t>
            </w:r>
          </w:p>
        </w:tc>
        <w:tc>
          <w:tcPr>
            <w:tcW w:type="dxa" w:w="3318"/>
          </w:tcPr>
          <w:p>
            <w:pPr>
              <w:spacing w:line="240" w:lineRule="auto" w:after="0"/>
            </w:pPr>
            <w:r>
              <w:rPr>
                <w:rFonts w:ascii="Times New Roman" w:hAnsi="Times New Roman"/>
              </w:rPr>
            </w:r>
            <w:r>
              <w:rPr>
                <w:rFonts w:ascii="Times New Roman" w:hAnsi="Times New Roman"/>
                <w:sz w:val="17"/>
              </w:rPr>
              <w:t>Any person with a browser; no account; may be evaluating the store before registering.</w:t>
            </w:r>
          </w:p>
        </w:tc>
        <w:tc>
          <w:tcPr>
            <w:tcW w:type="dxa" w:w="3514"/>
          </w:tcPr>
          <w:p>
            <w:pPr>
              <w:spacing w:line="240" w:lineRule="auto" w:after="0"/>
            </w:pPr>
            <w:r>
              <w:rPr>
                <w:rFonts w:ascii="Times New Roman" w:hAnsi="Times New Roman"/>
              </w:rPr>
            </w:r>
            <w:r>
              <w:rPr>
                <w:rFonts w:ascii="Times New Roman" w:hAnsi="Times New Roman"/>
                <w:sz w:val="17"/>
              </w:rPr>
              <w:t>Browse and search the catalogue, view product detail, build a cart. Cannot check out, and cannot see any order.</w:t>
            </w:r>
          </w:p>
        </w:tc>
      </w:tr>
      <w:tr>
        <w:tc>
          <w:tcPr>
            <w:tcW w:type="dxa" w:w="1952"/>
            <w:shd w:val="clear" w:color="auto" w:fill="F4F6FA"/>
          </w:tcPr>
          <w:p>
            <w:pPr>
              <w:spacing w:line="240" w:lineRule="auto" w:after="0"/>
            </w:pPr>
            <w:r>
              <w:rPr>
                <w:rFonts w:ascii="Times New Roman" w:hAnsi="Times New Roman"/>
              </w:rPr>
            </w:r>
            <w:r>
              <w:rPr>
                <w:rFonts w:ascii="Times New Roman" w:hAnsi="Times New Roman"/>
                <w:sz w:val="17"/>
              </w:rPr>
              <w:t>Customer (authenticated)</w:t>
            </w:r>
          </w:p>
        </w:tc>
        <w:tc>
          <w:tcPr>
            <w:tcW w:type="dxa" w:w="3318"/>
            <w:shd w:val="clear" w:color="auto" w:fill="F4F6FA"/>
          </w:tcPr>
          <w:p>
            <w:pPr>
              <w:spacing w:line="240" w:lineRule="auto" w:after="0"/>
            </w:pPr>
            <w:r>
              <w:rPr>
                <w:rFonts w:ascii="Times New Roman" w:hAnsi="Times New Roman"/>
              </w:rPr>
            </w:r>
            <w:r>
              <w:rPr>
                <w:rFonts w:ascii="Times New Roman" w:hAnsi="Times New Roman"/>
                <w:sz w:val="17"/>
              </w:rPr>
              <w:t>Registered account holder; general computer literacy assumed, no technical knowledge required.</w:t>
            </w:r>
          </w:p>
        </w:tc>
        <w:tc>
          <w:tcPr>
            <w:tcW w:type="dxa" w:w="3514"/>
            <w:shd w:val="clear" w:color="auto" w:fill="F4F6FA"/>
          </w:tcPr>
          <w:p>
            <w:pPr>
              <w:spacing w:line="240" w:lineRule="auto" w:after="0"/>
            </w:pPr>
            <w:r>
              <w:rPr>
                <w:rFonts w:ascii="Times New Roman" w:hAnsi="Times New Roman"/>
              </w:rPr>
            </w:r>
            <w:r>
              <w:rPr>
                <w:rFonts w:ascii="Times New Roman" w:hAnsi="Times New Roman"/>
                <w:sz w:val="17"/>
              </w:rPr>
              <w:t>Everything a visitor may do, plus checkout, order history, order detail for their own orders only, order cancellation before despatch, and profile maintenance.</w:t>
            </w:r>
          </w:p>
        </w:tc>
      </w:tr>
      <w:tr>
        <w:tc>
          <w:tcPr>
            <w:tcW w:type="dxa" w:w="1952"/>
          </w:tcPr>
          <w:p>
            <w:pPr>
              <w:spacing w:line="240" w:lineRule="auto" w:after="0"/>
            </w:pPr>
            <w:r>
              <w:rPr>
                <w:rFonts w:ascii="Times New Roman" w:hAnsi="Times New Roman"/>
              </w:rPr>
            </w:r>
            <w:r>
              <w:rPr>
                <w:rFonts w:ascii="Times New Roman" w:hAnsi="Times New Roman"/>
                <w:sz w:val="17"/>
              </w:rPr>
              <w:t>Store administrator</w:t>
            </w:r>
          </w:p>
        </w:tc>
        <w:tc>
          <w:tcPr>
            <w:tcW w:type="dxa" w:w="3318"/>
          </w:tcPr>
          <w:p>
            <w:pPr>
              <w:spacing w:line="240" w:lineRule="auto" w:after="0"/>
            </w:pPr>
            <w:r>
              <w:rPr>
                <w:rFonts w:ascii="Times New Roman" w:hAnsi="Times New Roman"/>
              </w:rPr>
            </w:r>
            <w:r>
              <w:rPr>
                <w:rFonts w:ascii="Times New Roman" w:hAnsi="Times New Roman"/>
                <w:sz w:val="17"/>
              </w:rPr>
              <w:t>Store owner or an employee acting for them; comfortable with forms and tables but not with databases.</w:t>
            </w:r>
          </w:p>
        </w:tc>
        <w:tc>
          <w:tcPr>
            <w:tcW w:type="dxa" w:w="3514"/>
          </w:tcPr>
          <w:p>
            <w:pPr>
              <w:spacing w:line="240" w:lineRule="auto" w:after="0"/>
            </w:pPr>
            <w:r>
              <w:rPr>
                <w:rFonts w:ascii="Times New Roman" w:hAnsi="Times New Roman"/>
              </w:rPr>
            </w:r>
            <w:r>
              <w:rPr>
                <w:rFonts w:ascii="Times New Roman" w:hAnsi="Times New Roman"/>
                <w:sz w:val="17"/>
              </w:rPr>
              <w:t>Catalogue and category maintenance, stock adjustment, view and progress any order, customer account activation, and the analytics dashboard.</w:t>
            </w:r>
          </w:p>
        </w:tc>
      </w:tr>
    </w:tbl>
    <w:p>
      <w:pPr>
        <w:spacing w:line="240" w:lineRule="auto" w:after="240"/>
      </w:pPr>
    </w:p>
    <w:p>
      <w:pPr>
        <w:pStyle w:val="Heading3"/>
      </w:pPr>
      <w:r>
        <w:t>3.5.2  Functional requirements</w:t>
      </w:r>
    </w:p>
    <w:p>
      <w:pPr>
        <w:spacing w:line="480" w:lineRule="auto" w:after="0"/>
        <w:ind w:firstLine="576"/>
        <w:jc w:val="both"/>
      </w:pPr>
      <w:r>
        <w:rPr>
          <w:b w:val="0"/>
          <w:i w:val="0"/>
          <w:sz w:val="24"/>
        </w:rPr>
        <w:t>Each requirement below is identified so that it can be traced to the test cases in Chapter 8.</w:t>
      </w:r>
    </w:p>
    <w:p>
      <w:pPr>
        <w:keepNext/>
        <w:spacing w:line="240" w:lineRule="auto" w:before="200" w:after="80"/>
      </w:pPr>
      <w:r>
        <w:rPr>
          <w:b/>
          <w:color w:val="1F3B73"/>
          <w:sz w:val="20"/>
        </w:rPr>
        <w:t>Table 8: Functional requirements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808"/>
            <w:shd w:val="clear" w:color="auto" w:fill="DCE3F0"/>
          </w:tcPr>
          <w:p>
            <w:pPr>
              <w:spacing w:line="240" w:lineRule="auto" w:after="0"/>
            </w:pPr>
            <w:r/>
            <w:r>
              <w:rPr>
                <w:rFonts w:ascii="Times New Roman" w:hAnsi="Times New Roman"/>
                <w:b/>
                <w:sz w:val="17"/>
              </w:rPr>
              <w:t>ID</w:t>
            </w:r>
          </w:p>
        </w:tc>
        <w:tc>
          <w:tcPr>
            <w:tcW w:type="dxa" w:w="6866"/>
            <w:shd w:val="clear" w:color="auto" w:fill="DCE3F0"/>
          </w:tcPr>
          <w:p>
            <w:pPr>
              <w:spacing w:line="240" w:lineRule="auto" w:after="0"/>
            </w:pPr>
            <w:r/>
            <w:r>
              <w:rPr>
                <w:rFonts w:ascii="Times New Roman" w:hAnsi="Times New Roman"/>
                <w:b/>
                <w:sz w:val="17"/>
              </w:rPr>
              <w:t>Requirement</w:t>
            </w:r>
          </w:p>
        </w:tc>
        <w:tc>
          <w:tcPr>
            <w:tcW w:type="dxa" w:w="1111"/>
            <w:shd w:val="clear" w:color="auto" w:fill="DCE3F0"/>
          </w:tcPr>
          <w:p>
            <w:pPr>
              <w:spacing w:line="240" w:lineRule="auto" w:after="0"/>
            </w:pPr>
            <w:r/>
            <w:r>
              <w:rPr>
                <w:rFonts w:ascii="Times New Roman" w:hAnsi="Times New Roman"/>
                <w:b/>
                <w:sz w:val="17"/>
              </w:rPr>
              <w:t>Priority</w:t>
            </w:r>
          </w:p>
        </w:tc>
      </w:tr>
      <w:tr>
        <w:tc>
          <w:tcPr>
            <w:tcW w:type="dxa" w:w="808"/>
          </w:tcPr>
          <w:p>
            <w:pPr>
              <w:spacing w:line="240" w:lineRule="auto" w:after="0"/>
            </w:pPr>
            <w:r>
              <w:rPr>
                <w:rFonts w:ascii="Times New Roman" w:hAnsi="Times New Roman"/>
              </w:rPr>
            </w:r>
            <w:r>
              <w:rPr>
                <w:rFonts w:ascii="Times New Roman" w:hAnsi="Times New Roman"/>
                <w:sz w:val="17"/>
              </w:rPr>
              <w:t>FR-01</w:t>
            </w:r>
          </w:p>
        </w:tc>
        <w:tc>
          <w:tcPr>
            <w:tcW w:type="dxa" w:w="6866"/>
          </w:tcPr>
          <w:p>
            <w:pPr>
              <w:spacing w:line="240" w:lineRule="auto" w:after="0"/>
            </w:pPr>
            <w:r>
              <w:rPr>
                <w:rFonts w:ascii="Times New Roman" w:hAnsi="Times New Roman"/>
              </w:rPr>
            </w:r>
            <w:r>
              <w:rPr>
                <w:rFonts w:ascii="Times New Roman" w:hAnsi="Times New Roman"/>
                <w:sz w:val="17"/>
              </w:rPr>
              <w:t>The system shall allow a visitor to register with a name, a unique email address and a password meeting the stated policy.</w:t>
            </w:r>
          </w:p>
        </w:tc>
        <w:tc>
          <w:tcPr>
            <w:tcW w:type="dxa" w:w="1111"/>
          </w:tcPr>
          <w:p>
            <w:pPr>
              <w:spacing w:line="240" w:lineRule="auto" w:after="0"/>
            </w:pPr>
            <w:r>
              <w:rPr>
                <w:rFonts w:ascii="Times New Roman" w:hAnsi="Times New Roman"/>
              </w:rPr>
            </w:r>
            <w:r>
              <w:rPr>
                <w:rFonts w:ascii="Times New Roman" w:hAnsi="Times New Roman"/>
                <w:sz w:val="17"/>
              </w:rPr>
              <w:t>High</w:t>
            </w:r>
          </w:p>
        </w:tc>
      </w:tr>
      <w:tr>
        <w:tc>
          <w:tcPr>
            <w:tcW w:type="dxa" w:w="808"/>
            <w:shd w:val="clear" w:color="auto" w:fill="F4F6FA"/>
          </w:tcPr>
          <w:p>
            <w:pPr>
              <w:spacing w:line="240" w:lineRule="auto" w:after="0"/>
            </w:pPr>
            <w:r>
              <w:rPr>
                <w:rFonts w:ascii="Times New Roman" w:hAnsi="Times New Roman"/>
              </w:rPr>
            </w:r>
            <w:r>
              <w:rPr>
                <w:rFonts w:ascii="Times New Roman" w:hAnsi="Times New Roman"/>
                <w:sz w:val="17"/>
              </w:rPr>
              <w:t>FR-02</w:t>
            </w:r>
          </w:p>
        </w:tc>
        <w:tc>
          <w:tcPr>
            <w:tcW w:type="dxa" w:w="6866"/>
            <w:shd w:val="clear" w:color="auto" w:fill="F4F6FA"/>
          </w:tcPr>
          <w:p>
            <w:pPr>
              <w:spacing w:line="240" w:lineRule="auto" w:after="0"/>
            </w:pPr>
            <w:r>
              <w:rPr>
                <w:rFonts w:ascii="Times New Roman" w:hAnsi="Times New Roman"/>
              </w:rPr>
            </w:r>
            <w:r>
              <w:rPr>
                <w:rFonts w:ascii="Times New Roman" w:hAnsi="Times New Roman"/>
                <w:sz w:val="17"/>
              </w:rPr>
              <w:t>The system shall reject a registration whose email address is already in use, irrespective of letter case.</w:t>
            </w:r>
          </w:p>
        </w:tc>
        <w:tc>
          <w:tcPr>
            <w:tcW w:type="dxa" w:w="1111"/>
            <w:shd w:val="clear" w:color="auto" w:fill="F4F6FA"/>
          </w:tcPr>
          <w:p>
            <w:pPr>
              <w:spacing w:line="240" w:lineRule="auto" w:after="0"/>
            </w:pPr>
            <w:r>
              <w:rPr>
                <w:rFonts w:ascii="Times New Roman" w:hAnsi="Times New Roman"/>
              </w:rPr>
            </w:r>
            <w:r>
              <w:rPr>
                <w:rFonts w:ascii="Times New Roman" w:hAnsi="Times New Roman"/>
                <w:sz w:val="17"/>
              </w:rPr>
              <w:t>High</w:t>
            </w:r>
          </w:p>
        </w:tc>
      </w:tr>
      <w:tr>
        <w:tc>
          <w:tcPr>
            <w:tcW w:type="dxa" w:w="808"/>
          </w:tcPr>
          <w:p>
            <w:pPr>
              <w:spacing w:line="240" w:lineRule="auto" w:after="0"/>
            </w:pPr>
            <w:r>
              <w:rPr>
                <w:rFonts w:ascii="Times New Roman" w:hAnsi="Times New Roman"/>
              </w:rPr>
            </w:r>
            <w:r>
              <w:rPr>
                <w:rFonts w:ascii="Times New Roman" w:hAnsi="Times New Roman"/>
                <w:sz w:val="17"/>
              </w:rPr>
              <w:t>FR-03</w:t>
            </w:r>
          </w:p>
        </w:tc>
        <w:tc>
          <w:tcPr>
            <w:tcW w:type="dxa" w:w="6866"/>
          </w:tcPr>
          <w:p>
            <w:pPr>
              <w:spacing w:line="240" w:lineRule="auto" w:after="0"/>
            </w:pPr>
            <w:r>
              <w:rPr>
                <w:rFonts w:ascii="Times New Roman" w:hAnsi="Times New Roman"/>
              </w:rPr>
            </w:r>
            <w:r>
              <w:rPr>
                <w:rFonts w:ascii="Times New Roman" w:hAnsi="Times New Roman"/>
                <w:sz w:val="17"/>
              </w:rPr>
              <w:t>The system shall authenticate a registered user and issue a signed access token valid for seven days.</w:t>
            </w:r>
          </w:p>
        </w:tc>
        <w:tc>
          <w:tcPr>
            <w:tcW w:type="dxa" w:w="1111"/>
          </w:tcPr>
          <w:p>
            <w:pPr>
              <w:spacing w:line="240" w:lineRule="auto" w:after="0"/>
            </w:pPr>
            <w:r>
              <w:rPr>
                <w:rFonts w:ascii="Times New Roman" w:hAnsi="Times New Roman"/>
              </w:rPr>
            </w:r>
            <w:r>
              <w:rPr>
                <w:rFonts w:ascii="Times New Roman" w:hAnsi="Times New Roman"/>
                <w:sz w:val="17"/>
              </w:rPr>
              <w:t>High</w:t>
            </w:r>
          </w:p>
        </w:tc>
      </w:tr>
      <w:tr>
        <w:tc>
          <w:tcPr>
            <w:tcW w:type="dxa" w:w="808"/>
            <w:shd w:val="clear" w:color="auto" w:fill="F4F6FA"/>
          </w:tcPr>
          <w:p>
            <w:pPr>
              <w:spacing w:line="240" w:lineRule="auto" w:after="0"/>
            </w:pPr>
            <w:r>
              <w:rPr>
                <w:rFonts w:ascii="Times New Roman" w:hAnsi="Times New Roman"/>
              </w:rPr>
            </w:r>
            <w:r>
              <w:rPr>
                <w:rFonts w:ascii="Times New Roman" w:hAnsi="Times New Roman"/>
                <w:sz w:val="17"/>
              </w:rPr>
              <w:t>FR-04</w:t>
            </w:r>
          </w:p>
        </w:tc>
        <w:tc>
          <w:tcPr>
            <w:tcW w:type="dxa" w:w="6866"/>
            <w:shd w:val="clear" w:color="auto" w:fill="F4F6FA"/>
          </w:tcPr>
          <w:p>
            <w:pPr>
              <w:spacing w:line="240" w:lineRule="auto" w:after="0"/>
            </w:pPr>
            <w:r>
              <w:rPr>
                <w:rFonts w:ascii="Times New Roman" w:hAnsi="Times New Roman"/>
              </w:rPr>
            </w:r>
            <w:r>
              <w:rPr>
                <w:rFonts w:ascii="Times New Roman" w:hAnsi="Times New Roman"/>
                <w:sz w:val="17"/>
              </w:rPr>
              <w:t>The system shall return an identical response for an unknown email address and an incorrect password, so that registered addresses cannot be enumerated.</w:t>
            </w:r>
          </w:p>
        </w:tc>
        <w:tc>
          <w:tcPr>
            <w:tcW w:type="dxa" w:w="1111"/>
            <w:shd w:val="clear" w:color="auto" w:fill="F4F6FA"/>
          </w:tcPr>
          <w:p>
            <w:pPr>
              <w:spacing w:line="240" w:lineRule="auto" w:after="0"/>
            </w:pPr>
            <w:r>
              <w:rPr>
                <w:rFonts w:ascii="Times New Roman" w:hAnsi="Times New Roman"/>
              </w:rPr>
            </w:r>
            <w:r>
              <w:rPr>
                <w:rFonts w:ascii="Times New Roman" w:hAnsi="Times New Roman"/>
                <w:sz w:val="17"/>
              </w:rPr>
              <w:t>High</w:t>
            </w:r>
          </w:p>
        </w:tc>
      </w:tr>
      <w:tr>
        <w:tc>
          <w:tcPr>
            <w:tcW w:type="dxa" w:w="808"/>
          </w:tcPr>
          <w:p>
            <w:pPr>
              <w:spacing w:line="240" w:lineRule="auto" w:after="0"/>
            </w:pPr>
            <w:r>
              <w:rPr>
                <w:rFonts w:ascii="Times New Roman" w:hAnsi="Times New Roman"/>
              </w:rPr>
            </w:r>
            <w:r>
              <w:rPr>
                <w:rFonts w:ascii="Times New Roman" w:hAnsi="Times New Roman"/>
                <w:sz w:val="17"/>
              </w:rPr>
              <w:t>FR-05</w:t>
            </w:r>
          </w:p>
        </w:tc>
        <w:tc>
          <w:tcPr>
            <w:tcW w:type="dxa" w:w="6866"/>
          </w:tcPr>
          <w:p>
            <w:pPr>
              <w:spacing w:line="240" w:lineRule="auto" w:after="0"/>
            </w:pPr>
            <w:r>
              <w:rPr>
                <w:rFonts w:ascii="Times New Roman" w:hAnsi="Times New Roman"/>
              </w:rPr>
            </w:r>
            <w:r>
              <w:rPr>
                <w:rFonts w:ascii="Times New Roman" w:hAnsi="Times New Roman"/>
                <w:sz w:val="17"/>
              </w:rPr>
              <w:t>The system shall allow a signed-in user to change their own password after confirming the current one.</w:t>
            </w:r>
          </w:p>
        </w:tc>
        <w:tc>
          <w:tcPr>
            <w:tcW w:type="dxa" w:w="1111"/>
          </w:tcPr>
          <w:p>
            <w:pPr>
              <w:spacing w:line="240" w:lineRule="auto" w:after="0"/>
            </w:pPr>
            <w:r>
              <w:rPr>
                <w:rFonts w:ascii="Times New Roman" w:hAnsi="Times New Roman"/>
              </w:rPr>
            </w:r>
            <w:r>
              <w:rPr>
                <w:rFonts w:ascii="Times New Roman" w:hAnsi="Times New Roman"/>
                <w:sz w:val="17"/>
              </w:rPr>
              <w:t>Medium</w:t>
            </w:r>
          </w:p>
        </w:tc>
      </w:tr>
      <w:tr>
        <w:tc>
          <w:tcPr>
            <w:tcW w:type="dxa" w:w="808"/>
            <w:shd w:val="clear" w:color="auto" w:fill="F4F6FA"/>
          </w:tcPr>
          <w:p>
            <w:pPr>
              <w:spacing w:line="240" w:lineRule="auto" w:after="0"/>
            </w:pPr>
            <w:r>
              <w:rPr>
                <w:rFonts w:ascii="Times New Roman" w:hAnsi="Times New Roman"/>
              </w:rPr>
            </w:r>
            <w:r>
              <w:rPr>
                <w:rFonts w:ascii="Times New Roman" w:hAnsi="Times New Roman"/>
                <w:sz w:val="17"/>
              </w:rPr>
              <w:t>FR-06</w:t>
            </w:r>
          </w:p>
        </w:tc>
        <w:tc>
          <w:tcPr>
            <w:tcW w:type="dxa" w:w="6866"/>
            <w:shd w:val="clear" w:color="auto" w:fill="F4F6FA"/>
          </w:tcPr>
          <w:p>
            <w:pPr>
              <w:spacing w:line="240" w:lineRule="auto" w:after="0"/>
            </w:pPr>
            <w:r>
              <w:rPr>
                <w:rFonts w:ascii="Times New Roman" w:hAnsi="Times New Roman"/>
              </w:rPr>
            </w:r>
            <w:r>
              <w:rPr>
                <w:rFonts w:ascii="Times New Roman" w:hAnsi="Times New Roman"/>
                <w:sz w:val="17"/>
              </w:rPr>
              <w:t>The system shall allow a signed-in user to maintain their name and a default delivery address.</w:t>
            </w:r>
          </w:p>
        </w:tc>
        <w:tc>
          <w:tcPr>
            <w:tcW w:type="dxa" w:w="1111"/>
            <w:shd w:val="clear" w:color="auto" w:fill="F4F6FA"/>
          </w:tcPr>
          <w:p>
            <w:pPr>
              <w:spacing w:line="240" w:lineRule="auto" w:after="0"/>
            </w:pPr>
            <w:r>
              <w:rPr>
                <w:rFonts w:ascii="Times New Roman" w:hAnsi="Times New Roman"/>
              </w:rPr>
            </w:r>
            <w:r>
              <w:rPr>
                <w:rFonts w:ascii="Times New Roman" w:hAnsi="Times New Roman"/>
                <w:sz w:val="17"/>
              </w:rPr>
              <w:t>Medium</w:t>
            </w:r>
          </w:p>
        </w:tc>
      </w:tr>
      <w:tr>
        <w:tc>
          <w:tcPr>
            <w:tcW w:type="dxa" w:w="808"/>
          </w:tcPr>
          <w:p>
            <w:pPr>
              <w:spacing w:line="240" w:lineRule="auto" w:after="0"/>
            </w:pPr>
            <w:r>
              <w:rPr>
                <w:rFonts w:ascii="Times New Roman" w:hAnsi="Times New Roman"/>
              </w:rPr>
            </w:r>
            <w:r>
              <w:rPr>
                <w:rFonts w:ascii="Times New Roman" w:hAnsi="Times New Roman"/>
                <w:sz w:val="17"/>
              </w:rPr>
              <w:t>FR-07</w:t>
            </w:r>
          </w:p>
        </w:tc>
        <w:tc>
          <w:tcPr>
            <w:tcW w:type="dxa" w:w="6866"/>
          </w:tcPr>
          <w:p>
            <w:pPr>
              <w:spacing w:line="240" w:lineRule="auto" w:after="0"/>
            </w:pPr>
            <w:r>
              <w:rPr>
                <w:rFonts w:ascii="Times New Roman" w:hAnsi="Times New Roman"/>
              </w:rPr>
            </w:r>
            <w:r>
              <w:rPr>
                <w:rFonts w:ascii="Times New Roman" w:hAnsi="Times New Roman"/>
                <w:sz w:val="17"/>
              </w:rPr>
              <w:t>The system shall present a paginated catalogue of active products.</w:t>
            </w:r>
          </w:p>
        </w:tc>
        <w:tc>
          <w:tcPr>
            <w:tcW w:type="dxa" w:w="1111"/>
          </w:tcPr>
          <w:p>
            <w:pPr>
              <w:spacing w:line="240" w:lineRule="auto" w:after="0"/>
            </w:pPr>
            <w:r>
              <w:rPr>
                <w:rFonts w:ascii="Times New Roman" w:hAnsi="Times New Roman"/>
              </w:rPr>
            </w:r>
            <w:r>
              <w:rPr>
                <w:rFonts w:ascii="Times New Roman" w:hAnsi="Times New Roman"/>
                <w:sz w:val="17"/>
              </w:rPr>
              <w:t>High</w:t>
            </w:r>
          </w:p>
        </w:tc>
      </w:tr>
      <w:tr>
        <w:tc>
          <w:tcPr>
            <w:tcW w:type="dxa" w:w="808"/>
            <w:shd w:val="clear" w:color="auto" w:fill="F4F6FA"/>
          </w:tcPr>
          <w:p>
            <w:pPr>
              <w:spacing w:line="240" w:lineRule="auto" w:after="0"/>
            </w:pPr>
            <w:r>
              <w:rPr>
                <w:rFonts w:ascii="Times New Roman" w:hAnsi="Times New Roman"/>
              </w:rPr>
            </w:r>
            <w:r>
              <w:rPr>
                <w:rFonts w:ascii="Times New Roman" w:hAnsi="Times New Roman"/>
                <w:sz w:val="17"/>
              </w:rPr>
              <w:t>FR-08</w:t>
            </w:r>
          </w:p>
        </w:tc>
        <w:tc>
          <w:tcPr>
            <w:tcW w:type="dxa" w:w="6866"/>
            <w:shd w:val="clear" w:color="auto" w:fill="F4F6FA"/>
          </w:tcPr>
          <w:p>
            <w:pPr>
              <w:spacing w:line="240" w:lineRule="auto" w:after="0"/>
            </w:pPr>
            <w:r>
              <w:rPr>
                <w:rFonts w:ascii="Times New Roman" w:hAnsi="Times New Roman"/>
              </w:rPr>
            </w:r>
            <w:r>
              <w:rPr>
                <w:rFonts w:ascii="Times New Roman" w:hAnsi="Times New Roman"/>
                <w:sz w:val="17"/>
              </w:rPr>
              <w:t>The system shall support full-text keyword search over product title, brand and description, ranked by relevance.</w:t>
            </w:r>
          </w:p>
        </w:tc>
        <w:tc>
          <w:tcPr>
            <w:tcW w:type="dxa" w:w="1111"/>
            <w:shd w:val="clear" w:color="auto" w:fill="F4F6FA"/>
          </w:tcPr>
          <w:p>
            <w:pPr>
              <w:spacing w:line="240" w:lineRule="auto" w:after="0"/>
            </w:pPr>
            <w:r>
              <w:rPr>
                <w:rFonts w:ascii="Times New Roman" w:hAnsi="Times New Roman"/>
              </w:rPr>
            </w:r>
            <w:r>
              <w:rPr>
                <w:rFonts w:ascii="Times New Roman" w:hAnsi="Times New Roman"/>
                <w:sz w:val="17"/>
              </w:rPr>
              <w:t>High</w:t>
            </w:r>
          </w:p>
        </w:tc>
      </w:tr>
      <w:tr>
        <w:tc>
          <w:tcPr>
            <w:tcW w:type="dxa" w:w="808"/>
          </w:tcPr>
          <w:p>
            <w:pPr>
              <w:spacing w:line="240" w:lineRule="auto" w:after="0"/>
            </w:pPr>
            <w:r>
              <w:rPr>
                <w:rFonts w:ascii="Times New Roman" w:hAnsi="Times New Roman"/>
              </w:rPr>
            </w:r>
            <w:r>
              <w:rPr>
                <w:rFonts w:ascii="Times New Roman" w:hAnsi="Times New Roman"/>
                <w:sz w:val="17"/>
              </w:rPr>
              <w:t>FR-09</w:t>
            </w:r>
          </w:p>
        </w:tc>
        <w:tc>
          <w:tcPr>
            <w:tcW w:type="dxa" w:w="6866"/>
          </w:tcPr>
          <w:p>
            <w:pPr>
              <w:spacing w:line="240" w:lineRule="auto" w:after="0"/>
            </w:pPr>
            <w:r>
              <w:rPr>
                <w:rFonts w:ascii="Times New Roman" w:hAnsi="Times New Roman"/>
              </w:rPr>
            </w:r>
            <w:r>
              <w:rPr>
                <w:rFonts w:ascii="Times New Roman" w:hAnsi="Times New Roman"/>
                <w:sz w:val="17"/>
              </w:rPr>
              <w:t>The system shall support filtering by category, by price band and by stock availability, in any combination.</w:t>
            </w:r>
          </w:p>
        </w:tc>
        <w:tc>
          <w:tcPr>
            <w:tcW w:type="dxa" w:w="1111"/>
          </w:tcPr>
          <w:p>
            <w:pPr>
              <w:spacing w:line="240" w:lineRule="auto" w:after="0"/>
            </w:pPr>
            <w:r>
              <w:rPr>
                <w:rFonts w:ascii="Times New Roman" w:hAnsi="Times New Roman"/>
              </w:rPr>
            </w:r>
            <w:r>
              <w:rPr>
                <w:rFonts w:ascii="Times New Roman" w:hAnsi="Times New Roman"/>
                <w:sz w:val="17"/>
              </w:rPr>
              <w:t>High</w:t>
            </w:r>
          </w:p>
        </w:tc>
      </w:tr>
      <w:tr>
        <w:tc>
          <w:tcPr>
            <w:tcW w:type="dxa" w:w="808"/>
            <w:shd w:val="clear" w:color="auto" w:fill="F4F6FA"/>
          </w:tcPr>
          <w:p>
            <w:pPr>
              <w:spacing w:line="240" w:lineRule="auto" w:after="0"/>
            </w:pPr>
            <w:r>
              <w:rPr>
                <w:rFonts w:ascii="Times New Roman" w:hAnsi="Times New Roman"/>
              </w:rPr>
            </w:r>
            <w:r>
              <w:rPr>
                <w:rFonts w:ascii="Times New Roman" w:hAnsi="Times New Roman"/>
                <w:sz w:val="17"/>
              </w:rPr>
              <w:t>FR-10</w:t>
            </w:r>
          </w:p>
        </w:tc>
        <w:tc>
          <w:tcPr>
            <w:tcW w:type="dxa" w:w="6866"/>
            <w:shd w:val="clear" w:color="auto" w:fill="F4F6FA"/>
          </w:tcPr>
          <w:p>
            <w:pPr>
              <w:spacing w:line="240" w:lineRule="auto" w:after="0"/>
            </w:pPr>
            <w:r>
              <w:rPr>
                <w:rFonts w:ascii="Times New Roman" w:hAnsi="Times New Roman"/>
              </w:rPr>
            </w:r>
            <w:r>
              <w:rPr>
                <w:rFonts w:ascii="Times New Roman" w:hAnsi="Times New Roman"/>
                <w:sz w:val="17"/>
              </w:rPr>
              <w:t>The system shall support ordering results by recency, price ascending, price descending, customer rating and name.</w:t>
            </w:r>
          </w:p>
        </w:tc>
        <w:tc>
          <w:tcPr>
            <w:tcW w:type="dxa" w:w="1111"/>
            <w:shd w:val="clear" w:color="auto" w:fill="F4F6FA"/>
          </w:tcPr>
          <w:p>
            <w:pPr>
              <w:spacing w:line="240" w:lineRule="auto" w:after="0"/>
            </w:pPr>
            <w:r>
              <w:rPr>
                <w:rFonts w:ascii="Times New Roman" w:hAnsi="Times New Roman"/>
              </w:rPr>
            </w:r>
            <w:r>
              <w:rPr>
                <w:rFonts w:ascii="Times New Roman" w:hAnsi="Times New Roman"/>
                <w:sz w:val="17"/>
              </w:rPr>
              <w:t>Medium</w:t>
            </w:r>
          </w:p>
        </w:tc>
      </w:tr>
      <w:tr>
        <w:tc>
          <w:tcPr>
            <w:tcW w:type="dxa" w:w="808"/>
          </w:tcPr>
          <w:p>
            <w:pPr>
              <w:spacing w:line="240" w:lineRule="auto" w:after="0"/>
            </w:pPr>
            <w:r>
              <w:rPr>
                <w:rFonts w:ascii="Times New Roman" w:hAnsi="Times New Roman"/>
              </w:rPr>
            </w:r>
            <w:r>
              <w:rPr>
                <w:rFonts w:ascii="Times New Roman" w:hAnsi="Times New Roman"/>
                <w:sz w:val="17"/>
              </w:rPr>
              <w:t>FR-11</w:t>
            </w:r>
          </w:p>
        </w:tc>
        <w:tc>
          <w:tcPr>
            <w:tcW w:type="dxa" w:w="6866"/>
          </w:tcPr>
          <w:p>
            <w:pPr>
              <w:spacing w:line="240" w:lineRule="auto" w:after="0"/>
            </w:pPr>
            <w:r>
              <w:rPr>
                <w:rFonts w:ascii="Times New Roman" w:hAnsi="Times New Roman"/>
              </w:rPr>
            </w:r>
            <w:r>
              <w:rPr>
                <w:rFonts w:ascii="Times New Roman" w:hAnsi="Times New Roman"/>
                <w:sz w:val="17"/>
              </w:rPr>
              <w:t>The system shall present full product detail including live stock position and any discount against the maximum retail price.</w:t>
            </w:r>
          </w:p>
        </w:tc>
        <w:tc>
          <w:tcPr>
            <w:tcW w:type="dxa" w:w="1111"/>
          </w:tcPr>
          <w:p>
            <w:pPr>
              <w:spacing w:line="240" w:lineRule="auto" w:after="0"/>
            </w:pPr>
            <w:r>
              <w:rPr>
                <w:rFonts w:ascii="Times New Roman" w:hAnsi="Times New Roman"/>
              </w:rPr>
            </w:r>
            <w:r>
              <w:rPr>
                <w:rFonts w:ascii="Times New Roman" w:hAnsi="Times New Roman"/>
                <w:sz w:val="17"/>
              </w:rPr>
              <w:t>High</w:t>
            </w:r>
          </w:p>
        </w:tc>
      </w:tr>
      <w:tr>
        <w:tc>
          <w:tcPr>
            <w:tcW w:type="dxa" w:w="808"/>
            <w:shd w:val="clear" w:color="auto" w:fill="F4F6FA"/>
          </w:tcPr>
          <w:p>
            <w:pPr>
              <w:spacing w:line="240" w:lineRule="auto" w:after="0"/>
            </w:pPr>
            <w:r>
              <w:rPr>
                <w:rFonts w:ascii="Times New Roman" w:hAnsi="Times New Roman"/>
              </w:rPr>
            </w:r>
            <w:r>
              <w:rPr>
                <w:rFonts w:ascii="Times New Roman" w:hAnsi="Times New Roman"/>
                <w:sz w:val="17"/>
              </w:rPr>
              <w:t>FR-12</w:t>
            </w:r>
          </w:p>
        </w:tc>
        <w:tc>
          <w:tcPr>
            <w:tcW w:type="dxa" w:w="6866"/>
            <w:shd w:val="clear" w:color="auto" w:fill="F4F6FA"/>
          </w:tcPr>
          <w:p>
            <w:pPr>
              <w:spacing w:line="240" w:lineRule="auto" w:after="0"/>
            </w:pPr>
            <w:r>
              <w:rPr>
                <w:rFonts w:ascii="Times New Roman" w:hAnsi="Times New Roman"/>
              </w:rPr>
            </w:r>
            <w:r>
              <w:rPr>
                <w:rFonts w:ascii="Times New Roman" w:hAnsi="Times New Roman"/>
                <w:sz w:val="17"/>
              </w:rPr>
              <w:t>The system shall suggest up to four related in-stock products from the same category.</w:t>
            </w:r>
          </w:p>
        </w:tc>
        <w:tc>
          <w:tcPr>
            <w:tcW w:type="dxa" w:w="1111"/>
            <w:shd w:val="clear" w:color="auto" w:fill="F4F6FA"/>
          </w:tcPr>
          <w:p>
            <w:pPr>
              <w:spacing w:line="240" w:lineRule="auto" w:after="0"/>
            </w:pPr>
            <w:r>
              <w:rPr>
                <w:rFonts w:ascii="Times New Roman" w:hAnsi="Times New Roman"/>
              </w:rPr>
            </w:r>
            <w:r>
              <w:rPr>
                <w:rFonts w:ascii="Times New Roman" w:hAnsi="Times New Roman"/>
                <w:sz w:val="17"/>
              </w:rPr>
              <w:t>Low</w:t>
            </w:r>
          </w:p>
        </w:tc>
      </w:tr>
      <w:tr>
        <w:tc>
          <w:tcPr>
            <w:tcW w:type="dxa" w:w="808"/>
          </w:tcPr>
          <w:p>
            <w:pPr>
              <w:spacing w:line="240" w:lineRule="auto" w:after="0"/>
            </w:pPr>
            <w:r>
              <w:rPr>
                <w:rFonts w:ascii="Times New Roman" w:hAnsi="Times New Roman"/>
              </w:rPr>
            </w:r>
            <w:r>
              <w:rPr>
                <w:rFonts w:ascii="Times New Roman" w:hAnsi="Times New Roman"/>
                <w:sz w:val="17"/>
              </w:rPr>
              <w:t>FR-13</w:t>
            </w:r>
          </w:p>
        </w:tc>
        <w:tc>
          <w:tcPr>
            <w:tcW w:type="dxa" w:w="6866"/>
          </w:tcPr>
          <w:p>
            <w:pPr>
              <w:spacing w:line="240" w:lineRule="auto" w:after="0"/>
            </w:pPr>
            <w:r>
              <w:rPr>
                <w:rFonts w:ascii="Times New Roman" w:hAnsi="Times New Roman"/>
              </w:rPr>
            </w:r>
            <w:r>
              <w:rPr>
                <w:rFonts w:ascii="Times New Roman" w:hAnsi="Times New Roman"/>
                <w:sz w:val="17"/>
              </w:rPr>
              <w:t>The system shall maintain a shopping cart that survives a page reload.</w:t>
            </w:r>
          </w:p>
        </w:tc>
        <w:tc>
          <w:tcPr>
            <w:tcW w:type="dxa" w:w="1111"/>
          </w:tcPr>
          <w:p>
            <w:pPr>
              <w:spacing w:line="240" w:lineRule="auto" w:after="0"/>
            </w:pPr>
            <w:r>
              <w:rPr>
                <w:rFonts w:ascii="Times New Roman" w:hAnsi="Times New Roman"/>
              </w:rPr>
            </w:r>
            <w:r>
              <w:rPr>
                <w:rFonts w:ascii="Times New Roman" w:hAnsi="Times New Roman"/>
                <w:sz w:val="17"/>
              </w:rPr>
              <w:t>High</w:t>
            </w:r>
          </w:p>
        </w:tc>
      </w:tr>
      <w:tr>
        <w:tc>
          <w:tcPr>
            <w:tcW w:type="dxa" w:w="808"/>
            <w:shd w:val="clear" w:color="auto" w:fill="F4F6FA"/>
          </w:tcPr>
          <w:p>
            <w:pPr>
              <w:spacing w:line="240" w:lineRule="auto" w:after="0"/>
            </w:pPr>
            <w:r>
              <w:rPr>
                <w:rFonts w:ascii="Times New Roman" w:hAnsi="Times New Roman"/>
              </w:rPr>
            </w:r>
            <w:r>
              <w:rPr>
                <w:rFonts w:ascii="Times New Roman" w:hAnsi="Times New Roman"/>
                <w:sz w:val="17"/>
              </w:rPr>
              <w:t>FR-14</w:t>
            </w:r>
          </w:p>
        </w:tc>
        <w:tc>
          <w:tcPr>
            <w:tcW w:type="dxa" w:w="6866"/>
            <w:shd w:val="clear" w:color="auto" w:fill="F4F6FA"/>
          </w:tcPr>
          <w:p>
            <w:pPr>
              <w:spacing w:line="240" w:lineRule="auto" w:after="0"/>
            </w:pPr>
            <w:r>
              <w:rPr>
                <w:rFonts w:ascii="Times New Roman" w:hAnsi="Times New Roman"/>
              </w:rPr>
            </w:r>
            <w:r>
              <w:rPr>
                <w:rFonts w:ascii="Times New Roman" w:hAnsi="Times New Roman"/>
                <w:sz w:val="17"/>
              </w:rPr>
              <w:t>The system shall cap the quantity per product and the number of distinct products in a cart, and shall enforce both caps on the server.</w:t>
            </w:r>
          </w:p>
        </w:tc>
        <w:tc>
          <w:tcPr>
            <w:tcW w:type="dxa" w:w="1111"/>
            <w:shd w:val="clear" w:color="auto" w:fill="F4F6FA"/>
          </w:tcPr>
          <w:p>
            <w:pPr>
              <w:spacing w:line="240" w:lineRule="auto" w:after="0"/>
            </w:pPr>
            <w:r>
              <w:rPr>
                <w:rFonts w:ascii="Times New Roman" w:hAnsi="Times New Roman"/>
              </w:rPr>
            </w:r>
            <w:r>
              <w:rPr>
                <w:rFonts w:ascii="Times New Roman" w:hAnsi="Times New Roman"/>
                <w:sz w:val="17"/>
              </w:rPr>
              <w:t>Medium</w:t>
            </w:r>
          </w:p>
        </w:tc>
      </w:tr>
      <w:tr>
        <w:tc>
          <w:tcPr>
            <w:tcW w:type="dxa" w:w="808"/>
          </w:tcPr>
          <w:p>
            <w:pPr>
              <w:spacing w:line="240" w:lineRule="auto" w:after="0"/>
            </w:pPr>
            <w:r>
              <w:rPr>
                <w:rFonts w:ascii="Times New Roman" w:hAnsi="Times New Roman"/>
              </w:rPr>
            </w:r>
            <w:r>
              <w:rPr>
                <w:rFonts w:ascii="Times New Roman" w:hAnsi="Times New Roman"/>
                <w:sz w:val="17"/>
              </w:rPr>
              <w:t>FR-15</w:t>
            </w:r>
          </w:p>
        </w:tc>
        <w:tc>
          <w:tcPr>
            <w:tcW w:type="dxa" w:w="6866"/>
          </w:tcPr>
          <w:p>
            <w:pPr>
              <w:spacing w:line="240" w:lineRule="auto" w:after="0"/>
            </w:pPr>
            <w:r>
              <w:rPr>
                <w:rFonts w:ascii="Times New Roman" w:hAnsi="Times New Roman"/>
              </w:rPr>
            </w:r>
            <w:r>
              <w:rPr>
                <w:rFonts w:ascii="Times New Roman" w:hAnsi="Times New Roman"/>
                <w:sz w:val="17"/>
              </w:rPr>
              <w:t>The system shall recompute the item subtotal, delivery charge, tax and payable total on the server from stored prices before accepting an order.</w:t>
            </w:r>
          </w:p>
        </w:tc>
        <w:tc>
          <w:tcPr>
            <w:tcW w:type="dxa" w:w="1111"/>
          </w:tcPr>
          <w:p>
            <w:pPr>
              <w:spacing w:line="240" w:lineRule="auto" w:after="0"/>
            </w:pPr>
            <w:r>
              <w:rPr>
                <w:rFonts w:ascii="Times New Roman" w:hAnsi="Times New Roman"/>
              </w:rPr>
            </w:r>
            <w:r>
              <w:rPr>
                <w:rFonts w:ascii="Times New Roman" w:hAnsi="Times New Roman"/>
                <w:sz w:val="17"/>
              </w:rPr>
              <w:t>High</w:t>
            </w:r>
          </w:p>
        </w:tc>
      </w:tr>
      <w:tr>
        <w:tc>
          <w:tcPr>
            <w:tcW w:type="dxa" w:w="808"/>
            <w:shd w:val="clear" w:color="auto" w:fill="F4F6FA"/>
          </w:tcPr>
          <w:p>
            <w:pPr>
              <w:spacing w:line="240" w:lineRule="auto" w:after="0"/>
            </w:pPr>
            <w:r>
              <w:rPr>
                <w:rFonts w:ascii="Times New Roman" w:hAnsi="Times New Roman"/>
              </w:rPr>
            </w:r>
            <w:r>
              <w:rPr>
                <w:rFonts w:ascii="Times New Roman" w:hAnsi="Times New Roman"/>
                <w:sz w:val="17"/>
              </w:rPr>
              <w:t>FR-16</w:t>
            </w:r>
          </w:p>
        </w:tc>
        <w:tc>
          <w:tcPr>
            <w:tcW w:type="dxa" w:w="6866"/>
            <w:shd w:val="clear" w:color="auto" w:fill="F4F6FA"/>
          </w:tcPr>
          <w:p>
            <w:pPr>
              <w:spacing w:line="240" w:lineRule="auto" w:after="0"/>
            </w:pPr>
            <w:r>
              <w:rPr>
                <w:rFonts w:ascii="Times New Roman" w:hAnsi="Times New Roman"/>
              </w:rPr>
            </w:r>
            <w:r>
              <w:rPr>
                <w:rFonts w:ascii="Times New Roman" w:hAnsi="Times New Roman"/>
                <w:sz w:val="17"/>
              </w:rPr>
              <w:t>The system shall decrement stock atomically and shall not permit an order that would take stock below zero.</w:t>
            </w:r>
          </w:p>
        </w:tc>
        <w:tc>
          <w:tcPr>
            <w:tcW w:type="dxa" w:w="1111"/>
            <w:shd w:val="clear" w:color="auto" w:fill="F4F6FA"/>
          </w:tcPr>
          <w:p>
            <w:pPr>
              <w:spacing w:line="240" w:lineRule="auto" w:after="0"/>
            </w:pPr>
            <w:r>
              <w:rPr>
                <w:rFonts w:ascii="Times New Roman" w:hAnsi="Times New Roman"/>
              </w:rPr>
            </w:r>
            <w:r>
              <w:rPr>
                <w:rFonts w:ascii="Times New Roman" w:hAnsi="Times New Roman"/>
                <w:sz w:val="17"/>
              </w:rPr>
              <w:t>High</w:t>
            </w:r>
          </w:p>
        </w:tc>
      </w:tr>
      <w:tr>
        <w:tc>
          <w:tcPr>
            <w:tcW w:type="dxa" w:w="808"/>
          </w:tcPr>
          <w:p>
            <w:pPr>
              <w:spacing w:line="240" w:lineRule="auto" w:after="0"/>
            </w:pPr>
            <w:r>
              <w:rPr>
                <w:rFonts w:ascii="Times New Roman" w:hAnsi="Times New Roman"/>
              </w:rPr>
            </w:r>
            <w:r>
              <w:rPr>
                <w:rFonts w:ascii="Times New Roman" w:hAnsi="Times New Roman"/>
                <w:sz w:val="17"/>
              </w:rPr>
              <w:t>FR-17</w:t>
            </w:r>
          </w:p>
        </w:tc>
        <w:tc>
          <w:tcPr>
            <w:tcW w:type="dxa" w:w="6866"/>
          </w:tcPr>
          <w:p>
            <w:pPr>
              <w:spacing w:line="240" w:lineRule="auto" w:after="0"/>
            </w:pPr>
            <w:r>
              <w:rPr>
                <w:rFonts w:ascii="Times New Roman" w:hAnsi="Times New Roman"/>
              </w:rPr>
            </w:r>
            <w:r>
              <w:rPr>
                <w:rFonts w:ascii="Times New Roman" w:hAnsi="Times New Roman"/>
                <w:sz w:val="17"/>
              </w:rPr>
              <w:t>The system shall validate card details, simulate an authorisation, and persist no card number or CVV.</w:t>
            </w:r>
          </w:p>
        </w:tc>
        <w:tc>
          <w:tcPr>
            <w:tcW w:type="dxa" w:w="1111"/>
          </w:tcPr>
          <w:p>
            <w:pPr>
              <w:spacing w:line="240" w:lineRule="auto" w:after="0"/>
            </w:pPr>
            <w:r>
              <w:rPr>
                <w:rFonts w:ascii="Times New Roman" w:hAnsi="Times New Roman"/>
              </w:rPr>
            </w:r>
            <w:r>
              <w:rPr>
                <w:rFonts w:ascii="Times New Roman" w:hAnsi="Times New Roman"/>
                <w:sz w:val="17"/>
              </w:rPr>
              <w:t>High</w:t>
            </w:r>
          </w:p>
        </w:tc>
      </w:tr>
      <w:tr>
        <w:tc>
          <w:tcPr>
            <w:tcW w:type="dxa" w:w="808"/>
            <w:shd w:val="clear" w:color="auto" w:fill="F4F6FA"/>
          </w:tcPr>
          <w:p>
            <w:pPr>
              <w:spacing w:line="240" w:lineRule="auto" w:after="0"/>
            </w:pPr>
            <w:r>
              <w:rPr>
                <w:rFonts w:ascii="Times New Roman" w:hAnsi="Times New Roman"/>
              </w:rPr>
            </w:r>
            <w:r>
              <w:rPr>
                <w:rFonts w:ascii="Times New Roman" w:hAnsi="Times New Roman"/>
                <w:sz w:val="17"/>
              </w:rPr>
              <w:t>FR-18</w:t>
            </w:r>
          </w:p>
        </w:tc>
        <w:tc>
          <w:tcPr>
            <w:tcW w:type="dxa" w:w="6866"/>
            <w:shd w:val="clear" w:color="auto" w:fill="F4F6FA"/>
          </w:tcPr>
          <w:p>
            <w:pPr>
              <w:spacing w:line="240" w:lineRule="auto" w:after="0"/>
            </w:pPr>
            <w:r>
              <w:rPr>
                <w:rFonts w:ascii="Times New Roman" w:hAnsi="Times New Roman"/>
              </w:rPr>
            </w:r>
            <w:r>
              <w:rPr>
                <w:rFonts w:ascii="Times New Roman" w:hAnsi="Times New Roman"/>
                <w:sz w:val="17"/>
              </w:rPr>
              <w:t>The system shall return reserved stock to the catalogue if payment authorisation fails.</w:t>
            </w:r>
          </w:p>
        </w:tc>
        <w:tc>
          <w:tcPr>
            <w:tcW w:type="dxa" w:w="1111"/>
            <w:shd w:val="clear" w:color="auto" w:fill="F4F6FA"/>
          </w:tcPr>
          <w:p>
            <w:pPr>
              <w:spacing w:line="240" w:lineRule="auto" w:after="0"/>
            </w:pPr>
            <w:r>
              <w:rPr>
                <w:rFonts w:ascii="Times New Roman" w:hAnsi="Times New Roman"/>
              </w:rPr>
            </w:r>
            <w:r>
              <w:rPr>
                <w:rFonts w:ascii="Times New Roman" w:hAnsi="Times New Roman"/>
                <w:sz w:val="17"/>
              </w:rPr>
              <w:t>High</w:t>
            </w:r>
          </w:p>
        </w:tc>
      </w:tr>
      <w:tr>
        <w:tc>
          <w:tcPr>
            <w:tcW w:type="dxa" w:w="808"/>
          </w:tcPr>
          <w:p>
            <w:pPr>
              <w:spacing w:line="240" w:lineRule="auto" w:after="0"/>
            </w:pPr>
            <w:r>
              <w:rPr>
                <w:rFonts w:ascii="Times New Roman" w:hAnsi="Times New Roman"/>
              </w:rPr>
            </w:r>
            <w:r>
              <w:rPr>
                <w:rFonts w:ascii="Times New Roman" w:hAnsi="Times New Roman"/>
                <w:sz w:val="17"/>
              </w:rPr>
              <w:t>FR-19</w:t>
            </w:r>
          </w:p>
        </w:tc>
        <w:tc>
          <w:tcPr>
            <w:tcW w:type="dxa" w:w="6866"/>
          </w:tcPr>
          <w:p>
            <w:pPr>
              <w:spacing w:line="240" w:lineRule="auto" w:after="0"/>
            </w:pPr>
            <w:r>
              <w:rPr>
                <w:rFonts w:ascii="Times New Roman" w:hAnsi="Times New Roman"/>
              </w:rPr>
            </w:r>
            <w:r>
              <w:rPr>
                <w:rFonts w:ascii="Times New Roman" w:hAnsi="Times New Roman"/>
                <w:sz w:val="17"/>
              </w:rPr>
              <w:t>The system shall offer cash on delivery as an alternative to card payment.</w:t>
            </w:r>
          </w:p>
        </w:tc>
        <w:tc>
          <w:tcPr>
            <w:tcW w:type="dxa" w:w="1111"/>
          </w:tcPr>
          <w:p>
            <w:pPr>
              <w:spacing w:line="240" w:lineRule="auto" w:after="0"/>
            </w:pPr>
            <w:r>
              <w:rPr>
                <w:rFonts w:ascii="Times New Roman" w:hAnsi="Times New Roman"/>
              </w:rPr>
            </w:r>
            <w:r>
              <w:rPr>
                <w:rFonts w:ascii="Times New Roman" w:hAnsi="Times New Roman"/>
                <w:sz w:val="17"/>
              </w:rPr>
              <w:t>Medium</w:t>
            </w:r>
          </w:p>
        </w:tc>
      </w:tr>
      <w:tr>
        <w:tc>
          <w:tcPr>
            <w:tcW w:type="dxa" w:w="808"/>
            <w:shd w:val="clear" w:color="auto" w:fill="F4F6FA"/>
          </w:tcPr>
          <w:p>
            <w:pPr>
              <w:spacing w:line="240" w:lineRule="auto" w:after="0"/>
            </w:pPr>
            <w:r>
              <w:rPr>
                <w:rFonts w:ascii="Times New Roman" w:hAnsi="Times New Roman"/>
              </w:rPr>
            </w:r>
            <w:r>
              <w:rPr>
                <w:rFonts w:ascii="Times New Roman" w:hAnsi="Times New Roman"/>
                <w:sz w:val="17"/>
              </w:rPr>
              <w:t>FR-20</w:t>
            </w:r>
          </w:p>
        </w:tc>
        <w:tc>
          <w:tcPr>
            <w:tcW w:type="dxa" w:w="6866"/>
            <w:shd w:val="clear" w:color="auto" w:fill="F4F6FA"/>
          </w:tcPr>
          <w:p>
            <w:pPr>
              <w:spacing w:line="240" w:lineRule="auto" w:after="0"/>
            </w:pPr>
            <w:r>
              <w:rPr>
                <w:rFonts w:ascii="Times New Roman" w:hAnsi="Times New Roman"/>
              </w:rPr>
            </w:r>
            <w:r>
              <w:rPr>
                <w:rFonts w:ascii="Times New Roman" w:hAnsi="Times New Roman"/>
                <w:sz w:val="17"/>
              </w:rPr>
              <w:t>The system shall generate a unique, non-sequential invoice number for every order.</w:t>
            </w:r>
          </w:p>
        </w:tc>
        <w:tc>
          <w:tcPr>
            <w:tcW w:type="dxa" w:w="1111"/>
            <w:shd w:val="clear" w:color="auto" w:fill="F4F6FA"/>
          </w:tcPr>
          <w:p>
            <w:pPr>
              <w:spacing w:line="240" w:lineRule="auto" w:after="0"/>
            </w:pPr>
            <w:r>
              <w:rPr>
                <w:rFonts w:ascii="Times New Roman" w:hAnsi="Times New Roman"/>
              </w:rPr>
            </w:r>
            <w:r>
              <w:rPr>
                <w:rFonts w:ascii="Times New Roman" w:hAnsi="Times New Roman"/>
                <w:sz w:val="17"/>
              </w:rPr>
              <w:t>High</w:t>
            </w:r>
          </w:p>
        </w:tc>
      </w:tr>
      <w:tr>
        <w:tc>
          <w:tcPr>
            <w:tcW w:type="dxa" w:w="808"/>
          </w:tcPr>
          <w:p>
            <w:pPr>
              <w:spacing w:line="240" w:lineRule="auto" w:after="0"/>
            </w:pPr>
            <w:r>
              <w:rPr>
                <w:rFonts w:ascii="Times New Roman" w:hAnsi="Times New Roman"/>
              </w:rPr>
            </w:r>
            <w:r>
              <w:rPr>
                <w:rFonts w:ascii="Times New Roman" w:hAnsi="Times New Roman"/>
                <w:sz w:val="17"/>
              </w:rPr>
              <w:t>FR-21</w:t>
            </w:r>
          </w:p>
        </w:tc>
        <w:tc>
          <w:tcPr>
            <w:tcW w:type="dxa" w:w="6866"/>
          </w:tcPr>
          <w:p>
            <w:pPr>
              <w:spacing w:line="240" w:lineRule="auto" w:after="0"/>
            </w:pPr>
            <w:r>
              <w:rPr>
                <w:rFonts w:ascii="Times New Roman" w:hAnsi="Times New Roman"/>
              </w:rPr>
            </w:r>
            <w:r>
              <w:rPr>
                <w:rFonts w:ascii="Times New Roman" w:hAnsi="Times New Roman"/>
                <w:sz w:val="17"/>
              </w:rPr>
              <w:t>The system shall present a customer with their own order history and order detail, and shall deny access to any other customer’s order.</w:t>
            </w:r>
          </w:p>
        </w:tc>
        <w:tc>
          <w:tcPr>
            <w:tcW w:type="dxa" w:w="1111"/>
          </w:tcPr>
          <w:p>
            <w:pPr>
              <w:spacing w:line="240" w:lineRule="auto" w:after="0"/>
            </w:pPr>
            <w:r>
              <w:rPr>
                <w:rFonts w:ascii="Times New Roman" w:hAnsi="Times New Roman"/>
              </w:rPr>
            </w:r>
            <w:r>
              <w:rPr>
                <w:rFonts w:ascii="Times New Roman" w:hAnsi="Times New Roman"/>
                <w:sz w:val="17"/>
              </w:rPr>
              <w:t>High</w:t>
            </w:r>
          </w:p>
        </w:tc>
      </w:tr>
      <w:tr>
        <w:tc>
          <w:tcPr>
            <w:tcW w:type="dxa" w:w="808"/>
            <w:shd w:val="clear" w:color="auto" w:fill="F4F6FA"/>
          </w:tcPr>
          <w:p>
            <w:pPr>
              <w:spacing w:line="240" w:lineRule="auto" w:after="0"/>
            </w:pPr>
            <w:r>
              <w:rPr>
                <w:rFonts w:ascii="Times New Roman" w:hAnsi="Times New Roman"/>
              </w:rPr>
            </w:r>
            <w:r>
              <w:rPr>
                <w:rFonts w:ascii="Times New Roman" w:hAnsi="Times New Roman"/>
                <w:sz w:val="17"/>
              </w:rPr>
              <w:t>FR-22</w:t>
            </w:r>
          </w:p>
        </w:tc>
        <w:tc>
          <w:tcPr>
            <w:tcW w:type="dxa" w:w="6866"/>
            <w:shd w:val="clear" w:color="auto" w:fill="F4F6FA"/>
          </w:tcPr>
          <w:p>
            <w:pPr>
              <w:spacing w:line="240" w:lineRule="auto" w:after="0"/>
            </w:pPr>
            <w:r>
              <w:rPr>
                <w:rFonts w:ascii="Times New Roman" w:hAnsi="Times New Roman"/>
              </w:rPr>
            </w:r>
            <w:r>
              <w:rPr>
                <w:rFonts w:ascii="Times New Roman" w:hAnsi="Times New Roman"/>
                <w:sz w:val="17"/>
              </w:rPr>
              <w:t>The system shall permit a customer to cancel an order that has not yet been despatched, returning the stock to the catalogue.</w:t>
            </w:r>
          </w:p>
        </w:tc>
        <w:tc>
          <w:tcPr>
            <w:tcW w:type="dxa" w:w="1111"/>
            <w:shd w:val="clear" w:color="auto" w:fill="F4F6FA"/>
          </w:tcPr>
          <w:p>
            <w:pPr>
              <w:spacing w:line="240" w:lineRule="auto" w:after="0"/>
            </w:pPr>
            <w:r>
              <w:rPr>
                <w:rFonts w:ascii="Times New Roman" w:hAnsi="Times New Roman"/>
              </w:rPr>
            </w:r>
            <w:r>
              <w:rPr>
                <w:rFonts w:ascii="Times New Roman" w:hAnsi="Times New Roman"/>
                <w:sz w:val="17"/>
              </w:rPr>
              <w:t>Medium</w:t>
            </w:r>
          </w:p>
        </w:tc>
      </w:tr>
      <w:tr>
        <w:tc>
          <w:tcPr>
            <w:tcW w:type="dxa" w:w="808"/>
          </w:tcPr>
          <w:p>
            <w:pPr>
              <w:spacing w:line="240" w:lineRule="auto" w:after="0"/>
            </w:pPr>
            <w:r>
              <w:rPr>
                <w:rFonts w:ascii="Times New Roman" w:hAnsi="Times New Roman"/>
              </w:rPr>
            </w:r>
            <w:r>
              <w:rPr>
                <w:rFonts w:ascii="Times New Roman" w:hAnsi="Times New Roman"/>
                <w:sz w:val="17"/>
              </w:rPr>
              <w:t>FR-23</w:t>
            </w:r>
          </w:p>
        </w:tc>
        <w:tc>
          <w:tcPr>
            <w:tcW w:type="dxa" w:w="6866"/>
          </w:tcPr>
          <w:p>
            <w:pPr>
              <w:spacing w:line="240" w:lineRule="auto" w:after="0"/>
            </w:pPr>
            <w:r>
              <w:rPr>
                <w:rFonts w:ascii="Times New Roman" w:hAnsi="Times New Roman"/>
              </w:rPr>
            </w:r>
            <w:r>
              <w:rPr>
                <w:rFonts w:ascii="Times New Roman" w:hAnsi="Times New Roman"/>
                <w:sz w:val="17"/>
              </w:rPr>
              <w:t>The system shall restrict order status changes to the transitions defined by the order state machine.</w:t>
            </w:r>
          </w:p>
        </w:tc>
        <w:tc>
          <w:tcPr>
            <w:tcW w:type="dxa" w:w="1111"/>
          </w:tcPr>
          <w:p>
            <w:pPr>
              <w:spacing w:line="240" w:lineRule="auto" w:after="0"/>
            </w:pPr>
            <w:r>
              <w:rPr>
                <w:rFonts w:ascii="Times New Roman" w:hAnsi="Times New Roman"/>
              </w:rPr>
            </w:r>
            <w:r>
              <w:rPr>
                <w:rFonts w:ascii="Times New Roman" w:hAnsi="Times New Roman"/>
                <w:sz w:val="17"/>
              </w:rPr>
              <w:t>High</w:t>
            </w:r>
          </w:p>
        </w:tc>
      </w:tr>
      <w:tr>
        <w:tc>
          <w:tcPr>
            <w:tcW w:type="dxa" w:w="808"/>
            <w:shd w:val="clear" w:color="auto" w:fill="F4F6FA"/>
          </w:tcPr>
          <w:p>
            <w:pPr>
              <w:spacing w:line="240" w:lineRule="auto" w:after="0"/>
            </w:pPr>
            <w:r>
              <w:rPr>
                <w:rFonts w:ascii="Times New Roman" w:hAnsi="Times New Roman"/>
              </w:rPr>
            </w:r>
            <w:r>
              <w:rPr>
                <w:rFonts w:ascii="Times New Roman" w:hAnsi="Times New Roman"/>
                <w:sz w:val="17"/>
              </w:rPr>
              <w:t>FR-24</w:t>
            </w:r>
          </w:p>
        </w:tc>
        <w:tc>
          <w:tcPr>
            <w:tcW w:type="dxa" w:w="6866"/>
            <w:shd w:val="clear" w:color="auto" w:fill="F4F6FA"/>
          </w:tcPr>
          <w:p>
            <w:pPr>
              <w:spacing w:line="240" w:lineRule="auto" w:after="0"/>
            </w:pPr>
            <w:r>
              <w:rPr>
                <w:rFonts w:ascii="Times New Roman" w:hAnsi="Times New Roman"/>
              </w:rPr>
            </w:r>
            <w:r>
              <w:rPr>
                <w:rFonts w:ascii="Times New Roman" w:hAnsi="Times New Roman"/>
                <w:sz w:val="17"/>
              </w:rPr>
              <w:t>The system shall allow an administrator to create, amend and withdraw products and categories.</w:t>
            </w:r>
          </w:p>
        </w:tc>
        <w:tc>
          <w:tcPr>
            <w:tcW w:type="dxa" w:w="1111"/>
            <w:shd w:val="clear" w:color="auto" w:fill="F4F6FA"/>
          </w:tcPr>
          <w:p>
            <w:pPr>
              <w:spacing w:line="240" w:lineRule="auto" w:after="0"/>
            </w:pPr>
            <w:r>
              <w:rPr>
                <w:rFonts w:ascii="Times New Roman" w:hAnsi="Times New Roman"/>
              </w:rPr>
            </w:r>
            <w:r>
              <w:rPr>
                <w:rFonts w:ascii="Times New Roman" w:hAnsi="Times New Roman"/>
                <w:sz w:val="17"/>
              </w:rPr>
              <w:t>High</w:t>
            </w:r>
          </w:p>
        </w:tc>
      </w:tr>
      <w:tr>
        <w:tc>
          <w:tcPr>
            <w:tcW w:type="dxa" w:w="808"/>
          </w:tcPr>
          <w:p>
            <w:pPr>
              <w:spacing w:line="240" w:lineRule="auto" w:after="0"/>
            </w:pPr>
            <w:r>
              <w:rPr>
                <w:rFonts w:ascii="Times New Roman" w:hAnsi="Times New Roman"/>
              </w:rPr>
            </w:r>
            <w:r>
              <w:rPr>
                <w:rFonts w:ascii="Times New Roman" w:hAnsi="Times New Roman"/>
                <w:sz w:val="17"/>
              </w:rPr>
              <w:t>FR-25</w:t>
            </w:r>
          </w:p>
        </w:tc>
        <w:tc>
          <w:tcPr>
            <w:tcW w:type="dxa" w:w="6866"/>
          </w:tcPr>
          <w:p>
            <w:pPr>
              <w:spacing w:line="240" w:lineRule="auto" w:after="0"/>
            </w:pPr>
            <w:r>
              <w:rPr>
                <w:rFonts w:ascii="Times New Roman" w:hAnsi="Times New Roman"/>
              </w:rPr>
            </w:r>
            <w:r>
              <w:rPr>
                <w:rFonts w:ascii="Times New Roman" w:hAnsi="Times New Roman"/>
                <w:sz w:val="17"/>
              </w:rPr>
              <w:t>The system shall prevent deletion of a category that still contains active products.</w:t>
            </w:r>
          </w:p>
        </w:tc>
        <w:tc>
          <w:tcPr>
            <w:tcW w:type="dxa" w:w="1111"/>
          </w:tcPr>
          <w:p>
            <w:pPr>
              <w:spacing w:line="240" w:lineRule="auto" w:after="0"/>
            </w:pPr>
            <w:r>
              <w:rPr>
                <w:rFonts w:ascii="Times New Roman" w:hAnsi="Times New Roman"/>
              </w:rPr>
            </w:r>
            <w:r>
              <w:rPr>
                <w:rFonts w:ascii="Times New Roman" w:hAnsi="Times New Roman"/>
                <w:sz w:val="17"/>
              </w:rPr>
              <w:t>Medium</w:t>
            </w:r>
          </w:p>
        </w:tc>
      </w:tr>
      <w:tr>
        <w:tc>
          <w:tcPr>
            <w:tcW w:type="dxa" w:w="808"/>
            <w:shd w:val="clear" w:color="auto" w:fill="F4F6FA"/>
          </w:tcPr>
          <w:p>
            <w:pPr>
              <w:spacing w:line="240" w:lineRule="auto" w:after="0"/>
            </w:pPr>
            <w:r>
              <w:rPr>
                <w:rFonts w:ascii="Times New Roman" w:hAnsi="Times New Roman"/>
              </w:rPr>
            </w:r>
            <w:r>
              <w:rPr>
                <w:rFonts w:ascii="Times New Roman" w:hAnsi="Times New Roman"/>
                <w:sz w:val="17"/>
              </w:rPr>
              <w:t>FR-26</w:t>
            </w:r>
          </w:p>
        </w:tc>
        <w:tc>
          <w:tcPr>
            <w:tcW w:type="dxa" w:w="6866"/>
            <w:shd w:val="clear" w:color="auto" w:fill="F4F6FA"/>
          </w:tcPr>
          <w:p>
            <w:pPr>
              <w:spacing w:line="240" w:lineRule="auto" w:after="0"/>
            </w:pPr>
            <w:r>
              <w:rPr>
                <w:rFonts w:ascii="Times New Roman" w:hAnsi="Times New Roman"/>
              </w:rPr>
            </w:r>
            <w:r>
              <w:rPr>
                <w:rFonts w:ascii="Times New Roman" w:hAnsi="Times New Roman"/>
                <w:sz w:val="17"/>
              </w:rPr>
              <w:t>The system shall present an administrator with total revenue, order count, units sold, average order value, a fourteen-day revenue series, best-selling products and low-stock alerts.</w:t>
            </w:r>
          </w:p>
        </w:tc>
        <w:tc>
          <w:tcPr>
            <w:tcW w:type="dxa" w:w="1111"/>
            <w:shd w:val="clear" w:color="auto" w:fill="F4F6FA"/>
          </w:tcPr>
          <w:p>
            <w:pPr>
              <w:spacing w:line="240" w:lineRule="auto" w:after="0"/>
            </w:pPr>
            <w:r>
              <w:rPr>
                <w:rFonts w:ascii="Times New Roman" w:hAnsi="Times New Roman"/>
              </w:rPr>
            </w:r>
            <w:r>
              <w:rPr>
                <w:rFonts w:ascii="Times New Roman" w:hAnsi="Times New Roman"/>
                <w:sz w:val="17"/>
              </w:rPr>
              <w:t>High</w:t>
            </w:r>
          </w:p>
        </w:tc>
      </w:tr>
      <w:tr>
        <w:tc>
          <w:tcPr>
            <w:tcW w:type="dxa" w:w="808"/>
          </w:tcPr>
          <w:p>
            <w:pPr>
              <w:spacing w:line="240" w:lineRule="auto" w:after="0"/>
            </w:pPr>
            <w:r>
              <w:rPr>
                <w:rFonts w:ascii="Times New Roman" w:hAnsi="Times New Roman"/>
              </w:rPr>
            </w:r>
            <w:r>
              <w:rPr>
                <w:rFonts w:ascii="Times New Roman" w:hAnsi="Times New Roman"/>
                <w:sz w:val="17"/>
              </w:rPr>
              <w:t>FR-27</w:t>
            </w:r>
          </w:p>
        </w:tc>
        <w:tc>
          <w:tcPr>
            <w:tcW w:type="dxa" w:w="6866"/>
          </w:tcPr>
          <w:p>
            <w:pPr>
              <w:spacing w:line="240" w:lineRule="auto" w:after="0"/>
            </w:pPr>
            <w:r>
              <w:rPr>
                <w:rFonts w:ascii="Times New Roman" w:hAnsi="Times New Roman"/>
              </w:rPr>
            </w:r>
            <w:r>
              <w:rPr>
                <w:rFonts w:ascii="Times New Roman" w:hAnsi="Times New Roman"/>
                <w:sz w:val="17"/>
              </w:rPr>
              <w:t>The system shall allow an administrator to activate or deactivate a customer account, with immediate effect on that account’s existing sessions.</w:t>
            </w:r>
          </w:p>
        </w:tc>
        <w:tc>
          <w:tcPr>
            <w:tcW w:type="dxa" w:w="1111"/>
          </w:tcPr>
          <w:p>
            <w:pPr>
              <w:spacing w:line="240" w:lineRule="auto" w:after="0"/>
            </w:pPr>
            <w:r>
              <w:rPr>
                <w:rFonts w:ascii="Times New Roman" w:hAnsi="Times New Roman"/>
              </w:rPr>
            </w:r>
            <w:r>
              <w:rPr>
                <w:rFonts w:ascii="Times New Roman" w:hAnsi="Times New Roman"/>
                <w:sz w:val="17"/>
              </w:rPr>
              <w:t>Medium</w:t>
            </w:r>
          </w:p>
        </w:tc>
      </w:tr>
      <w:tr>
        <w:tc>
          <w:tcPr>
            <w:tcW w:type="dxa" w:w="808"/>
            <w:shd w:val="clear" w:color="auto" w:fill="F4F6FA"/>
          </w:tcPr>
          <w:p>
            <w:pPr>
              <w:spacing w:line="240" w:lineRule="auto" w:after="0"/>
            </w:pPr>
            <w:r>
              <w:rPr>
                <w:rFonts w:ascii="Times New Roman" w:hAnsi="Times New Roman"/>
              </w:rPr>
            </w:r>
            <w:r>
              <w:rPr>
                <w:rFonts w:ascii="Times New Roman" w:hAnsi="Times New Roman"/>
                <w:sz w:val="17"/>
              </w:rPr>
              <w:t>FR-28</w:t>
            </w:r>
          </w:p>
        </w:tc>
        <w:tc>
          <w:tcPr>
            <w:tcW w:type="dxa" w:w="6866"/>
            <w:shd w:val="clear" w:color="auto" w:fill="F4F6FA"/>
          </w:tcPr>
          <w:p>
            <w:pPr>
              <w:spacing w:line="240" w:lineRule="auto" w:after="0"/>
            </w:pPr>
            <w:r>
              <w:rPr>
                <w:rFonts w:ascii="Times New Roman" w:hAnsi="Times New Roman"/>
              </w:rPr>
            </w:r>
            <w:r>
              <w:rPr>
                <w:rFonts w:ascii="Times New Roman" w:hAnsi="Times New Roman"/>
                <w:sz w:val="17"/>
              </w:rPr>
              <w:t>The system shall prevent an administrator from deactivating their own account.</w:t>
            </w:r>
          </w:p>
        </w:tc>
        <w:tc>
          <w:tcPr>
            <w:tcW w:type="dxa" w:w="1111"/>
            <w:shd w:val="clear" w:color="auto" w:fill="F4F6FA"/>
          </w:tcPr>
          <w:p>
            <w:pPr>
              <w:spacing w:line="240" w:lineRule="auto" w:after="0"/>
            </w:pPr>
            <w:r>
              <w:rPr>
                <w:rFonts w:ascii="Times New Roman" w:hAnsi="Times New Roman"/>
              </w:rPr>
            </w:r>
            <w:r>
              <w:rPr>
                <w:rFonts w:ascii="Times New Roman" w:hAnsi="Times New Roman"/>
                <w:sz w:val="17"/>
              </w:rPr>
              <w:t>Low</w:t>
            </w:r>
          </w:p>
        </w:tc>
      </w:tr>
    </w:tbl>
    <w:p>
      <w:pPr>
        <w:spacing w:line="240" w:lineRule="auto" w:after="240"/>
      </w:pPr>
    </w:p>
    <w:p>
      <w:pPr>
        <w:pStyle w:val="Heading3"/>
      </w:pPr>
      <w:r>
        <w:t>3.5.3  Non-functional requirements</w:t>
      </w:r>
    </w:p>
    <w:p>
      <w:pPr>
        <w:keepNext/>
        <w:spacing w:line="240" w:lineRule="auto" w:before="200" w:after="80"/>
      </w:pPr>
      <w:r>
        <w:rPr>
          <w:b/>
          <w:color w:val="1F3B73"/>
          <w:sz w:val="20"/>
        </w:rPr>
        <w:t>Table 9: Non-functional requirements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1021"/>
            <w:shd w:val="clear" w:color="auto" w:fill="DCE3F0"/>
          </w:tcPr>
          <w:p>
            <w:pPr>
              <w:spacing w:line="240" w:lineRule="auto" w:after="0"/>
            </w:pPr>
            <w:r/>
            <w:r>
              <w:rPr>
                <w:rFonts w:ascii="Times New Roman" w:hAnsi="Times New Roman"/>
                <w:b/>
                <w:sz w:val="17"/>
              </w:rPr>
              <w:t>ID</w:t>
            </w:r>
          </w:p>
        </w:tc>
        <w:tc>
          <w:tcPr>
            <w:tcW w:type="dxa" w:w="1634"/>
            <w:shd w:val="clear" w:color="auto" w:fill="DCE3F0"/>
          </w:tcPr>
          <w:p>
            <w:pPr>
              <w:spacing w:line="240" w:lineRule="auto" w:after="0"/>
            </w:pPr>
            <w:r/>
            <w:r>
              <w:rPr>
                <w:rFonts w:ascii="Times New Roman" w:hAnsi="Times New Roman"/>
                <w:b/>
                <w:sz w:val="17"/>
              </w:rPr>
              <w:t>Category</w:t>
            </w:r>
          </w:p>
        </w:tc>
        <w:tc>
          <w:tcPr>
            <w:tcW w:type="dxa" w:w="6128"/>
            <w:shd w:val="clear" w:color="auto" w:fill="DCE3F0"/>
          </w:tcPr>
          <w:p>
            <w:pPr>
              <w:spacing w:line="240" w:lineRule="auto" w:after="0"/>
            </w:pPr>
            <w:r/>
            <w:r>
              <w:rPr>
                <w:rFonts w:ascii="Times New Roman" w:hAnsi="Times New Roman"/>
                <w:b/>
                <w:sz w:val="17"/>
              </w:rPr>
              <w:t>Requirement</w:t>
            </w:r>
          </w:p>
        </w:tc>
      </w:tr>
      <w:tr>
        <w:tc>
          <w:tcPr>
            <w:tcW w:type="dxa" w:w="1021"/>
          </w:tcPr>
          <w:p>
            <w:pPr>
              <w:spacing w:line="240" w:lineRule="auto" w:after="0"/>
            </w:pPr>
            <w:r>
              <w:rPr>
                <w:rFonts w:ascii="Times New Roman" w:hAnsi="Times New Roman"/>
              </w:rPr>
            </w:r>
            <w:r>
              <w:rPr>
                <w:rFonts w:ascii="Times New Roman" w:hAnsi="Times New Roman"/>
                <w:sz w:val="17"/>
              </w:rPr>
              <w:t>NFR-01</w:t>
            </w:r>
          </w:p>
        </w:tc>
        <w:tc>
          <w:tcPr>
            <w:tcW w:type="dxa" w:w="1634"/>
          </w:tcPr>
          <w:p>
            <w:pPr>
              <w:spacing w:line="240" w:lineRule="auto" w:after="0"/>
            </w:pPr>
            <w:r>
              <w:rPr>
                <w:rFonts w:ascii="Times New Roman" w:hAnsi="Times New Roman"/>
              </w:rPr>
            </w:r>
            <w:r>
              <w:rPr>
                <w:rFonts w:ascii="Times New Roman" w:hAnsi="Times New Roman"/>
                <w:sz w:val="17"/>
              </w:rPr>
              <w:t>Performance</w:t>
            </w:r>
          </w:p>
        </w:tc>
        <w:tc>
          <w:tcPr>
            <w:tcW w:type="dxa" w:w="6128"/>
          </w:tcPr>
          <w:p>
            <w:pPr>
              <w:spacing w:line="240" w:lineRule="auto" w:after="0"/>
            </w:pPr>
            <w:r>
              <w:rPr>
                <w:rFonts w:ascii="Times New Roman" w:hAnsi="Times New Roman"/>
              </w:rPr>
            </w:r>
            <w:r>
              <w:rPr>
                <w:rFonts w:ascii="Times New Roman" w:hAnsi="Times New Roman"/>
                <w:sz w:val="17"/>
              </w:rPr>
              <w:t>A catalogue listing request shall be served in under 200 ms on the reference hardware for a catalogue of up to 10,000 products, achieved by serving every filter from an index rather than a collection scan.</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7"/>
              </w:rPr>
              <w:t>NFR-02</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Performance</w:t>
            </w:r>
          </w:p>
        </w:tc>
        <w:tc>
          <w:tcPr>
            <w:tcW w:type="dxa" w:w="6128"/>
            <w:shd w:val="clear" w:color="auto" w:fill="F4F6FA"/>
          </w:tcPr>
          <w:p>
            <w:pPr>
              <w:spacing w:line="240" w:lineRule="auto" w:after="0"/>
            </w:pPr>
            <w:r>
              <w:rPr>
                <w:rFonts w:ascii="Times New Roman" w:hAnsi="Times New Roman"/>
              </w:rPr>
            </w:r>
            <w:r>
              <w:rPr>
                <w:rFonts w:ascii="Times New Roman" w:hAnsi="Times New Roman"/>
                <w:sz w:val="17"/>
              </w:rPr>
              <w:t>The page size returned by the catalogue endpoint shall be capped server-side, so that a request for an unbounded page cannot be used to exhaust server memory.</w:t>
            </w:r>
          </w:p>
        </w:tc>
      </w:tr>
      <w:tr>
        <w:tc>
          <w:tcPr>
            <w:tcW w:type="dxa" w:w="1021"/>
          </w:tcPr>
          <w:p>
            <w:pPr>
              <w:spacing w:line="240" w:lineRule="auto" w:after="0"/>
            </w:pPr>
            <w:r>
              <w:rPr>
                <w:rFonts w:ascii="Times New Roman" w:hAnsi="Times New Roman"/>
              </w:rPr>
            </w:r>
            <w:r>
              <w:rPr>
                <w:rFonts w:ascii="Times New Roman" w:hAnsi="Times New Roman"/>
                <w:sz w:val="17"/>
              </w:rPr>
              <w:t>NFR-03</w:t>
            </w:r>
          </w:p>
        </w:tc>
        <w:tc>
          <w:tcPr>
            <w:tcW w:type="dxa" w:w="1634"/>
          </w:tcPr>
          <w:p>
            <w:pPr>
              <w:spacing w:line="240" w:lineRule="auto" w:after="0"/>
            </w:pPr>
            <w:r>
              <w:rPr>
                <w:rFonts w:ascii="Times New Roman" w:hAnsi="Times New Roman"/>
              </w:rPr>
            </w:r>
            <w:r>
              <w:rPr>
                <w:rFonts w:ascii="Times New Roman" w:hAnsi="Times New Roman"/>
                <w:sz w:val="17"/>
              </w:rPr>
              <w:t>Security</w:t>
            </w:r>
          </w:p>
        </w:tc>
        <w:tc>
          <w:tcPr>
            <w:tcW w:type="dxa" w:w="6128"/>
          </w:tcPr>
          <w:p>
            <w:pPr>
              <w:spacing w:line="240" w:lineRule="auto" w:after="0"/>
            </w:pPr>
            <w:r>
              <w:rPr>
                <w:rFonts w:ascii="Times New Roman" w:hAnsi="Times New Roman"/>
              </w:rPr>
            </w:r>
            <w:r>
              <w:rPr>
                <w:rFonts w:ascii="Times New Roman" w:hAnsi="Times New Roman"/>
                <w:sz w:val="17"/>
              </w:rPr>
              <w:t>Passwords shall be stored only as bcrypt hashes with a work factor of not less than 12, and shall never appear in an API response or a log.</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7"/>
              </w:rPr>
              <w:t>NFR-04</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Security</w:t>
            </w:r>
          </w:p>
        </w:tc>
        <w:tc>
          <w:tcPr>
            <w:tcW w:type="dxa" w:w="6128"/>
            <w:shd w:val="clear" w:color="auto" w:fill="F4F6FA"/>
          </w:tcPr>
          <w:p>
            <w:pPr>
              <w:spacing w:line="240" w:lineRule="auto" w:after="0"/>
            </w:pPr>
            <w:r>
              <w:rPr>
                <w:rFonts w:ascii="Times New Roman" w:hAnsi="Times New Roman"/>
              </w:rPr>
            </w:r>
            <w:r>
              <w:rPr>
                <w:rFonts w:ascii="Times New Roman" w:hAnsi="Times New Roman"/>
                <w:sz w:val="17"/>
              </w:rPr>
              <w:t>All protected endpoints shall verify the caller’s token and re-read the account from the database on every request.</w:t>
            </w:r>
          </w:p>
        </w:tc>
      </w:tr>
      <w:tr>
        <w:tc>
          <w:tcPr>
            <w:tcW w:type="dxa" w:w="1021"/>
          </w:tcPr>
          <w:p>
            <w:pPr>
              <w:spacing w:line="240" w:lineRule="auto" w:after="0"/>
            </w:pPr>
            <w:r>
              <w:rPr>
                <w:rFonts w:ascii="Times New Roman" w:hAnsi="Times New Roman"/>
              </w:rPr>
            </w:r>
            <w:r>
              <w:rPr>
                <w:rFonts w:ascii="Times New Roman" w:hAnsi="Times New Roman"/>
                <w:sz w:val="17"/>
              </w:rPr>
              <w:t>NFR-05</w:t>
            </w:r>
          </w:p>
        </w:tc>
        <w:tc>
          <w:tcPr>
            <w:tcW w:type="dxa" w:w="1634"/>
          </w:tcPr>
          <w:p>
            <w:pPr>
              <w:spacing w:line="240" w:lineRule="auto" w:after="0"/>
            </w:pPr>
            <w:r>
              <w:rPr>
                <w:rFonts w:ascii="Times New Roman" w:hAnsi="Times New Roman"/>
              </w:rPr>
            </w:r>
            <w:r>
              <w:rPr>
                <w:rFonts w:ascii="Times New Roman" w:hAnsi="Times New Roman"/>
                <w:sz w:val="17"/>
              </w:rPr>
              <w:t>Security</w:t>
            </w:r>
          </w:p>
        </w:tc>
        <w:tc>
          <w:tcPr>
            <w:tcW w:type="dxa" w:w="6128"/>
          </w:tcPr>
          <w:p>
            <w:pPr>
              <w:spacing w:line="240" w:lineRule="auto" w:after="0"/>
            </w:pPr>
            <w:r>
              <w:rPr>
                <w:rFonts w:ascii="Times New Roman" w:hAnsi="Times New Roman"/>
              </w:rPr>
            </w:r>
            <w:r>
              <w:rPr>
                <w:rFonts w:ascii="Times New Roman" w:hAnsi="Times New Roman"/>
                <w:sz w:val="17"/>
              </w:rPr>
              <w:t>The system shall neutralise MongoDB operator injection in the request body, query string and route parameters.</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7"/>
              </w:rPr>
              <w:t>NFR-06</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Security</w:t>
            </w:r>
          </w:p>
        </w:tc>
        <w:tc>
          <w:tcPr>
            <w:tcW w:type="dxa" w:w="6128"/>
            <w:shd w:val="clear" w:color="auto" w:fill="F4F6FA"/>
          </w:tcPr>
          <w:p>
            <w:pPr>
              <w:spacing w:line="240" w:lineRule="auto" w:after="0"/>
            </w:pPr>
            <w:r>
              <w:rPr>
                <w:rFonts w:ascii="Times New Roman" w:hAnsi="Times New Roman"/>
              </w:rPr>
            </w:r>
            <w:r>
              <w:rPr>
                <w:rFonts w:ascii="Times New Roman" w:hAnsi="Times New Roman"/>
                <w:sz w:val="17"/>
              </w:rPr>
              <w:t>Authentication endpoints shall be rate limited to ten failed attempts per address per fifteen minutes.</w:t>
            </w:r>
          </w:p>
        </w:tc>
      </w:tr>
      <w:tr>
        <w:tc>
          <w:tcPr>
            <w:tcW w:type="dxa" w:w="1021"/>
          </w:tcPr>
          <w:p>
            <w:pPr>
              <w:spacing w:line="240" w:lineRule="auto" w:after="0"/>
            </w:pPr>
            <w:r>
              <w:rPr>
                <w:rFonts w:ascii="Times New Roman" w:hAnsi="Times New Roman"/>
              </w:rPr>
            </w:r>
            <w:r>
              <w:rPr>
                <w:rFonts w:ascii="Times New Roman" w:hAnsi="Times New Roman"/>
                <w:sz w:val="17"/>
              </w:rPr>
              <w:t>NFR-07</w:t>
            </w:r>
          </w:p>
        </w:tc>
        <w:tc>
          <w:tcPr>
            <w:tcW w:type="dxa" w:w="1634"/>
          </w:tcPr>
          <w:p>
            <w:pPr>
              <w:spacing w:line="240" w:lineRule="auto" w:after="0"/>
            </w:pPr>
            <w:r>
              <w:rPr>
                <w:rFonts w:ascii="Times New Roman" w:hAnsi="Times New Roman"/>
              </w:rPr>
            </w:r>
            <w:r>
              <w:rPr>
                <w:rFonts w:ascii="Times New Roman" w:hAnsi="Times New Roman"/>
                <w:sz w:val="17"/>
              </w:rPr>
              <w:t>Security</w:t>
            </w:r>
          </w:p>
        </w:tc>
        <w:tc>
          <w:tcPr>
            <w:tcW w:type="dxa" w:w="6128"/>
          </w:tcPr>
          <w:p>
            <w:pPr>
              <w:spacing w:line="240" w:lineRule="auto" w:after="0"/>
            </w:pPr>
            <w:r>
              <w:rPr>
                <w:rFonts w:ascii="Times New Roman" w:hAnsi="Times New Roman"/>
              </w:rPr>
            </w:r>
            <w:r>
              <w:rPr>
                <w:rFonts w:ascii="Times New Roman" w:hAnsi="Times New Roman"/>
                <w:sz w:val="17"/>
              </w:rPr>
              <w:t>Card numbers and CVVs shall not be written to the database or to any log; only the last four digits shall be retained.</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7"/>
              </w:rPr>
              <w:t>NFR-08</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Reliability</w:t>
            </w:r>
          </w:p>
        </w:tc>
        <w:tc>
          <w:tcPr>
            <w:tcW w:type="dxa" w:w="6128"/>
            <w:shd w:val="clear" w:color="auto" w:fill="F4F6FA"/>
          </w:tcPr>
          <w:p>
            <w:pPr>
              <w:spacing w:line="240" w:lineRule="auto" w:after="0"/>
            </w:pPr>
            <w:r>
              <w:rPr>
                <w:rFonts w:ascii="Times New Roman" w:hAnsi="Times New Roman"/>
              </w:rPr>
            </w:r>
            <w:r>
              <w:rPr>
                <w:rFonts w:ascii="Times New Roman" w:hAnsi="Times New Roman"/>
                <w:sz w:val="17"/>
              </w:rPr>
              <w:t>A failed checkout shall leave stock exactly as it was before the attempt.</w:t>
            </w:r>
          </w:p>
        </w:tc>
      </w:tr>
      <w:tr>
        <w:tc>
          <w:tcPr>
            <w:tcW w:type="dxa" w:w="1021"/>
          </w:tcPr>
          <w:p>
            <w:pPr>
              <w:spacing w:line="240" w:lineRule="auto" w:after="0"/>
            </w:pPr>
            <w:r>
              <w:rPr>
                <w:rFonts w:ascii="Times New Roman" w:hAnsi="Times New Roman"/>
              </w:rPr>
            </w:r>
            <w:r>
              <w:rPr>
                <w:rFonts w:ascii="Times New Roman" w:hAnsi="Times New Roman"/>
                <w:sz w:val="17"/>
              </w:rPr>
              <w:t>NFR-09</w:t>
            </w:r>
          </w:p>
        </w:tc>
        <w:tc>
          <w:tcPr>
            <w:tcW w:type="dxa" w:w="1634"/>
          </w:tcPr>
          <w:p>
            <w:pPr>
              <w:spacing w:line="240" w:lineRule="auto" w:after="0"/>
            </w:pPr>
            <w:r>
              <w:rPr>
                <w:rFonts w:ascii="Times New Roman" w:hAnsi="Times New Roman"/>
              </w:rPr>
            </w:r>
            <w:r>
              <w:rPr>
                <w:rFonts w:ascii="Times New Roman" w:hAnsi="Times New Roman"/>
                <w:sz w:val="17"/>
              </w:rPr>
              <w:t>Reliability</w:t>
            </w:r>
          </w:p>
        </w:tc>
        <w:tc>
          <w:tcPr>
            <w:tcW w:type="dxa" w:w="6128"/>
          </w:tcPr>
          <w:p>
            <w:pPr>
              <w:spacing w:line="240" w:lineRule="auto" w:after="0"/>
            </w:pPr>
            <w:r>
              <w:rPr>
                <w:rFonts w:ascii="Times New Roman" w:hAnsi="Times New Roman"/>
              </w:rPr>
            </w:r>
            <w:r>
              <w:rPr>
                <w:rFonts w:ascii="Times New Roman" w:hAnsi="Times New Roman"/>
                <w:sz w:val="17"/>
              </w:rPr>
              <w:t>Order records shall retain the price at which each item was sold, so that a later catalogue price change cannot alter a historical invoice.</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7"/>
              </w:rPr>
              <w:t>NFR-10</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Usability</w:t>
            </w:r>
          </w:p>
        </w:tc>
        <w:tc>
          <w:tcPr>
            <w:tcW w:type="dxa" w:w="6128"/>
            <w:shd w:val="clear" w:color="auto" w:fill="F4F6FA"/>
          </w:tcPr>
          <w:p>
            <w:pPr>
              <w:spacing w:line="240" w:lineRule="auto" w:after="0"/>
            </w:pPr>
            <w:r>
              <w:rPr>
                <w:rFonts w:ascii="Times New Roman" w:hAnsi="Times New Roman"/>
              </w:rPr>
            </w:r>
            <w:r>
              <w:rPr>
                <w:rFonts w:ascii="Times New Roman" w:hAnsi="Times New Roman"/>
                <w:sz w:val="17"/>
              </w:rPr>
              <w:t>The interface shall be usable without horizontal scrolling at viewport widths from 360 px upwards.</w:t>
            </w:r>
          </w:p>
        </w:tc>
      </w:tr>
      <w:tr>
        <w:tc>
          <w:tcPr>
            <w:tcW w:type="dxa" w:w="1021"/>
          </w:tcPr>
          <w:p>
            <w:pPr>
              <w:spacing w:line="240" w:lineRule="auto" w:after="0"/>
            </w:pPr>
            <w:r>
              <w:rPr>
                <w:rFonts w:ascii="Times New Roman" w:hAnsi="Times New Roman"/>
              </w:rPr>
            </w:r>
            <w:r>
              <w:rPr>
                <w:rFonts w:ascii="Times New Roman" w:hAnsi="Times New Roman"/>
                <w:sz w:val="17"/>
              </w:rPr>
              <w:t>NFR-11</w:t>
            </w:r>
          </w:p>
        </w:tc>
        <w:tc>
          <w:tcPr>
            <w:tcW w:type="dxa" w:w="1634"/>
          </w:tcPr>
          <w:p>
            <w:pPr>
              <w:spacing w:line="240" w:lineRule="auto" w:after="0"/>
            </w:pPr>
            <w:r>
              <w:rPr>
                <w:rFonts w:ascii="Times New Roman" w:hAnsi="Times New Roman"/>
              </w:rPr>
            </w:r>
            <w:r>
              <w:rPr>
                <w:rFonts w:ascii="Times New Roman" w:hAnsi="Times New Roman"/>
                <w:sz w:val="17"/>
              </w:rPr>
              <w:t>Usability</w:t>
            </w:r>
          </w:p>
        </w:tc>
        <w:tc>
          <w:tcPr>
            <w:tcW w:type="dxa" w:w="6128"/>
          </w:tcPr>
          <w:p>
            <w:pPr>
              <w:spacing w:line="240" w:lineRule="auto" w:after="0"/>
            </w:pPr>
            <w:r>
              <w:rPr>
                <w:rFonts w:ascii="Times New Roman" w:hAnsi="Times New Roman"/>
              </w:rPr>
            </w:r>
            <w:r>
              <w:rPr>
                <w:rFonts w:ascii="Times New Roman" w:hAnsi="Times New Roman"/>
                <w:sz w:val="17"/>
              </w:rPr>
              <w:t>Every validation failure shall be reported with a message naming the field concerned, and all failures in one submission shall be reported together.</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7"/>
              </w:rPr>
              <w:t>NFR-12</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Accessibility</w:t>
            </w:r>
          </w:p>
        </w:tc>
        <w:tc>
          <w:tcPr>
            <w:tcW w:type="dxa" w:w="6128"/>
            <w:shd w:val="clear" w:color="auto" w:fill="F4F6FA"/>
          </w:tcPr>
          <w:p>
            <w:pPr>
              <w:spacing w:line="240" w:lineRule="auto" w:after="0"/>
            </w:pPr>
            <w:r>
              <w:rPr>
                <w:rFonts w:ascii="Times New Roman" w:hAnsi="Times New Roman"/>
              </w:rPr>
            </w:r>
            <w:r>
              <w:rPr>
                <w:rFonts w:ascii="Times New Roman" w:hAnsi="Times New Roman"/>
                <w:sz w:val="17"/>
              </w:rPr>
              <w:t>Interactive controls shall be reachable and operable by keyboard, with a visible focus indicator, and the interface shall honour a reduced-motion preference.</w:t>
            </w:r>
          </w:p>
        </w:tc>
      </w:tr>
      <w:tr>
        <w:tc>
          <w:tcPr>
            <w:tcW w:type="dxa" w:w="1021"/>
          </w:tcPr>
          <w:p>
            <w:pPr>
              <w:spacing w:line="240" w:lineRule="auto" w:after="0"/>
            </w:pPr>
            <w:r>
              <w:rPr>
                <w:rFonts w:ascii="Times New Roman" w:hAnsi="Times New Roman"/>
              </w:rPr>
            </w:r>
            <w:r>
              <w:rPr>
                <w:rFonts w:ascii="Times New Roman" w:hAnsi="Times New Roman"/>
                <w:sz w:val="17"/>
              </w:rPr>
              <w:t>NFR-13</w:t>
            </w:r>
          </w:p>
        </w:tc>
        <w:tc>
          <w:tcPr>
            <w:tcW w:type="dxa" w:w="1634"/>
          </w:tcPr>
          <w:p>
            <w:pPr>
              <w:spacing w:line="240" w:lineRule="auto" w:after="0"/>
            </w:pPr>
            <w:r>
              <w:rPr>
                <w:rFonts w:ascii="Times New Roman" w:hAnsi="Times New Roman"/>
              </w:rPr>
            </w:r>
            <w:r>
              <w:rPr>
                <w:rFonts w:ascii="Times New Roman" w:hAnsi="Times New Roman"/>
                <w:sz w:val="17"/>
              </w:rPr>
              <w:t>Maintainability</w:t>
            </w:r>
          </w:p>
        </w:tc>
        <w:tc>
          <w:tcPr>
            <w:tcW w:type="dxa" w:w="6128"/>
          </w:tcPr>
          <w:p>
            <w:pPr>
              <w:spacing w:line="240" w:lineRule="auto" w:after="0"/>
            </w:pPr>
            <w:r>
              <w:rPr>
                <w:rFonts w:ascii="Times New Roman" w:hAnsi="Times New Roman"/>
              </w:rPr>
            </w:r>
            <w:r>
              <w:rPr>
                <w:rFonts w:ascii="Times New Roman" w:hAnsi="Times New Roman"/>
                <w:sz w:val="17"/>
              </w:rPr>
              <w:t>Business logic shall reside in service modules that can be unit tested without an HTTP layer.</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7"/>
              </w:rPr>
              <w:t>NFR-14</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Maintainability</w:t>
            </w:r>
          </w:p>
        </w:tc>
        <w:tc>
          <w:tcPr>
            <w:tcW w:type="dxa" w:w="6128"/>
            <w:shd w:val="clear" w:color="auto" w:fill="F4F6FA"/>
          </w:tcPr>
          <w:p>
            <w:pPr>
              <w:spacing w:line="240" w:lineRule="auto" w:after="0"/>
            </w:pPr>
            <w:r>
              <w:rPr>
                <w:rFonts w:ascii="Times New Roman" w:hAnsi="Times New Roman"/>
              </w:rPr>
            </w:r>
            <w:r>
              <w:rPr>
                <w:rFonts w:ascii="Times New Roman" w:hAnsi="Times New Roman"/>
                <w:sz w:val="17"/>
              </w:rPr>
              <w:t>Automated test coverage of the server source shall not fall below 80% of statements.</w:t>
            </w:r>
          </w:p>
        </w:tc>
      </w:tr>
      <w:tr>
        <w:tc>
          <w:tcPr>
            <w:tcW w:type="dxa" w:w="1021"/>
          </w:tcPr>
          <w:p>
            <w:pPr>
              <w:spacing w:line="240" w:lineRule="auto" w:after="0"/>
            </w:pPr>
            <w:r>
              <w:rPr>
                <w:rFonts w:ascii="Times New Roman" w:hAnsi="Times New Roman"/>
              </w:rPr>
            </w:r>
            <w:r>
              <w:rPr>
                <w:rFonts w:ascii="Times New Roman" w:hAnsi="Times New Roman"/>
                <w:sz w:val="17"/>
              </w:rPr>
              <w:t>NFR-15</w:t>
            </w:r>
          </w:p>
        </w:tc>
        <w:tc>
          <w:tcPr>
            <w:tcW w:type="dxa" w:w="1634"/>
          </w:tcPr>
          <w:p>
            <w:pPr>
              <w:spacing w:line="240" w:lineRule="auto" w:after="0"/>
            </w:pPr>
            <w:r>
              <w:rPr>
                <w:rFonts w:ascii="Times New Roman" w:hAnsi="Times New Roman"/>
              </w:rPr>
            </w:r>
            <w:r>
              <w:rPr>
                <w:rFonts w:ascii="Times New Roman" w:hAnsi="Times New Roman"/>
                <w:sz w:val="17"/>
              </w:rPr>
              <w:t>Portability</w:t>
            </w:r>
          </w:p>
        </w:tc>
        <w:tc>
          <w:tcPr>
            <w:tcW w:type="dxa" w:w="6128"/>
          </w:tcPr>
          <w:p>
            <w:pPr>
              <w:spacing w:line="240" w:lineRule="auto" w:after="0"/>
            </w:pPr>
            <w:r>
              <w:rPr>
                <w:rFonts w:ascii="Times New Roman" w:hAnsi="Times New Roman"/>
              </w:rPr>
            </w:r>
            <w:r>
              <w:rPr>
                <w:rFonts w:ascii="Times New Roman" w:hAnsi="Times New Roman"/>
                <w:sz w:val="17"/>
              </w:rPr>
              <w:t>The system shall run unchanged on Windows, macOS and Linux with Node.js 18 or later and MongoDB 6 or later.</w:t>
            </w:r>
          </w:p>
        </w:tc>
      </w:tr>
    </w:tbl>
    <w:p>
      <w:pPr>
        <w:spacing w:line="240" w:lineRule="auto" w:after="240"/>
      </w:pPr>
    </w:p>
    <w:p>
      <w:pPr>
        <w:pStyle w:val="Heading3"/>
      </w:pPr>
      <w:r>
        <w:t>3.5.4  Assumptions and dependencies</w:t>
      </w:r>
    </w:p>
    <w:p>
      <w:pPr>
        <w:pStyle w:val="ListBullet"/>
        <w:spacing w:line="240" w:lineRule="auto" w:after="120"/>
        <w:ind w:left="792"/>
      </w:pPr>
      <w:r>
        <w:rPr>
          <w:sz w:val="23"/>
        </w:rPr>
        <w:t>A single store with a single administrative role; the system is not a marketplace.</w:t>
      </w:r>
    </w:p>
    <w:p>
      <w:pPr>
        <w:pStyle w:val="ListBullet"/>
        <w:spacing w:line="240" w:lineRule="auto" w:after="120"/>
        <w:ind w:left="792"/>
      </w:pPr>
      <w:r>
        <w:rPr>
          <w:sz w:val="23"/>
        </w:rPr>
        <w:t>Delivery addresses are Indian: pincodes are validated as exactly six digits and mobile numbers as ten digits beginning 6 to 9.</w:t>
      </w:r>
    </w:p>
    <w:p>
      <w:pPr>
        <w:pStyle w:val="ListBullet"/>
        <w:spacing w:line="240" w:lineRule="auto" w:after="120"/>
        <w:ind w:left="792"/>
      </w:pPr>
      <w:r>
        <w:rPr>
          <w:sz w:val="23"/>
        </w:rPr>
        <w:t>Monetary amounts are whole rupees. Storing money in whole units avoids the accumulation of binary floating-point error across order arithmetic; the consequence is that prices cannot carry paise.</w:t>
      </w:r>
    </w:p>
    <w:p>
      <w:pPr>
        <w:pStyle w:val="ListBullet"/>
        <w:spacing w:line="240" w:lineRule="auto" w:after="120"/>
        <w:ind w:left="792"/>
      </w:pPr>
      <w:r>
        <w:rPr>
          <w:sz w:val="23"/>
        </w:rPr>
        <w:t>A single flat rate of 18% is applied as tax. A production deployment would hold an HSN-wise rate against each product; the rate is isolated in one constant so that change is contained.</w:t>
      </w:r>
    </w:p>
    <w:p>
      <w:pPr>
        <w:pStyle w:val="ListBullet"/>
        <w:spacing w:line="240" w:lineRule="auto" w:after="120"/>
        <w:ind w:left="792"/>
      </w:pPr>
      <w:r>
        <w:rPr>
          <w:sz w:val="23"/>
        </w:rPr>
        <w:t>The deployment is behind TLS. The application sets transport security headers but terminates TLS at the hosting layer, not in application code.</w:t>
      </w:r>
    </w:p>
    <w:p>
      <w:pPr>
        <w:pStyle w:val="ListBullet"/>
        <w:spacing w:line="240" w:lineRule="auto" w:after="120"/>
        <w:ind w:left="792"/>
      </w:pPr>
      <w:r>
        <w:rPr>
          <w:sz w:val="23"/>
        </w:rPr>
        <w:t>The browser supports ES2020, CSS Grid and the Fetch API — met by all current versions of Chrome, Firefox, Safari and Edge.</w:t>
      </w:r>
    </w:p>
    <w:p>
      <w:pPr>
        <w:spacing w:line="240" w:lineRule="auto" w:after="80"/>
      </w:pPr>
    </w:p>
    <w:p>
      <w:pPr>
        <w:pStyle w:val="Heading2"/>
      </w:pPr>
      <w:r>
        <w:t>3.6  Hardware and Software Requirements</w:t>
      </w:r>
    </w:p>
    <w:p>
      <w:pPr>
        <w:pStyle w:val="Heading3"/>
      </w:pPr>
      <w:r>
        <w:t>3.6.1  Development environment</w:t>
      </w:r>
    </w:p>
    <w:p>
      <w:pPr>
        <w:keepNext/>
        <w:spacing w:line="240" w:lineRule="auto" w:before="200" w:after="80"/>
      </w:pPr>
      <w:r>
        <w:rPr>
          <w:b/>
          <w:color w:val="1F3B73"/>
          <w:sz w:val="20"/>
        </w:rPr>
        <w:t>Table 10: Development environment</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2147"/>
            <w:shd w:val="clear" w:color="auto" w:fill="DCE3F0"/>
          </w:tcPr>
          <w:p>
            <w:pPr>
              <w:spacing w:line="240" w:lineRule="auto" w:after="0"/>
            </w:pPr>
            <w:r/>
            <w:r>
              <w:rPr>
                <w:rFonts w:ascii="Times New Roman" w:hAnsi="Times New Roman"/>
                <w:b/>
                <w:sz w:val="17"/>
              </w:rPr>
              <w:t>Component</w:t>
            </w:r>
          </w:p>
        </w:tc>
        <w:tc>
          <w:tcPr>
            <w:tcW w:type="dxa" w:w="3904"/>
            <w:shd w:val="clear" w:color="auto" w:fill="DCE3F0"/>
          </w:tcPr>
          <w:p>
            <w:pPr>
              <w:spacing w:line="240" w:lineRule="auto" w:after="0"/>
            </w:pPr>
            <w:r/>
            <w:r>
              <w:rPr>
                <w:rFonts w:ascii="Times New Roman" w:hAnsi="Times New Roman"/>
                <w:b/>
                <w:sz w:val="17"/>
              </w:rPr>
              <w:t>Specification used</w:t>
            </w:r>
          </w:p>
        </w:tc>
        <w:tc>
          <w:tcPr>
            <w:tcW w:type="dxa" w:w="2733"/>
            <w:shd w:val="clear" w:color="auto" w:fill="DCE3F0"/>
          </w:tcPr>
          <w:p>
            <w:pPr>
              <w:spacing w:line="240" w:lineRule="auto" w:after="0"/>
            </w:pPr>
            <w:r/>
            <w:r>
              <w:rPr>
                <w:rFonts w:ascii="Times New Roman" w:hAnsi="Times New Roman"/>
                <w:b/>
                <w:sz w:val="17"/>
              </w:rPr>
              <w:t>Minimum recommended</w:t>
            </w:r>
          </w:p>
        </w:tc>
      </w:tr>
      <w:tr>
        <w:tc>
          <w:tcPr>
            <w:tcW w:type="dxa" w:w="2147"/>
          </w:tcPr>
          <w:p>
            <w:pPr>
              <w:spacing w:line="240" w:lineRule="auto" w:after="0"/>
            </w:pPr>
            <w:r>
              <w:rPr>
                <w:rFonts w:ascii="Times New Roman" w:hAnsi="Times New Roman"/>
              </w:rPr>
            </w:r>
            <w:r>
              <w:rPr>
                <w:rFonts w:ascii="Times New Roman" w:hAnsi="Times New Roman"/>
                <w:sz w:val="17"/>
              </w:rPr>
              <w:t>Processor</w:t>
            </w:r>
          </w:p>
        </w:tc>
        <w:tc>
          <w:tcPr>
            <w:tcW w:type="dxa" w:w="3904"/>
          </w:tcPr>
          <w:p>
            <w:pPr>
              <w:spacing w:line="240" w:lineRule="auto" w:after="0"/>
            </w:pPr>
            <w:r>
              <w:rPr>
                <w:rFonts w:ascii="Times New Roman" w:hAnsi="Times New Roman"/>
              </w:rPr>
            </w:r>
            <w:r>
              <w:rPr>
                <w:rFonts w:ascii="Times New Roman" w:hAnsi="Times New Roman"/>
                <w:sz w:val="17"/>
              </w:rPr>
              <w:t>Apple M-series / Intel Core i5 equivalent</w:t>
            </w:r>
          </w:p>
        </w:tc>
        <w:tc>
          <w:tcPr>
            <w:tcW w:type="dxa" w:w="2733"/>
          </w:tcPr>
          <w:p>
            <w:pPr>
              <w:spacing w:line="240" w:lineRule="auto" w:after="0"/>
            </w:pPr>
            <w:r>
              <w:rPr>
                <w:rFonts w:ascii="Times New Roman" w:hAnsi="Times New Roman"/>
              </w:rPr>
            </w:r>
            <w:r>
              <w:rPr>
                <w:rFonts w:ascii="Times New Roman" w:hAnsi="Times New Roman"/>
                <w:sz w:val="17"/>
              </w:rPr>
              <w:t>Dual-core, 2.0 GHz</w:t>
            </w:r>
          </w:p>
        </w:tc>
      </w:tr>
      <w:tr>
        <w:tc>
          <w:tcPr>
            <w:tcW w:type="dxa" w:w="2147"/>
            <w:shd w:val="clear" w:color="auto" w:fill="F4F6FA"/>
          </w:tcPr>
          <w:p>
            <w:pPr>
              <w:spacing w:line="240" w:lineRule="auto" w:after="0"/>
            </w:pPr>
            <w:r>
              <w:rPr>
                <w:rFonts w:ascii="Times New Roman" w:hAnsi="Times New Roman"/>
              </w:rPr>
            </w:r>
            <w:r>
              <w:rPr>
                <w:rFonts w:ascii="Times New Roman" w:hAnsi="Times New Roman"/>
                <w:sz w:val="17"/>
              </w:rPr>
              <w:t>Memory</w:t>
            </w:r>
          </w:p>
        </w:tc>
        <w:tc>
          <w:tcPr>
            <w:tcW w:type="dxa" w:w="3904"/>
            <w:shd w:val="clear" w:color="auto" w:fill="F4F6FA"/>
          </w:tcPr>
          <w:p>
            <w:pPr>
              <w:spacing w:line="240" w:lineRule="auto" w:after="0"/>
            </w:pPr>
            <w:r>
              <w:rPr>
                <w:rFonts w:ascii="Times New Roman" w:hAnsi="Times New Roman"/>
              </w:rPr>
            </w:r>
            <w:r>
              <w:rPr>
                <w:rFonts w:ascii="Times New Roman" w:hAnsi="Times New Roman"/>
                <w:sz w:val="17"/>
              </w:rPr>
              <w:t>8 GB</w:t>
            </w:r>
          </w:p>
        </w:tc>
        <w:tc>
          <w:tcPr>
            <w:tcW w:type="dxa" w:w="2733"/>
            <w:shd w:val="clear" w:color="auto" w:fill="F4F6FA"/>
          </w:tcPr>
          <w:p>
            <w:pPr>
              <w:spacing w:line="240" w:lineRule="auto" w:after="0"/>
            </w:pPr>
            <w:r>
              <w:rPr>
                <w:rFonts w:ascii="Times New Roman" w:hAnsi="Times New Roman"/>
              </w:rPr>
            </w:r>
            <w:r>
              <w:rPr>
                <w:rFonts w:ascii="Times New Roman" w:hAnsi="Times New Roman"/>
                <w:sz w:val="17"/>
              </w:rPr>
              <w:t>4 GB</w:t>
            </w:r>
          </w:p>
        </w:tc>
      </w:tr>
      <w:tr>
        <w:tc>
          <w:tcPr>
            <w:tcW w:type="dxa" w:w="2147"/>
          </w:tcPr>
          <w:p>
            <w:pPr>
              <w:spacing w:line="240" w:lineRule="auto" w:after="0"/>
            </w:pPr>
            <w:r>
              <w:rPr>
                <w:rFonts w:ascii="Times New Roman" w:hAnsi="Times New Roman"/>
              </w:rPr>
            </w:r>
            <w:r>
              <w:rPr>
                <w:rFonts w:ascii="Times New Roman" w:hAnsi="Times New Roman"/>
                <w:sz w:val="17"/>
              </w:rPr>
              <w:t>Disk</w:t>
            </w:r>
          </w:p>
        </w:tc>
        <w:tc>
          <w:tcPr>
            <w:tcW w:type="dxa" w:w="3904"/>
          </w:tcPr>
          <w:p>
            <w:pPr>
              <w:spacing w:line="240" w:lineRule="auto" w:after="0"/>
            </w:pPr>
            <w:r>
              <w:rPr>
                <w:rFonts w:ascii="Times New Roman" w:hAnsi="Times New Roman"/>
              </w:rPr>
            </w:r>
            <w:r>
              <w:rPr>
                <w:rFonts w:ascii="Times New Roman" w:hAnsi="Times New Roman"/>
                <w:sz w:val="17"/>
              </w:rPr>
              <w:t>10 GB free (source, dependencies, database files)</w:t>
            </w:r>
          </w:p>
        </w:tc>
        <w:tc>
          <w:tcPr>
            <w:tcW w:type="dxa" w:w="2733"/>
          </w:tcPr>
          <w:p>
            <w:pPr>
              <w:spacing w:line="240" w:lineRule="auto" w:after="0"/>
            </w:pPr>
            <w:r>
              <w:rPr>
                <w:rFonts w:ascii="Times New Roman" w:hAnsi="Times New Roman"/>
              </w:rPr>
            </w:r>
            <w:r>
              <w:rPr>
                <w:rFonts w:ascii="Times New Roman" w:hAnsi="Times New Roman"/>
                <w:sz w:val="17"/>
              </w:rPr>
              <w:t>5 GB free</w:t>
            </w:r>
          </w:p>
        </w:tc>
      </w:tr>
      <w:tr>
        <w:tc>
          <w:tcPr>
            <w:tcW w:type="dxa" w:w="2147"/>
            <w:shd w:val="clear" w:color="auto" w:fill="F4F6FA"/>
          </w:tcPr>
          <w:p>
            <w:pPr>
              <w:spacing w:line="240" w:lineRule="auto" w:after="0"/>
            </w:pPr>
            <w:r>
              <w:rPr>
                <w:rFonts w:ascii="Times New Roman" w:hAnsi="Times New Roman"/>
              </w:rPr>
            </w:r>
            <w:r>
              <w:rPr>
                <w:rFonts w:ascii="Times New Roman" w:hAnsi="Times New Roman"/>
                <w:sz w:val="17"/>
              </w:rPr>
              <w:t>Operating system</w:t>
            </w:r>
          </w:p>
        </w:tc>
        <w:tc>
          <w:tcPr>
            <w:tcW w:type="dxa" w:w="3904"/>
            <w:shd w:val="clear" w:color="auto" w:fill="F4F6FA"/>
          </w:tcPr>
          <w:p>
            <w:pPr>
              <w:spacing w:line="240" w:lineRule="auto" w:after="0"/>
            </w:pPr>
            <w:r>
              <w:rPr>
                <w:rFonts w:ascii="Times New Roman" w:hAnsi="Times New Roman"/>
              </w:rPr>
            </w:r>
            <w:r>
              <w:rPr>
                <w:rFonts w:ascii="Times New Roman" w:hAnsi="Times New Roman"/>
                <w:sz w:val="17"/>
              </w:rPr>
              <w:t>macOS 15 (Darwin 25.6)</w:t>
            </w:r>
          </w:p>
        </w:tc>
        <w:tc>
          <w:tcPr>
            <w:tcW w:type="dxa" w:w="2733"/>
            <w:shd w:val="clear" w:color="auto" w:fill="F4F6FA"/>
          </w:tcPr>
          <w:p>
            <w:pPr>
              <w:spacing w:line="240" w:lineRule="auto" w:after="0"/>
            </w:pPr>
            <w:r>
              <w:rPr>
                <w:rFonts w:ascii="Times New Roman" w:hAnsi="Times New Roman"/>
              </w:rPr>
            </w:r>
            <w:r>
              <w:rPr>
                <w:rFonts w:ascii="Times New Roman" w:hAnsi="Times New Roman"/>
                <w:sz w:val="17"/>
              </w:rPr>
              <w:t>Windows 10, macOS 12 or Ubuntu 20.04</w:t>
            </w:r>
          </w:p>
        </w:tc>
      </w:tr>
      <w:tr>
        <w:tc>
          <w:tcPr>
            <w:tcW w:type="dxa" w:w="2147"/>
          </w:tcPr>
          <w:p>
            <w:pPr>
              <w:spacing w:line="240" w:lineRule="auto" w:after="0"/>
            </w:pPr>
            <w:r>
              <w:rPr>
                <w:rFonts w:ascii="Times New Roman" w:hAnsi="Times New Roman"/>
              </w:rPr>
            </w:r>
            <w:r>
              <w:rPr>
                <w:rFonts w:ascii="Times New Roman" w:hAnsi="Times New Roman"/>
                <w:sz w:val="17"/>
              </w:rPr>
              <w:t>Runtime</w:t>
            </w:r>
          </w:p>
        </w:tc>
        <w:tc>
          <w:tcPr>
            <w:tcW w:type="dxa" w:w="3904"/>
          </w:tcPr>
          <w:p>
            <w:pPr>
              <w:spacing w:line="240" w:lineRule="auto" w:after="0"/>
            </w:pPr>
            <w:r>
              <w:rPr>
                <w:rFonts w:ascii="Times New Roman" w:hAnsi="Times New Roman"/>
              </w:rPr>
            </w:r>
            <w:r>
              <w:rPr>
                <w:rFonts w:ascii="Times New Roman" w:hAnsi="Times New Roman"/>
                <w:sz w:val="17"/>
              </w:rPr>
              <w:t>Node.js 22.23.1, npm 10.9.8</w:t>
            </w:r>
          </w:p>
        </w:tc>
        <w:tc>
          <w:tcPr>
            <w:tcW w:type="dxa" w:w="2733"/>
          </w:tcPr>
          <w:p>
            <w:pPr>
              <w:spacing w:line="240" w:lineRule="auto" w:after="0"/>
            </w:pPr>
            <w:r>
              <w:rPr>
                <w:rFonts w:ascii="Times New Roman" w:hAnsi="Times New Roman"/>
              </w:rPr>
            </w:r>
            <w:r>
              <w:rPr>
                <w:rFonts w:ascii="Times New Roman" w:hAnsi="Times New Roman"/>
                <w:sz w:val="17"/>
              </w:rPr>
              <w:t>Node.js 18 LTS</w:t>
            </w:r>
          </w:p>
        </w:tc>
      </w:tr>
      <w:tr>
        <w:tc>
          <w:tcPr>
            <w:tcW w:type="dxa" w:w="2147"/>
            <w:shd w:val="clear" w:color="auto" w:fill="F4F6FA"/>
          </w:tcPr>
          <w:p>
            <w:pPr>
              <w:spacing w:line="240" w:lineRule="auto" w:after="0"/>
            </w:pPr>
            <w:r>
              <w:rPr>
                <w:rFonts w:ascii="Times New Roman" w:hAnsi="Times New Roman"/>
              </w:rPr>
            </w:r>
            <w:r>
              <w:rPr>
                <w:rFonts w:ascii="Times New Roman" w:hAnsi="Times New Roman"/>
                <w:sz w:val="17"/>
              </w:rPr>
              <w:t>Database</w:t>
            </w:r>
          </w:p>
        </w:tc>
        <w:tc>
          <w:tcPr>
            <w:tcW w:type="dxa" w:w="3904"/>
            <w:shd w:val="clear" w:color="auto" w:fill="F4F6FA"/>
          </w:tcPr>
          <w:p>
            <w:pPr>
              <w:spacing w:line="240" w:lineRule="auto" w:after="0"/>
            </w:pPr>
            <w:r>
              <w:rPr>
                <w:rFonts w:ascii="Times New Roman" w:hAnsi="Times New Roman"/>
              </w:rPr>
            </w:r>
            <w:r>
              <w:rPr>
                <w:rFonts w:ascii="Times New Roman" w:hAnsi="Times New Roman"/>
                <w:sz w:val="17"/>
              </w:rPr>
              <w:t>MongoDB Community Server 7 (standalone)</w:t>
            </w:r>
          </w:p>
        </w:tc>
        <w:tc>
          <w:tcPr>
            <w:tcW w:type="dxa" w:w="2733"/>
            <w:shd w:val="clear" w:color="auto" w:fill="F4F6FA"/>
          </w:tcPr>
          <w:p>
            <w:pPr>
              <w:spacing w:line="240" w:lineRule="auto" w:after="0"/>
            </w:pPr>
            <w:r>
              <w:rPr>
                <w:rFonts w:ascii="Times New Roman" w:hAnsi="Times New Roman"/>
              </w:rPr>
            </w:r>
            <w:r>
              <w:rPr>
                <w:rFonts w:ascii="Times New Roman" w:hAnsi="Times New Roman"/>
                <w:sz w:val="17"/>
              </w:rPr>
              <w:t>MongoDB 6</w:t>
            </w:r>
          </w:p>
        </w:tc>
      </w:tr>
      <w:tr>
        <w:tc>
          <w:tcPr>
            <w:tcW w:type="dxa" w:w="2147"/>
          </w:tcPr>
          <w:p>
            <w:pPr>
              <w:spacing w:line="240" w:lineRule="auto" w:after="0"/>
            </w:pPr>
            <w:r>
              <w:rPr>
                <w:rFonts w:ascii="Times New Roman" w:hAnsi="Times New Roman"/>
              </w:rPr>
            </w:r>
            <w:r>
              <w:rPr>
                <w:rFonts w:ascii="Times New Roman" w:hAnsi="Times New Roman"/>
                <w:sz w:val="17"/>
              </w:rPr>
              <w:t>Editor</w:t>
            </w:r>
          </w:p>
        </w:tc>
        <w:tc>
          <w:tcPr>
            <w:tcW w:type="dxa" w:w="3904"/>
          </w:tcPr>
          <w:p>
            <w:pPr>
              <w:spacing w:line="240" w:lineRule="auto" w:after="0"/>
            </w:pPr>
            <w:r>
              <w:rPr>
                <w:rFonts w:ascii="Times New Roman" w:hAnsi="Times New Roman"/>
              </w:rPr>
            </w:r>
            <w:r>
              <w:rPr>
                <w:rFonts w:ascii="Times New Roman" w:hAnsi="Times New Roman"/>
                <w:sz w:val="17"/>
              </w:rPr>
              <w:t>Visual Studio Code</w:t>
            </w:r>
          </w:p>
        </w:tc>
        <w:tc>
          <w:tcPr>
            <w:tcW w:type="dxa" w:w="2733"/>
          </w:tcPr>
          <w:p>
            <w:pPr>
              <w:spacing w:line="240" w:lineRule="auto" w:after="0"/>
            </w:pPr>
            <w:r>
              <w:rPr>
                <w:rFonts w:ascii="Times New Roman" w:hAnsi="Times New Roman"/>
              </w:rPr>
            </w:r>
            <w:r>
              <w:rPr>
                <w:rFonts w:ascii="Times New Roman" w:hAnsi="Times New Roman"/>
                <w:sz w:val="17"/>
              </w:rPr>
              <w:t>Any editor with JavaScript support</w:t>
            </w:r>
          </w:p>
        </w:tc>
      </w:tr>
      <w:tr>
        <w:tc>
          <w:tcPr>
            <w:tcW w:type="dxa" w:w="2147"/>
            <w:shd w:val="clear" w:color="auto" w:fill="F4F6FA"/>
          </w:tcPr>
          <w:p>
            <w:pPr>
              <w:spacing w:line="240" w:lineRule="auto" w:after="0"/>
            </w:pPr>
            <w:r>
              <w:rPr>
                <w:rFonts w:ascii="Times New Roman" w:hAnsi="Times New Roman"/>
              </w:rPr>
            </w:r>
            <w:r>
              <w:rPr>
                <w:rFonts w:ascii="Times New Roman" w:hAnsi="Times New Roman"/>
                <w:sz w:val="17"/>
              </w:rPr>
              <w:t>API testing</w:t>
            </w:r>
          </w:p>
        </w:tc>
        <w:tc>
          <w:tcPr>
            <w:tcW w:type="dxa" w:w="3904"/>
            <w:shd w:val="clear" w:color="auto" w:fill="F4F6FA"/>
          </w:tcPr>
          <w:p>
            <w:pPr>
              <w:spacing w:line="240" w:lineRule="auto" w:after="0"/>
            </w:pPr>
            <w:r>
              <w:rPr>
                <w:rFonts w:ascii="Times New Roman" w:hAnsi="Times New Roman"/>
              </w:rPr>
            </w:r>
            <w:r>
              <w:rPr>
                <w:rFonts w:ascii="Times New Roman" w:hAnsi="Times New Roman"/>
                <w:sz w:val="17"/>
              </w:rPr>
              <w:t>Postman, curl</w:t>
            </w:r>
          </w:p>
        </w:tc>
        <w:tc>
          <w:tcPr>
            <w:tcW w:type="dxa" w:w="2733"/>
            <w:shd w:val="clear" w:color="auto" w:fill="F4F6FA"/>
          </w:tcPr>
          <w:p>
            <w:pPr>
              <w:spacing w:line="240" w:lineRule="auto" w:after="0"/>
            </w:pPr>
            <w:r>
              <w:rPr>
                <w:rFonts w:ascii="Times New Roman" w:hAnsi="Times New Roman"/>
              </w:rPr>
            </w:r>
            <w:r>
              <w:rPr>
                <w:rFonts w:ascii="Times New Roman" w:hAnsi="Times New Roman"/>
                <w:sz w:val="17"/>
              </w:rPr>
              <w:t>Either</w:t>
            </w:r>
          </w:p>
        </w:tc>
      </w:tr>
      <w:tr>
        <w:tc>
          <w:tcPr>
            <w:tcW w:type="dxa" w:w="2147"/>
          </w:tcPr>
          <w:p>
            <w:pPr>
              <w:spacing w:line="240" w:lineRule="auto" w:after="0"/>
            </w:pPr>
            <w:r>
              <w:rPr>
                <w:rFonts w:ascii="Times New Roman" w:hAnsi="Times New Roman"/>
              </w:rPr>
            </w:r>
            <w:r>
              <w:rPr>
                <w:rFonts w:ascii="Times New Roman" w:hAnsi="Times New Roman"/>
                <w:sz w:val="17"/>
              </w:rPr>
              <w:t>Version control</w:t>
            </w:r>
          </w:p>
        </w:tc>
        <w:tc>
          <w:tcPr>
            <w:tcW w:type="dxa" w:w="3904"/>
          </w:tcPr>
          <w:p>
            <w:pPr>
              <w:spacing w:line="240" w:lineRule="auto" w:after="0"/>
            </w:pPr>
            <w:r>
              <w:rPr>
                <w:rFonts w:ascii="Times New Roman" w:hAnsi="Times New Roman"/>
              </w:rPr>
            </w:r>
            <w:r>
              <w:rPr>
                <w:rFonts w:ascii="Times New Roman" w:hAnsi="Times New Roman"/>
                <w:sz w:val="17"/>
              </w:rPr>
              <w:t>Git</w:t>
            </w:r>
          </w:p>
        </w:tc>
        <w:tc>
          <w:tcPr>
            <w:tcW w:type="dxa" w:w="2733"/>
          </w:tcPr>
          <w:p>
            <w:pPr>
              <w:spacing w:line="240" w:lineRule="auto" w:after="0"/>
            </w:pPr>
            <w:r>
              <w:rPr>
                <w:rFonts w:ascii="Times New Roman" w:hAnsi="Times New Roman"/>
              </w:rPr>
            </w:r>
            <w:r>
              <w:rPr>
                <w:rFonts w:ascii="Times New Roman" w:hAnsi="Times New Roman"/>
                <w:sz w:val="17"/>
              </w:rPr>
              <w:t>Git</w:t>
            </w:r>
          </w:p>
        </w:tc>
      </w:tr>
      <w:tr>
        <w:tc>
          <w:tcPr>
            <w:tcW w:type="dxa" w:w="2147"/>
            <w:shd w:val="clear" w:color="auto" w:fill="F4F6FA"/>
          </w:tcPr>
          <w:p>
            <w:pPr>
              <w:spacing w:line="240" w:lineRule="auto" w:after="0"/>
            </w:pPr>
            <w:r>
              <w:rPr>
                <w:rFonts w:ascii="Times New Roman" w:hAnsi="Times New Roman"/>
              </w:rPr>
            </w:r>
            <w:r>
              <w:rPr>
                <w:rFonts w:ascii="Times New Roman" w:hAnsi="Times New Roman"/>
                <w:sz w:val="17"/>
              </w:rPr>
              <w:t>Browser</w:t>
            </w:r>
          </w:p>
        </w:tc>
        <w:tc>
          <w:tcPr>
            <w:tcW w:type="dxa" w:w="3904"/>
            <w:shd w:val="clear" w:color="auto" w:fill="F4F6FA"/>
          </w:tcPr>
          <w:p>
            <w:pPr>
              <w:spacing w:line="240" w:lineRule="auto" w:after="0"/>
            </w:pPr>
            <w:r>
              <w:rPr>
                <w:rFonts w:ascii="Times New Roman" w:hAnsi="Times New Roman"/>
              </w:rPr>
            </w:r>
            <w:r>
              <w:rPr>
                <w:rFonts w:ascii="Times New Roman" w:hAnsi="Times New Roman"/>
                <w:sz w:val="17"/>
              </w:rPr>
              <w:t>Chrome / Safari with developer tools</w:t>
            </w:r>
          </w:p>
        </w:tc>
        <w:tc>
          <w:tcPr>
            <w:tcW w:type="dxa" w:w="2733"/>
            <w:shd w:val="clear" w:color="auto" w:fill="F4F6FA"/>
          </w:tcPr>
          <w:p>
            <w:pPr>
              <w:spacing w:line="240" w:lineRule="auto" w:after="0"/>
            </w:pPr>
            <w:r>
              <w:rPr>
                <w:rFonts w:ascii="Times New Roman" w:hAnsi="Times New Roman"/>
              </w:rPr>
            </w:r>
            <w:r>
              <w:rPr>
                <w:rFonts w:ascii="Times New Roman" w:hAnsi="Times New Roman"/>
                <w:sz w:val="17"/>
              </w:rPr>
              <w:t>Any modern browser</w:t>
            </w:r>
          </w:p>
        </w:tc>
      </w:tr>
    </w:tbl>
    <w:p>
      <w:pPr>
        <w:spacing w:line="240" w:lineRule="auto" w:after="240"/>
      </w:pPr>
    </w:p>
    <w:p>
      <w:pPr>
        <w:pStyle w:val="Heading3"/>
      </w:pPr>
      <w:r>
        <w:t>3.6.2  Deployment environment (server side)</w:t>
      </w:r>
    </w:p>
    <w:p>
      <w:pPr>
        <w:keepNext/>
        <w:spacing w:line="240" w:lineRule="auto" w:before="200" w:after="80"/>
      </w:pPr>
      <w:r>
        <w:rPr>
          <w:b/>
          <w:color w:val="1F3B73"/>
          <w:sz w:val="20"/>
        </w:rPr>
        <w:t>Table 11: Server-side deployment requirements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2247"/>
            <w:shd w:val="clear" w:color="auto" w:fill="DCE3F0"/>
          </w:tcPr>
          <w:p>
            <w:pPr>
              <w:spacing w:line="240" w:lineRule="auto" w:after="0"/>
            </w:pPr>
            <w:r/>
            <w:r>
              <w:rPr>
                <w:rFonts w:ascii="Times New Roman" w:hAnsi="Times New Roman"/>
                <w:b/>
                <w:sz w:val="17"/>
              </w:rPr>
              <w:t>Component</w:t>
            </w:r>
          </w:p>
        </w:tc>
        <w:tc>
          <w:tcPr>
            <w:tcW w:type="dxa" w:w="6537"/>
            <w:shd w:val="clear" w:color="auto" w:fill="DCE3F0"/>
          </w:tcPr>
          <w:p>
            <w:pPr>
              <w:spacing w:line="240" w:lineRule="auto" w:after="0"/>
            </w:pPr>
            <w:r/>
            <w:r>
              <w:rPr>
                <w:rFonts w:ascii="Times New Roman" w:hAnsi="Times New Roman"/>
                <w:b/>
                <w:sz w:val="17"/>
              </w:rPr>
              <w:t>Requirement</w:t>
            </w:r>
          </w:p>
        </w:tc>
      </w:tr>
      <w:tr>
        <w:tc>
          <w:tcPr>
            <w:tcW w:type="dxa" w:w="2247"/>
          </w:tcPr>
          <w:p>
            <w:pPr>
              <w:spacing w:line="240" w:lineRule="auto" w:after="0"/>
            </w:pPr>
            <w:r>
              <w:rPr>
                <w:rFonts w:ascii="Times New Roman" w:hAnsi="Times New Roman"/>
              </w:rPr>
            </w:r>
            <w:r>
              <w:rPr>
                <w:rFonts w:ascii="Times New Roman" w:hAnsi="Times New Roman"/>
                <w:sz w:val="17"/>
              </w:rPr>
              <w:t>Processor</w:t>
            </w:r>
          </w:p>
        </w:tc>
        <w:tc>
          <w:tcPr>
            <w:tcW w:type="dxa" w:w="6537"/>
          </w:tcPr>
          <w:p>
            <w:pPr>
              <w:spacing w:line="240" w:lineRule="auto" w:after="0"/>
            </w:pPr>
            <w:r>
              <w:rPr>
                <w:rFonts w:ascii="Times New Roman" w:hAnsi="Times New Roman"/>
              </w:rPr>
            </w:r>
            <w:r>
              <w:rPr>
                <w:rFonts w:ascii="Times New Roman" w:hAnsi="Times New Roman"/>
                <w:sz w:val="17"/>
              </w:rPr>
              <w:t>One virtual CPU is sufficient at the scale addressed</w:t>
            </w:r>
          </w:p>
        </w:tc>
      </w:tr>
      <w:tr>
        <w:tc>
          <w:tcPr>
            <w:tcW w:type="dxa" w:w="2247"/>
            <w:shd w:val="clear" w:color="auto" w:fill="F4F6FA"/>
          </w:tcPr>
          <w:p>
            <w:pPr>
              <w:spacing w:line="240" w:lineRule="auto" w:after="0"/>
            </w:pPr>
            <w:r>
              <w:rPr>
                <w:rFonts w:ascii="Times New Roman" w:hAnsi="Times New Roman"/>
              </w:rPr>
            </w:r>
            <w:r>
              <w:rPr>
                <w:rFonts w:ascii="Times New Roman" w:hAnsi="Times New Roman"/>
                <w:sz w:val="17"/>
              </w:rPr>
              <w:t>Memory</w:t>
            </w:r>
          </w:p>
        </w:tc>
        <w:tc>
          <w:tcPr>
            <w:tcW w:type="dxa" w:w="6537"/>
            <w:shd w:val="clear" w:color="auto" w:fill="F4F6FA"/>
          </w:tcPr>
          <w:p>
            <w:pPr>
              <w:spacing w:line="240" w:lineRule="auto" w:after="0"/>
            </w:pPr>
            <w:r>
              <w:rPr>
                <w:rFonts w:ascii="Times New Roman" w:hAnsi="Times New Roman"/>
              </w:rPr>
            </w:r>
            <w:r>
              <w:rPr>
                <w:rFonts w:ascii="Times New Roman" w:hAnsi="Times New Roman"/>
                <w:sz w:val="17"/>
              </w:rPr>
              <w:t>1 GB for the Node.js process; 2 GB if MongoDB runs on the same host</w:t>
            </w:r>
          </w:p>
        </w:tc>
      </w:tr>
      <w:tr>
        <w:tc>
          <w:tcPr>
            <w:tcW w:type="dxa" w:w="2247"/>
          </w:tcPr>
          <w:p>
            <w:pPr>
              <w:spacing w:line="240" w:lineRule="auto" w:after="0"/>
            </w:pPr>
            <w:r>
              <w:rPr>
                <w:rFonts w:ascii="Times New Roman" w:hAnsi="Times New Roman"/>
              </w:rPr>
            </w:r>
            <w:r>
              <w:rPr>
                <w:rFonts w:ascii="Times New Roman" w:hAnsi="Times New Roman"/>
                <w:sz w:val="17"/>
              </w:rPr>
              <w:t>Disk</w:t>
            </w:r>
          </w:p>
        </w:tc>
        <w:tc>
          <w:tcPr>
            <w:tcW w:type="dxa" w:w="6537"/>
          </w:tcPr>
          <w:p>
            <w:pPr>
              <w:spacing w:line="240" w:lineRule="auto" w:after="0"/>
            </w:pPr>
            <w:r>
              <w:rPr>
                <w:rFonts w:ascii="Times New Roman" w:hAnsi="Times New Roman"/>
              </w:rPr>
            </w:r>
            <w:r>
              <w:rPr>
                <w:rFonts w:ascii="Times New Roman" w:hAnsi="Times New Roman"/>
                <w:sz w:val="17"/>
              </w:rPr>
              <w:t>10 GB, growing with catalogue images and order history</w:t>
            </w:r>
          </w:p>
        </w:tc>
      </w:tr>
      <w:tr>
        <w:tc>
          <w:tcPr>
            <w:tcW w:type="dxa" w:w="2247"/>
            <w:shd w:val="clear" w:color="auto" w:fill="F4F6FA"/>
          </w:tcPr>
          <w:p>
            <w:pPr>
              <w:spacing w:line="240" w:lineRule="auto" w:after="0"/>
            </w:pPr>
            <w:r>
              <w:rPr>
                <w:rFonts w:ascii="Times New Roman" w:hAnsi="Times New Roman"/>
              </w:rPr>
            </w:r>
            <w:r>
              <w:rPr>
                <w:rFonts w:ascii="Times New Roman" w:hAnsi="Times New Roman"/>
                <w:sz w:val="17"/>
              </w:rPr>
              <w:t>Operating system</w:t>
            </w:r>
          </w:p>
        </w:tc>
        <w:tc>
          <w:tcPr>
            <w:tcW w:type="dxa" w:w="6537"/>
            <w:shd w:val="clear" w:color="auto" w:fill="F4F6FA"/>
          </w:tcPr>
          <w:p>
            <w:pPr>
              <w:spacing w:line="240" w:lineRule="auto" w:after="0"/>
            </w:pPr>
            <w:r>
              <w:rPr>
                <w:rFonts w:ascii="Times New Roman" w:hAnsi="Times New Roman"/>
              </w:rPr>
            </w:r>
            <w:r>
              <w:rPr>
                <w:rFonts w:ascii="Times New Roman" w:hAnsi="Times New Roman"/>
                <w:sz w:val="17"/>
              </w:rPr>
              <w:t>Any Linux distribution with a supported Node.js build</w:t>
            </w:r>
          </w:p>
        </w:tc>
      </w:tr>
      <w:tr>
        <w:tc>
          <w:tcPr>
            <w:tcW w:type="dxa" w:w="2247"/>
          </w:tcPr>
          <w:p>
            <w:pPr>
              <w:spacing w:line="240" w:lineRule="auto" w:after="0"/>
            </w:pPr>
            <w:r>
              <w:rPr>
                <w:rFonts w:ascii="Times New Roman" w:hAnsi="Times New Roman"/>
              </w:rPr>
            </w:r>
            <w:r>
              <w:rPr>
                <w:rFonts w:ascii="Times New Roman" w:hAnsi="Times New Roman"/>
                <w:sz w:val="17"/>
              </w:rPr>
              <w:t>Runtime</w:t>
            </w:r>
          </w:p>
        </w:tc>
        <w:tc>
          <w:tcPr>
            <w:tcW w:type="dxa" w:w="6537"/>
          </w:tcPr>
          <w:p>
            <w:pPr>
              <w:spacing w:line="240" w:lineRule="auto" w:after="0"/>
            </w:pPr>
            <w:r>
              <w:rPr>
                <w:rFonts w:ascii="Times New Roman" w:hAnsi="Times New Roman"/>
              </w:rPr>
            </w:r>
            <w:r>
              <w:rPr>
                <w:rFonts w:ascii="Times New Roman" w:hAnsi="Times New Roman"/>
                <w:sz w:val="17"/>
              </w:rPr>
              <w:t>Node.js 18 LTS or later</w:t>
            </w:r>
          </w:p>
        </w:tc>
      </w:tr>
      <w:tr>
        <w:tc>
          <w:tcPr>
            <w:tcW w:type="dxa" w:w="2247"/>
            <w:shd w:val="clear" w:color="auto" w:fill="F4F6FA"/>
          </w:tcPr>
          <w:p>
            <w:pPr>
              <w:spacing w:line="240" w:lineRule="auto" w:after="0"/>
            </w:pPr>
            <w:r>
              <w:rPr>
                <w:rFonts w:ascii="Times New Roman" w:hAnsi="Times New Roman"/>
              </w:rPr>
            </w:r>
            <w:r>
              <w:rPr>
                <w:rFonts w:ascii="Times New Roman" w:hAnsi="Times New Roman"/>
                <w:sz w:val="17"/>
              </w:rPr>
              <w:t>Database</w:t>
            </w:r>
          </w:p>
        </w:tc>
        <w:tc>
          <w:tcPr>
            <w:tcW w:type="dxa" w:w="6537"/>
            <w:shd w:val="clear" w:color="auto" w:fill="F4F6FA"/>
          </w:tcPr>
          <w:p>
            <w:pPr>
              <w:spacing w:line="240" w:lineRule="auto" w:after="0"/>
            </w:pPr>
            <w:r>
              <w:rPr>
                <w:rFonts w:ascii="Times New Roman" w:hAnsi="Times New Roman"/>
              </w:rPr>
            </w:r>
            <w:r>
              <w:rPr>
                <w:rFonts w:ascii="Times New Roman" w:hAnsi="Times New Roman"/>
                <w:sz w:val="17"/>
              </w:rPr>
              <w:t>MongoDB 6 or later; a replica set is recommended so that the checkout engine can use real multi-document transactions</w:t>
            </w:r>
          </w:p>
        </w:tc>
      </w:tr>
      <w:tr>
        <w:tc>
          <w:tcPr>
            <w:tcW w:type="dxa" w:w="2247"/>
          </w:tcPr>
          <w:p>
            <w:pPr>
              <w:spacing w:line="240" w:lineRule="auto" w:after="0"/>
            </w:pPr>
            <w:r>
              <w:rPr>
                <w:rFonts w:ascii="Times New Roman" w:hAnsi="Times New Roman"/>
              </w:rPr>
            </w:r>
            <w:r>
              <w:rPr>
                <w:rFonts w:ascii="Times New Roman" w:hAnsi="Times New Roman"/>
                <w:sz w:val="17"/>
              </w:rPr>
              <w:t>Network</w:t>
            </w:r>
          </w:p>
        </w:tc>
        <w:tc>
          <w:tcPr>
            <w:tcW w:type="dxa" w:w="6537"/>
          </w:tcPr>
          <w:p>
            <w:pPr>
              <w:spacing w:line="240" w:lineRule="auto" w:after="0"/>
            </w:pPr>
            <w:r>
              <w:rPr>
                <w:rFonts w:ascii="Times New Roman" w:hAnsi="Times New Roman"/>
              </w:rPr>
            </w:r>
            <w:r>
              <w:rPr>
                <w:rFonts w:ascii="Times New Roman" w:hAnsi="Times New Roman"/>
                <w:sz w:val="17"/>
              </w:rPr>
              <w:t>A public IP address or a reverse proxy, with TLS terminated at the proxy</w:t>
            </w:r>
          </w:p>
        </w:tc>
      </w:tr>
      <w:tr>
        <w:tc>
          <w:tcPr>
            <w:tcW w:type="dxa" w:w="2247"/>
            <w:shd w:val="clear" w:color="auto" w:fill="F4F6FA"/>
          </w:tcPr>
          <w:p>
            <w:pPr>
              <w:spacing w:line="240" w:lineRule="auto" w:after="0"/>
            </w:pPr>
            <w:r>
              <w:rPr>
                <w:rFonts w:ascii="Times New Roman" w:hAnsi="Times New Roman"/>
              </w:rPr>
            </w:r>
            <w:r>
              <w:rPr>
                <w:rFonts w:ascii="Times New Roman" w:hAnsi="Times New Roman"/>
                <w:sz w:val="17"/>
              </w:rPr>
              <w:t>Process management</w:t>
            </w:r>
          </w:p>
        </w:tc>
        <w:tc>
          <w:tcPr>
            <w:tcW w:type="dxa" w:w="6537"/>
            <w:shd w:val="clear" w:color="auto" w:fill="F4F6FA"/>
          </w:tcPr>
          <w:p>
            <w:pPr>
              <w:spacing w:line="240" w:lineRule="auto" w:after="0"/>
            </w:pPr>
            <w:r>
              <w:rPr>
                <w:rFonts w:ascii="Times New Roman" w:hAnsi="Times New Roman"/>
              </w:rPr>
            </w:r>
            <w:r>
              <w:rPr>
                <w:rFonts w:ascii="Times New Roman" w:hAnsi="Times New Roman"/>
                <w:sz w:val="17"/>
              </w:rPr>
              <w:t>A supervisor such as pm2 or a systemd unit, so the service restarts after a failure</w:t>
            </w:r>
          </w:p>
        </w:tc>
      </w:tr>
    </w:tbl>
    <w:p>
      <w:pPr>
        <w:spacing w:line="240" w:lineRule="auto" w:after="240"/>
      </w:pPr>
    </w:p>
    <w:p>
      <w:pPr>
        <w:pStyle w:val="Heading3"/>
      </w:pPr>
      <w:r>
        <w:t>3.6.3  Client environment</w:t>
      </w:r>
    </w:p>
    <w:p>
      <w:pPr>
        <w:keepNext/>
        <w:spacing w:line="240" w:lineRule="auto" w:before="200" w:after="80"/>
      </w:pPr>
      <w:r>
        <w:rPr>
          <w:b/>
          <w:color w:val="1F3B73"/>
          <w:sz w:val="20"/>
        </w:rPr>
        <w:t>Table 12: Client-side requirements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2247"/>
            <w:shd w:val="clear" w:color="auto" w:fill="DCE3F0"/>
          </w:tcPr>
          <w:p>
            <w:pPr>
              <w:spacing w:line="240" w:lineRule="auto" w:after="0"/>
            </w:pPr>
            <w:r/>
            <w:r>
              <w:rPr>
                <w:rFonts w:ascii="Times New Roman" w:hAnsi="Times New Roman"/>
                <w:b/>
                <w:sz w:val="17"/>
              </w:rPr>
              <w:t>Component</w:t>
            </w:r>
          </w:p>
        </w:tc>
        <w:tc>
          <w:tcPr>
            <w:tcW w:type="dxa" w:w="6537"/>
            <w:shd w:val="clear" w:color="auto" w:fill="DCE3F0"/>
          </w:tcPr>
          <w:p>
            <w:pPr>
              <w:spacing w:line="240" w:lineRule="auto" w:after="0"/>
            </w:pPr>
            <w:r/>
            <w:r>
              <w:rPr>
                <w:rFonts w:ascii="Times New Roman" w:hAnsi="Times New Roman"/>
                <w:b/>
                <w:sz w:val="17"/>
              </w:rPr>
              <w:t>Requirement</w:t>
            </w:r>
          </w:p>
        </w:tc>
      </w:tr>
      <w:tr>
        <w:tc>
          <w:tcPr>
            <w:tcW w:type="dxa" w:w="2247"/>
          </w:tcPr>
          <w:p>
            <w:pPr>
              <w:spacing w:line="240" w:lineRule="auto" w:after="0"/>
            </w:pPr>
            <w:r>
              <w:rPr>
                <w:rFonts w:ascii="Times New Roman" w:hAnsi="Times New Roman"/>
              </w:rPr>
            </w:r>
            <w:r>
              <w:rPr>
                <w:rFonts w:ascii="Times New Roman" w:hAnsi="Times New Roman"/>
                <w:sz w:val="17"/>
              </w:rPr>
              <w:t>Device</w:t>
            </w:r>
          </w:p>
        </w:tc>
        <w:tc>
          <w:tcPr>
            <w:tcW w:type="dxa" w:w="6537"/>
          </w:tcPr>
          <w:p>
            <w:pPr>
              <w:spacing w:line="240" w:lineRule="auto" w:after="0"/>
            </w:pPr>
            <w:r>
              <w:rPr>
                <w:rFonts w:ascii="Times New Roman" w:hAnsi="Times New Roman"/>
              </w:rPr>
            </w:r>
            <w:r>
              <w:rPr>
                <w:rFonts w:ascii="Times New Roman" w:hAnsi="Times New Roman"/>
                <w:sz w:val="17"/>
              </w:rPr>
              <w:t>Desktop, laptop, tablet or smartphone</w:t>
            </w:r>
          </w:p>
        </w:tc>
      </w:tr>
      <w:tr>
        <w:tc>
          <w:tcPr>
            <w:tcW w:type="dxa" w:w="2247"/>
            <w:shd w:val="clear" w:color="auto" w:fill="F4F6FA"/>
          </w:tcPr>
          <w:p>
            <w:pPr>
              <w:spacing w:line="240" w:lineRule="auto" w:after="0"/>
            </w:pPr>
            <w:r>
              <w:rPr>
                <w:rFonts w:ascii="Times New Roman" w:hAnsi="Times New Roman"/>
              </w:rPr>
            </w:r>
            <w:r>
              <w:rPr>
                <w:rFonts w:ascii="Times New Roman" w:hAnsi="Times New Roman"/>
                <w:sz w:val="17"/>
              </w:rPr>
              <w:t>Browser</w:t>
            </w:r>
          </w:p>
        </w:tc>
        <w:tc>
          <w:tcPr>
            <w:tcW w:type="dxa" w:w="6537"/>
            <w:shd w:val="clear" w:color="auto" w:fill="F4F6FA"/>
          </w:tcPr>
          <w:p>
            <w:pPr>
              <w:spacing w:line="240" w:lineRule="auto" w:after="0"/>
            </w:pPr>
            <w:r>
              <w:rPr>
                <w:rFonts w:ascii="Times New Roman" w:hAnsi="Times New Roman"/>
              </w:rPr>
            </w:r>
            <w:r>
              <w:rPr>
                <w:rFonts w:ascii="Times New Roman" w:hAnsi="Times New Roman"/>
                <w:sz w:val="17"/>
              </w:rPr>
              <w:t>Chrome 90+, Firefox 88+, Safari 14+ or Edge 90+</w:t>
            </w:r>
          </w:p>
        </w:tc>
      </w:tr>
      <w:tr>
        <w:tc>
          <w:tcPr>
            <w:tcW w:type="dxa" w:w="2247"/>
          </w:tcPr>
          <w:p>
            <w:pPr>
              <w:spacing w:line="240" w:lineRule="auto" w:after="0"/>
            </w:pPr>
            <w:r>
              <w:rPr>
                <w:rFonts w:ascii="Times New Roman" w:hAnsi="Times New Roman"/>
              </w:rPr>
            </w:r>
            <w:r>
              <w:rPr>
                <w:rFonts w:ascii="Times New Roman" w:hAnsi="Times New Roman"/>
                <w:sz w:val="17"/>
              </w:rPr>
              <w:t>JavaScript</w:t>
            </w:r>
          </w:p>
        </w:tc>
        <w:tc>
          <w:tcPr>
            <w:tcW w:type="dxa" w:w="6537"/>
          </w:tcPr>
          <w:p>
            <w:pPr>
              <w:spacing w:line="240" w:lineRule="auto" w:after="0"/>
            </w:pPr>
            <w:r>
              <w:rPr>
                <w:rFonts w:ascii="Times New Roman" w:hAnsi="Times New Roman"/>
              </w:rPr>
            </w:r>
            <w:r>
              <w:rPr>
                <w:rFonts w:ascii="Times New Roman" w:hAnsi="Times New Roman"/>
                <w:sz w:val="17"/>
              </w:rPr>
              <w:t>Required — the application is a client-rendered single-page application</w:t>
            </w:r>
          </w:p>
        </w:tc>
      </w:tr>
      <w:tr>
        <w:tc>
          <w:tcPr>
            <w:tcW w:type="dxa" w:w="2247"/>
            <w:shd w:val="clear" w:color="auto" w:fill="F4F6FA"/>
          </w:tcPr>
          <w:p>
            <w:pPr>
              <w:spacing w:line="240" w:lineRule="auto" w:after="0"/>
            </w:pPr>
            <w:r>
              <w:rPr>
                <w:rFonts w:ascii="Times New Roman" w:hAnsi="Times New Roman"/>
              </w:rPr>
            </w:r>
            <w:r>
              <w:rPr>
                <w:rFonts w:ascii="Times New Roman" w:hAnsi="Times New Roman"/>
                <w:sz w:val="17"/>
              </w:rPr>
              <w:t>Local storage</w:t>
            </w:r>
          </w:p>
        </w:tc>
        <w:tc>
          <w:tcPr>
            <w:tcW w:type="dxa" w:w="6537"/>
            <w:shd w:val="clear" w:color="auto" w:fill="F4F6FA"/>
          </w:tcPr>
          <w:p>
            <w:pPr>
              <w:spacing w:line="240" w:lineRule="auto" w:after="0"/>
            </w:pPr>
            <w:r>
              <w:rPr>
                <w:rFonts w:ascii="Times New Roman" w:hAnsi="Times New Roman"/>
              </w:rPr>
            </w:r>
            <w:r>
              <w:rPr>
                <w:rFonts w:ascii="Times New Roman" w:hAnsi="Times New Roman"/>
                <w:sz w:val="17"/>
              </w:rPr>
              <w:t>Required for the access token and the cart to survive a page reload; the application degrades to a per-session cart if storage is unavailable</w:t>
            </w:r>
          </w:p>
        </w:tc>
      </w:tr>
      <w:tr>
        <w:tc>
          <w:tcPr>
            <w:tcW w:type="dxa" w:w="2247"/>
          </w:tcPr>
          <w:p>
            <w:pPr>
              <w:spacing w:line="240" w:lineRule="auto" w:after="0"/>
            </w:pPr>
            <w:r>
              <w:rPr>
                <w:rFonts w:ascii="Times New Roman" w:hAnsi="Times New Roman"/>
              </w:rPr>
            </w:r>
            <w:r>
              <w:rPr>
                <w:rFonts w:ascii="Times New Roman" w:hAnsi="Times New Roman"/>
                <w:sz w:val="17"/>
              </w:rPr>
              <w:t>Screen width</w:t>
            </w:r>
          </w:p>
        </w:tc>
        <w:tc>
          <w:tcPr>
            <w:tcW w:type="dxa" w:w="6537"/>
          </w:tcPr>
          <w:p>
            <w:pPr>
              <w:spacing w:line="240" w:lineRule="auto" w:after="0"/>
            </w:pPr>
            <w:r>
              <w:rPr>
                <w:rFonts w:ascii="Times New Roman" w:hAnsi="Times New Roman"/>
              </w:rPr>
            </w:r>
            <w:r>
              <w:rPr>
                <w:rFonts w:ascii="Times New Roman" w:hAnsi="Times New Roman"/>
                <w:sz w:val="17"/>
              </w:rPr>
              <w:t>360 px or wider</w:t>
            </w:r>
          </w:p>
        </w:tc>
      </w:tr>
      <w:tr>
        <w:tc>
          <w:tcPr>
            <w:tcW w:type="dxa" w:w="2247"/>
            <w:shd w:val="clear" w:color="auto" w:fill="F4F6FA"/>
          </w:tcPr>
          <w:p>
            <w:pPr>
              <w:spacing w:line="240" w:lineRule="auto" w:after="0"/>
            </w:pPr>
            <w:r>
              <w:rPr>
                <w:rFonts w:ascii="Times New Roman" w:hAnsi="Times New Roman"/>
              </w:rPr>
            </w:r>
            <w:r>
              <w:rPr>
                <w:rFonts w:ascii="Times New Roman" w:hAnsi="Times New Roman"/>
                <w:sz w:val="17"/>
              </w:rPr>
              <w:t>Connection</w:t>
            </w:r>
          </w:p>
        </w:tc>
        <w:tc>
          <w:tcPr>
            <w:tcW w:type="dxa" w:w="6537"/>
            <w:shd w:val="clear" w:color="auto" w:fill="F4F6FA"/>
          </w:tcPr>
          <w:p>
            <w:pPr>
              <w:spacing w:line="240" w:lineRule="auto" w:after="0"/>
            </w:pPr>
            <w:r>
              <w:rPr>
                <w:rFonts w:ascii="Times New Roman" w:hAnsi="Times New Roman"/>
              </w:rPr>
            </w:r>
            <w:r>
              <w:rPr>
                <w:rFonts w:ascii="Times New Roman" w:hAnsi="Times New Roman"/>
                <w:sz w:val="17"/>
              </w:rPr>
              <w:t>Any; the initial bundle is approximately 200 KB compressed</w:t>
            </w:r>
          </w:p>
        </w:tc>
      </w:tr>
    </w:tbl>
    <w:p>
      <w:pPr>
        <w:spacing w:line="240" w:lineRule="auto" w:after="240"/>
      </w:pPr>
    </w:p>
    <w:p>
      <w:r>
        <w:br w:type="page"/>
      </w:r>
    </w:p>
    <w:p>
      <w:pPr>
        <w:pStyle w:val="Heading1"/>
        <w:jc w:val="left"/>
      </w:pPr>
      <w:r>
        <w:t>4.  TOOLS AND ENVIRONMENT USED</w:t>
      </w:r>
    </w:p>
    <w:p>
      <w:pPr>
        <w:pStyle w:val="Heading2"/>
      </w:pPr>
      <w:r>
        <w:t>4.1  Architectural Overview</w:t>
      </w:r>
    </w:p>
    <w:p>
      <w:pPr>
        <w:spacing w:line="480" w:lineRule="auto" w:after="0"/>
        <w:ind w:firstLine="576"/>
        <w:jc w:val="both"/>
      </w:pPr>
      <w:r>
        <w:rPr>
          <w:b w:val="0"/>
          <w:i w:val="0"/>
          <w:sz w:val="24"/>
        </w:rPr>
        <w:t>The system is organised as three tiers that communicate only through defined interfaces. Figure 2 shows the arrangement and what occupies each tier.</w:t>
      </w:r>
    </w:p>
    <w:p>
      <w:pPr>
        <w:keepNext/>
        <w:spacing w:line="240" w:lineRule="auto" w:before="200" w:after="80"/>
        <w:jc w:val="center"/>
      </w:pPr>
      <w:r>
        <w:drawing>
          <wp:inline xmlns:a="http://schemas.openxmlformats.org/drawingml/2006/main" xmlns:pic="http://schemas.openxmlformats.org/drawingml/2006/picture">
            <wp:extent cx="5120640" cy="2890684"/>
            <wp:docPr id="9" name="Picture 9"/>
            <wp:cNvGraphicFramePr>
              <a:graphicFrameLocks noChangeAspect="1"/>
            </wp:cNvGraphicFramePr>
            <a:graphic>
              <a:graphicData uri="http://schemas.openxmlformats.org/drawingml/2006/picture">
                <pic:pic>
                  <pic:nvPicPr>
                    <pic:cNvPr id="0" name="fig-4-1-architecture.png"/>
                    <pic:cNvPicPr/>
                  </pic:nvPicPr>
                  <pic:blipFill>
                    <a:blip r:embed="rId19"/>
                    <a:stretch>
                      <a:fillRect/>
                    </a:stretch>
                  </pic:blipFill>
                  <pic:spPr>
                    <a:xfrm>
                      <a:off x="0" y="0"/>
                      <a:ext cx="5120640" cy="2890684"/>
                    </a:xfrm>
                    <a:prstGeom prst="rect"/>
                  </pic:spPr>
                </pic:pic>
              </a:graphicData>
            </a:graphic>
          </wp:inline>
        </w:drawing>
      </w:r>
    </w:p>
    <w:p>
      <w:pPr>
        <w:spacing w:line="240" w:lineRule="auto" w:after="280"/>
        <w:jc w:val="center"/>
      </w:pPr>
      <w:r>
        <w:rPr>
          <w:i/>
          <w:color w:val="444444"/>
          <w:sz w:val="20"/>
        </w:rPr>
        <w:t>Figure 2: Three-tier architecture. The browser never reaches the database directly; every request passes through the Express middleware chain.</w:t>
      </w:r>
    </w:p>
    <w:p>
      <w:pPr>
        <w:spacing w:line="480" w:lineRule="auto" w:after="0"/>
        <w:ind w:firstLine="576"/>
        <w:jc w:val="both"/>
      </w:pPr>
      <w:r>
        <w:rPr>
          <w:b w:val="0"/>
          <w:i w:val="0"/>
          <w:sz w:val="24"/>
        </w:rPr>
        <w:t>The property that matters most in this arrangement is that the presentation tier has no path to the data tier. A browser cannot open a database connection, so every read and every write must pass through the application tier, where authentication, authorisation, input sanitisation and rate limiting are applied. A security control placed in that chain therefore cannot be bypassed by a crafted client, which is not true of a design where the browser talks to the database directly.</w:t>
      </w:r>
    </w:p>
    <w:p>
      <w:pPr>
        <w:pStyle w:val="Heading2"/>
      </w:pPr>
      <w:r>
        <w:t>4.2  Presentation Tier</w:t>
      </w:r>
    </w:p>
    <w:p>
      <w:pPr>
        <w:keepNext/>
        <w:spacing w:line="240" w:lineRule="auto" w:before="200" w:after="80"/>
      </w:pPr>
      <w:r>
        <w:rPr>
          <w:b/>
          <w:color w:val="1F3B73"/>
          <w:sz w:val="20"/>
        </w:rPr>
        <w:t>Table 13: Presentation-tier technologies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2117"/>
            <w:shd w:val="clear" w:color="auto" w:fill="DCE3F0"/>
          </w:tcPr>
          <w:p>
            <w:pPr>
              <w:spacing w:line="240" w:lineRule="auto" w:after="0"/>
            </w:pPr>
            <w:r/>
            <w:r>
              <w:rPr>
                <w:rFonts w:ascii="Times New Roman" w:hAnsi="Times New Roman"/>
                <w:b/>
                <w:sz w:val="17"/>
              </w:rPr>
              <w:t>Technology</w:t>
            </w:r>
          </w:p>
        </w:tc>
        <w:tc>
          <w:tcPr>
            <w:tcW w:type="dxa" w:w="1164"/>
            <w:shd w:val="clear" w:color="auto" w:fill="DCE3F0"/>
          </w:tcPr>
          <w:p>
            <w:pPr>
              <w:spacing w:line="240" w:lineRule="auto" w:after="0"/>
            </w:pPr>
            <w:r/>
            <w:r>
              <w:rPr>
                <w:rFonts w:ascii="Times New Roman" w:hAnsi="Times New Roman"/>
                <w:b/>
                <w:sz w:val="17"/>
              </w:rPr>
              <w:t>Version</w:t>
            </w:r>
          </w:p>
        </w:tc>
        <w:tc>
          <w:tcPr>
            <w:tcW w:type="dxa" w:w="5503"/>
            <w:shd w:val="clear" w:color="auto" w:fill="DCE3F0"/>
          </w:tcPr>
          <w:p>
            <w:pPr>
              <w:spacing w:line="240" w:lineRule="auto" w:after="0"/>
            </w:pPr>
            <w:r/>
            <w:r>
              <w:rPr>
                <w:rFonts w:ascii="Times New Roman" w:hAnsi="Times New Roman"/>
                <w:b/>
                <w:sz w:val="17"/>
              </w:rPr>
              <w:t>Role in this project</w:t>
            </w:r>
          </w:p>
        </w:tc>
      </w:tr>
      <w:tr>
        <w:tc>
          <w:tcPr>
            <w:tcW w:type="dxa" w:w="2117"/>
          </w:tcPr>
          <w:p>
            <w:pPr>
              <w:spacing w:line="240" w:lineRule="auto" w:after="0"/>
            </w:pPr>
            <w:r>
              <w:rPr>
                <w:rFonts w:ascii="Times New Roman" w:hAnsi="Times New Roman"/>
              </w:rPr>
            </w:r>
            <w:r>
              <w:rPr>
                <w:rFonts w:ascii="Times New Roman" w:hAnsi="Times New Roman"/>
                <w:sz w:val="17"/>
              </w:rPr>
              <w:t>React</w:t>
            </w:r>
          </w:p>
        </w:tc>
        <w:tc>
          <w:tcPr>
            <w:tcW w:type="dxa" w:w="1164"/>
          </w:tcPr>
          <w:p>
            <w:pPr>
              <w:spacing w:line="240" w:lineRule="auto" w:after="0"/>
            </w:pPr>
            <w:r>
              <w:rPr>
                <w:rFonts w:ascii="Times New Roman" w:hAnsi="Times New Roman"/>
              </w:rPr>
            </w:r>
            <w:r>
              <w:rPr>
                <w:rFonts w:ascii="Times New Roman" w:hAnsi="Times New Roman"/>
                <w:sz w:val="17"/>
              </w:rPr>
              <w:t>18.3</w:t>
            </w:r>
          </w:p>
        </w:tc>
        <w:tc>
          <w:tcPr>
            <w:tcW w:type="dxa" w:w="5503"/>
          </w:tcPr>
          <w:p>
            <w:pPr>
              <w:spacing w:line="240" w:lineRule="auto" w:after="0"/>
            </w:pPr>
            <w:r>
              <w:rPr>
                <w:rFonts w:ascii="Times New Roman" w:hAnsi="Times New Roman"/>
              </w:rPr>
            </w:r>
            <w:r>
              <w:rPr>
                <w:rFonts w:ascii="Times New Roman" w:hAnsi="Times New Roman"/>
                <w:sz w:val="17"/>
              </w:rPr>
              <w:t>Component model and rendering. The virtual DOM reconciles only the parts of the tree that changed, so updating a cart quantity does not re-render the catalogue.</w:t>
            </w:r>
          </w:p>
        </w:tc>
      </w:tr>
      <w:tr>
        <w:tc>
          <w:tcPr>
            <w:tcW w:type="dxa" w:w="2117"/>
            <w:shd w:val="clear" w:color="auto" w:fill="F4F6FA"/>
          </w:tcPr>
          <w:p>
            <w:pPr>
              <w:spacing w:line="240" w:lineRule="auto" w:after="0"/>
            </w:pPr>
            <w:r>
              <w:rPr>
                <w:rFonts w:ascii="Times New Roman" w:hAnsi="Times New Roman"/>
              </w:rPr>
            </w:r>
            <w:r>
              <w:rPr>
                <w:rFonts w:ascii="Times New Roman" w:hAnsi="Times New Roman"/>
                <w:sz w:val="17"/>
              </w:rPr>
              <w:t>react-router-dom</w:t>
            </w:r>
          </w:p>
        </w:tc>
        <w:tc>
          <w:tcPr>
            <w:tcW w:type="dxa" w:w="1164"/>
            <w:shd w:val="clear" w:color="auto" w:fill="F4F6FA"/>
          </w:tcPr>
          <w:p>
            <w:pPr>
              <w:spacing w:line="240" w:lineRule="auto" w:after="0"/>
            </w:pPr>
            <w:r>
              <w:rPr>
                <w:rFonts w:ascii="Times New Roman" w:hAnsi="Times New Roman"/>
              </w:rPr>
            </w:r>
            <w:r>
              <w:rPr>
                <w:rFonts w:ascii="Times New Roman" w:hAnsi="Times New Roman"/>
                <w:sz w:val="17"/>
              </w:rPr>
              <w:t>6.26</w:t>
            </w:r>
          </w:p>
        </w:tc>
        <w:tc>
          <w:tcPr>
            <w:tcW w:type="dxa" w:w="5503"/>
            <w:shd w:val="clear" w:color="auto" w:fill="F4F6FA"/>
          </w:tcPr>
          <w:p>
            <w:pPr>
              <w:spacing w:line="240" w:lineRule="auto" w:after="0"/>
            </w:pPr>
            <w:r>
              <w:rPr>
                <w:rFonts w:ascii="Times New Roman" w:hAnsi="Times New Roman"/>
              </w:rPr>
            </w:r>
            <w:r>
              <w:rPr>
                <w:rFonts w:ascii="Times New Roman" w:hAnsi="Times New Roman"/>
                <w:sz w:val="17"/>
              </w:rPr>
              <w:t>Client-side routing for 22 screens, including nested routes for the administration section and route guards for protected pages.</w:t>
            </w:r>
          </w:p>
        </w:tc>
      </w:tr>
      <w:tr>
        <w:tc>
          <w:tcPr>
            <w:tcW w:type="dxa" w:w="2117"/>
          </w:tcPr>
          <w:p>
            <w:pPr>
              <w:spacing w:line="240" w:lineRule="auto" w:after="0"/>
            </w:pPr>
            <w:r>
              <w:rPr>
                <w:rFonts w:ascii="Times New Roman" w:hAnsi="Times New Roman"/>
              </w:rPr>
            </w:r>
            <w:r>
              <w:rPr>
                <w:rFonts w:ascii="Times New Roman" w:hAnsi="Times New Roman"/>
                <w:sz w:val="17"/>
              </w:rPr>
              <w:t>React Context API</w:t>
            </w:r>
          </w:p>
        </w:tc>
        <w:tc>
          <w:tcPr>
            <w:tcW w:type="dxa" w:w="1164"/>
          </w:tcPr>
          <w:p>
            <w:pPr>
              <w:spacing w:line="240" w:lineRule="auto" w:after="0"/>
            </w:pPr>
            <w:r>
              <w:rPr>
                <w:rFonts w:ascii="Times New Roman" w:hAnsi="Times New Roman"/>
              </w:rPr>
            </w:r>
            <w:r>
              <w:rPr>
                <w:rFonts w:ascii="Times New Roman" w:hAnsi="Times New Roman"/>
                <w:sz w:val="17"/>
              </w:rPr>
              <w:t>built in</w:t>
            </w:r>
          </w:p>
        </w:tc>
        <w:tc>
          <w:tcPr>
            <w:tcW w:type="dxa" w:w="5503"/>
          </w:tcPr>
          <w:p>
            <w:pPr>
              <w:spacing w:line="240" w:lineRule="auto" w:after="0"/>
            </w:pPr>
            <w:r>
              <w:rPr>
                <w:rFonts w:ascii="Times New Roman" w:hAnsi="Times New Roman"/>
              </w:rPr>
            </w:r>
            <w:r>
              <w:rPr>
                <w:rFonts w:ascii="Times New Roman" w:hAnsi="Times New Roman"/>
                <w:sz w:val="17"/>
              </w:rPr>
              <w:t>Application-wide state: the signed-in user, the cart and the notification queue. Chosen over Redux because the state is small and the reducer pattern alone is sufficient — see Section 4.6.</w:t>
            </w:r>
          </w:p>
        </w:tc>
      </w:tr>
      <w:tr>
        <w:tc>
          <w:tcPr>
            <w:tcW w:type="dxa" w:w="2117"/>
            <w:shd w:val="clear" w:color="auto" w:fill="F4F6FA"/>
          </w:tcPr>
          <w:p>
            <w:pPr>
              <w:spacing w:line="240" w:lineRule="auto" w:after="0"/>
            </w:pPr>
            <w:r>
              <w:rPr>
                <w:rFonts w:ascii="Times New Roman" w:hAnsi="Times New Roman"/>
              </w:rPr>
            </w:r>
            <w:r>
              <w:rPr>
                <w:rFonts w:ascii="Times New Roman" w:hAnsi="Times New Roman"/>
                <w:sz w:val="17"/>
              </w:rPr>
              <w:t>Axios</w:t>
            </w:r>
          </w:p>
        </w:tc>
        <w:tc>
          <w:tcPr>
            <w:tcW w:type="dxa" w:w="1164"/>
            <w:shd w:val="clear" w:color="auto" w:fill="F4F6FA"/>
          </w:tcPr>
          <w:p>
            <w:pPr>
              <w:spacing w:line="240" w:lineRule="auto" w:after="0"/>
            </w:pPr>
            <w:r>
              <w:rPr>
                <w:rFonts w:ascii="Times New Roman" w:hAnsi="Times New Roman"/>
              </w:rPr>
            </w:r>
            <w:r>
              <w:rPr>
                <w:rFonts w:ascii="Times New Roman" w:hAnsi="Times New Roman"/>
                <w:sz w:val="17"/>
              </w:rPr>
              <w:t>1.7</w:t>
            </w:r>
          </w:p>
        </w:tc>
        <w:tc>
          <w:tcPr>
            <w:tcW w:type="dxa" w:w="5503"/>
            <w:shd w:val="clear" w:color="auto" w:fill="F4F6FA"/>
          </w:tcPr>
          <w:p>
            <w:pPr>
              <w:spacing w:line="240" w:lineRule="auto" w:after="0"/>
            </w:pPr>
            <w:r>
              <w:rPr>
                <w:rFonts w:ascii="Times New Roman" w:hAnsi="Times New Roman"/>
              </w:rPr>
            </w:r>
            <w:r>
              <w:rPr>
                <w:rFonts w:ascii="Times New Roman" w:hAnsi="Times New Roman"/>
                <w:sz w:val="17"/>
              </w:rPr>
              <w:t>HTTP client, configured with request and response interceptors that attach the access token and normalise every API error into one shape.</w:t>
            </w:r>
          </w:p>
        </w:tc>
      </w:tr>
      <w:tr>
        <w:tc>
          <w:tcPr>
            <w:tcW w:type="dxa" w:w="2117"/>
          </w:tcPr>
          <w:p>
            <w:pPr>
              <w:spacing w:line="240" w:lineRule="auto" w:after="0"/>
            </w:pPr>
            <w:r>
              <w:rPr>
                <w:rFonts w:ascii="Times New Roman" w:hAnsi="Times New Roman"/>
              </w:rPr>
            </w:r>
            <w:r>
              <w:rPr>
                <w:rFonts w:ascii="Times New Roman" w:hAnsi="Times New Roman"/>
                <w:sz w:val="17"/>
              </w:rPr>
              <w:t>Recharts</w:t>
            </w:r>
          </w:p>
        </w:tc>
        <w:tc>
          <w:tcPr>
            <w:tcW w:type="dxa" w:w="1164"/>
          </w:tcPr>
          <w:p>
            <w:pPr>
              <w:spacing w:line="240" w:lineRule="auto" w:after="0"/>
            </w:pPr>
            <w:r>
              <w:rPr>
                <w:rFonts w:ascii="Times New Roman" w:hAnsi="Times New Roman"/>
              </w:rPr>
            </w:r>
            <w:r>
              <w:rPr>
                <w:rFonts w:ascii="Times New Roman" w:hAnsi="Times New Roman"/>
                <w:sz w:val="17"/>
              </w:rPr>
              <w:t>2.12</w:t>
            </w:r>
          </w:p>
        </w:tc>
        <w:tc>
          <w:tcPr>
            <w:tcW w:type="dxa" w:w="5503"/>
          </w:tcPr>
          <w:p>
            <w:pPr>
              <w:spacing w:line="240" w:lineRule="auto" w:after="0"/>
            </w:pPr>
            <w:r>
              <w:rPr>
                <w:rFonts w:ascii="Times New Roman" w:hAnsi="Times New Roman"/>
              </w:rPr>
            </w:r>
            <w:r>
              <w:rPr>
                <w:rFonts w:ascii="Times New Roman" w:hAnsi="Times New Roman"/>
                <w:sz w:val="17"/>
              </w:rPr>
              <w:t>Declarative charting for the administrator dashboard, built on SVG so charts scale with the container.</w:t>
            </w:r>
          </w:p>
        </w:tc>
      </w:tr>
      <w:tr>
        <w:tc>
          <w:tcPr>
            <w:tcW w:type="dxa" w:w="2117"/>
            <w:shd w:val="clear" w:color="auto" w:fill="F4F6FA"/>
          </w:tcPr>
          <w:p>
            <w:pPr>
              <w:spacing w:line="240" w:lineRule="auto" w:after="0"/>
            </w:pPr>
            <w:r>
              <w:rPr>
                <w:rFonts w:ascii="Times New Roman" w:hAnsi="Times New Roman"/>
              </w:rPr>
            </w:r>
            <w:r>
              <w:rPr>
                <w:rFonts w:ascii="Times New Roman" w:hAnsi="Times New Roman"/>
                <w:sz w:val="17"/>
              </w:rPr>
              <w:t>Vite</w:t>
            </w:r>
          </w:p>
        </w:tc>
        <w:tc>
          <w:tcPr>
            <w:tcW w:type="dxa" w:w="1164"/>
            <w:shd w:val="clear" w:color="auto" w:fill="F4F6FA"/>
          </w:tcPr>
          <w:p>
            <w:pPr>
              <w:spacing w:line="240" w:lineRule="auto" w:after="0"/>
            </w:pPr>
            <w:r>
              <w:rPr>
                <w:rFonts w:ascii="Times New Roman" w:hAnsi="Times New Roman"/>
              </w:rPr>
            </w:r>
            <w:r>
              <w:rPr>
                <w:rFonts w:ascii="Times New Roman" w:hAnsi="Times New Roman"/>
                <w:sz w:val="17"/>
              </w:rPr>
              <w:t>5.4</w:t>
            </w:r>
          </w:p>
        </w:tc>
        <w:tc>
          <w:tcPr>
            <w:tcW w:type="dxa" w:w="5503"/>
            <w:shd w:val="clear" w:color="auto" w:fill="F4F6FA"/>
          </w:tcPr>
          <w:p>
            <w:pPr>
              <w:spacing w:line="240" w:lineRule="auto" w:after="0"/>
            </w:pPr>
            <w:r>
              <w:rPr>
                <w:rFonts w:ascii="Times New Roman" w:hAnsi="Times New Roman"/>
              </w:rPr>
            </w:r>
            <w:r>
              <w:rPr>
                <w:rFonts w:ascii="Times New Roman" w:hAnsi="Times New Roman"/>
                <w:sz w:val="17"/>
              </w:rPr>
              <w:t>Development server with hot module replacement, and the production bundler. The development proxy forwards /api to the Node server so that the browser sees one origin.</w:t>
            </w:r>
          </w:p>
        </w:tc>
      </w:tr>
      <w:tr>
        <w:tc>
          <w:tcPr>
            <w:tcW w:type="dxa" w:w="2117"/>
          </w:tcPr>
          <w:p>
            <w:pPr>
              <w:spacing w:line="240" w:lineRule="auto" w:after="0"/>
            </w:pPr>
            <w:r>
              <w:rPr>
                <w:rFonts w:ascii="Times New Roman" w:hAnsi="Times New Roman"/>
              </w:rPr>
            </w:r>
            <w:r>
              <w:rPr>
                <w:rFonts w:ascii="Times New Roman" w:hAnsi="Times New Roman"/>
                <w:sz w:val="17"/>
              </w:rPr>
              <w:t>CSS custom properties</w:t>
            </w:r>
          </w:p>
        </w:tc>
        <w:tc>
          <w:tcPr>
            <w:tcW w:type="dxa" w:w="1164"/>
          </w:tcPr>
          <w:p>
            <w:pPr>
              <w:spacing w:line="240" w:lineRule="auto" w:after="0"/>
            </w:pPr>
            <w:r>
              <w:rPr>
                <w:rFonts w:ascii="Times New Roman" w:hAnsi="Times New Roman"/>
              </w:rPr>
            </w:r>
            <w:r>
              <w:rPr>
                <w:rFonts w:ascii="Times New Roman" w:hAnsi="Times New Roman"/>
                <w:sz w:val="17"/>
              </w:rPr>
              <w:t>—</w:t>
            </w:r>
          </w:p>
        </w:tc>
        <w:tc>
          <w:tcPr>
            <w:tcW w:type="dxa" w:w="5503"/>
          </w:tcPr>
          <w:p>
            <w:pPr>
              <w:spacing w:line="240" w:lineRule="auto" w:after="0"/>
            </w:pPr>
            <w:r>
              <w:rPr>
                <w:rFonts w:ascii="Times New Roman" w:hAnsi="Times New Roman"/>
              </w:rPr>
            </w:r>
            <w:r>
              <w:rPr>
                <w:rFonts w:ascii="Times New Roman" w:hAnsi="Times New Roman"/>
                <w:sz w:val="17"/>
              </w:rPr>
              <w:t>A single design-token block defines the palette, radii and shadows; the fluid grid uses CSS Grid with auto-fill and minmax so the column count adapts without media queries.</w:t>
            </w:r>
          </w:p>
        </w:tc>
      </w:tr>
    </w:tbl>
    <w:p>
      <w:pPr>
        <w:spacing w:line="240" w:lineRule="auto" w:after="240"/>
      </w:pPr>
    </w:p>
    <w:p>
      <w:pPr>
        <w:pStyle w:val="Heading2"/>
      </w:pPr>
      <w:r>
        <w:t>4.3  Application Tier</w:t>
      </w:r>
    </w:p>
    <w:p>
      <w:pPr>
        <w:keepNext/>
        <w:spacing w:line="240" w:lineRule="auto" w:before="200" w:after="80"/>
      </w:pPr>
      <w:r>
        <w:rPr>
          <w:b/>
          <w:color w:val="1F3B73"/>
          <w:sz w:val="20"/>
        </w:rPr>
        <w:t>Table 14: Application-tier technologies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2328"/>
            <w:shd w:val="clear" w:color="auto" w:fill="DCE3F0"/>
          </w:tcPr>
          <w:p>
            <w:pPr>
              <w:spacing w:line="240" w:lineRule="auto" w:after="0"/>
            </w:pPr>
            <w:r/>
            <w:r>
              <w:rPr>
                <w:rFonts w:ascii="Times New Roman" w:hAnsi="Times New Roman"/>
                <w:b/>
                <w:sz w:val="17"/>
              </w:rPr>
              <w:t>Technology</w:t>
            </w:r>
          </w:p>
        </w:tc>
        <w:tc>
          <w:tcPr>
            <w:tcW w:type="dxa" w:w="1058"/>
            <w:shd w:val="clear" w:color="auto" w:fill="DCE3F0"/>
          </w:tcPr>
          <w:p>
            <w:pPr>
              <w:spacing w:line="240" w:lineRule="auto" w:after="0"/>
            </w:pPr>
            <w:r/>
            <w:r>
              <w:rPr>
                <w:rFonts w:ascii="Times New Roman" w:hAnsi="Times New Roman"/>
                <w:b/>
                <w:sz w:val="17"/>
              </w:rPr>
              <w:t>Version</w:t>
            </w:r>
          </w:p>
        </w:tc>
        <w:tc>
          <w:tcPr>
            <w:tcW w:type="dxa" w:w="5397"/>
            <w:shd w:val="clear" w:color="auto" w:fill="DCE3F0"/>
          </w:tcPr>
          <w:p>
            <w:pPr>
              <w:spacing w:line="240" w:lineRule="auto" w:after="0"/>
            </w:pPr>
            <w:r/>
            <w:r>
              <w:rPr>
                <w:rFonts w:ascii="Times New Roman" w:hAnsi="Times New Roman"/>
                <w:b/>
                <w:sz w:val="17"/>
              </w:rPr>
              <w:t>Role in this project</w:t>
            </w:r>
          </w:p>
        </w:tc>
      </w:tr>
      <w:tr>
        <w:tc>
          <w:tcPr>
            <w:tcW w:type="dxa" w:w="2328"/>
          </w:tcPr>
          <w:p>
            <w:pPr>
              <w:spacing w:line="240" w:lineRule="auto" w:after="0"/>
            </w:pPr>
            <w:r>
              <w:rPr>
                <w:rFonts w:ascii="Times New Roman" w:hAnsi="Times New Roman"/>
              </w:rPr>
            </w:r>
            <w:r>
              <w:rPr>
                <w:rFonts w:ascii="Times New Roman" w:hAnsi="Times New Roman"/>
                <w:sz w:val="17"/>
              </w:rPr>
              <w:t>Node.js</w:t>
            </w:r>
          </w:p>
        </w:tc>
        <w:tc>
          <w:tcPr>
            <w:tcW w:type="dxa" w:w="1058"/>
          </w:tcPr>
          <w:p>
            <w:pPr>
              <w:spacing w:line="240" w:lineRule="auto" w:after="0"/>
            </w:pPr>
            <w:r>
              <w:rPr>
                <w:rFonts w:ascii="Times New Roman" w:hAnsi="Times New Roman"/>
              </w:rPr>
            </w:r>
            <w:r>
              <w:rPr>
                <w:rFonts w:ascii="Times New Roman" w:hAnsi="Times New Roman"/>
                <w:sz w:val="17"/>
              </w:rPr>
              <w:t>22.23</w:t>
            </w:r>
          </w:p>
        </w:tc>
        <w:tc>
          <w:tcPr>
            <w:tcW w:type="dxa" w:w="5397"/>
          </w:tcPr>
          <w:p>
            <w:pPr>
              <w:spacing w:line="240" w:lineRule="auto" w:after="0"/>
            </w:pPr>
            <w:r>
              <w:rPr>
                <w:rFonts w:ascii="Times New Roman" w:hAnsi="Times New Roman"/>
              </w:rPr>
            </w:r>
            <w:r>
              <w:rPr>
                <w:rFonts w:ascii="Times New Roman" w:hAnsi="Times New Roman"/>
                <w:sz w:val="17"/>
              </w:rPr>
              <w:t>JavaScript runtime. Its non-blocking event loop suits a workload dominated by waiting on the database.</w:t>
            </w:r>
          </w:p>
        </w:tc>
      </w:tr>
      <w:tr>
        <w:tc>
          <w:tcPr>
            <w:tcW w:type="dxa" w:w="2328"/>
            <w:shd w:val="clear" w:color="auto" w:fill="F4F6FA"/>
          </w:tcPr>
          <w:p>
            <w:pPr>
              <w:spacing w:line="240" w:lineRule="auto" w:after="0"/>
            </w:pPr>
            <w:r>
              <w:rPr>
                <w:rFonts w:ascii="Times New Roman" w:hAnsi="Times New Roman"/>
              </w:rPr>
            </w:r>
            <w:r>
              <w:rPr>
                <w:rFonts w:ascii="Times New Roman" w:hAnsi="Times New Roman"/>
                <w:sz w:val="17"/>
              </w:rPr>
              <w:t>Express</w:t>
            </w:r>
          </w:p>
        </w:tc>
        <w:tc>
          <w:tcPr>
            <w:tcW w:type="dxa" w:w="1058"/>
            <w:shd w:val="clear" w:color="auto" w:fill="F4F6FA"/>
          </w:tcPr>
          <w:p>
            <w:pPr>
              <w:spacing w:line="240" w:lineRule="auto" w:after="0"/>
            </w:pPr>
            <w:r>
              <w:rPr>
                <w:rFonts w:ascii="Times New Roman" w:hAnsi="Times New Roman"/>
              </w:rPr>
            </w:r>
            <w:r>
              <w:rPr>
                <w:rFonts w:ascii="Times New Roman" w:hAnsi="Times New Roman"/>
                <w:sz w:val="17"/>
              </w:rPr>
              <w:t>4.19</w:t>
            </w:r>
          </w:p>
        </w:tc>
        <w:tc>
          <w:tcPr>
            <w:tcW w:type="dxa" w:w="5397"/>
            <w:shd w:val="clear" w:color="auto" w:fill="F4F6FA"/>
          </w:tcPr>
          <w:p>
            <w:pPr>
              <w:spacing w:line="240" w:lineRule="auto" w:after="0"/>
            </w:pPr>
            <w:r>
              <w:rPr>
                <w:rFonts w:ascii="Times New Roman" w:hAnsi="Times New Roman"/>
              </w:rPr>
            </w:r>
            <w:r>
              <w:rPr>
                <w:rFonts w:ascii="Times New Roman" w:hAnsi="Times New Roman"/>
                <w:sz w:val="17"/>
              </w:rPr>
              <w:t>HTTP framework. Routers divide the API into five namespaces; the middleware chain provides a single place to apply cross-cutting concerns.</w:t>
            </w:r>
          </w:p>
        </w:tc>
      </w:tr>
      <w:tr>
        <w:tc>
          <w:tcPr>
            <w:tcW w:type="dxa" w:w="2328"/>
          </w:tcPr>
          <w:p>
            <w:pPr>
              <w:spacing w:line="240" w:lineRule="auto" w:after="0"/>
            </w:pPr>
            <w:r>
              <w:rPr>
                <w:rFonts w:ascii="Times New Roman" w:hAnsi="Times New Roman"/>
              </w:rPr>
            </w:r>
            <w:r>
              <w:rPr>
                <w:rFonts w:ascii="Times New Roman" w:hAnsi="Times New Roman"/>
                <w:sz w:val="17"/>
              </w:rPr>
              <w:t>Mongoose</w:t>
            </w:r>
          </w:p>
        </w:tc>
        <w:tc>
          <w:tcPr>
            <w:tcW w:type="dxa" w:w="1058"/>
          </w:tcPr>
          <w:p>
            <w:pPr>
              <w:spacing w:line="240" w:lineRule="auto" w:after="0"/>
            </w:pPr>
            <w:r>
              <w:rPr>
                <w:rFonts w:ascii="Times New Roman" w:hAnsi="Times New Roman"/>
              </w:rPr>
            </w:r>
            <w:r>
              <w:rPr>
                <w:rFonts w:ascii="Times New Roman" w:hAnsi="Times New Roman"/>
                <w:sz w:val="17"/>
              </w:rPr>
              <w:t>8.6</w:t>
            </w:r>
          </w:p>
        </w:tc>
        <w:tc>
          <w:tcPr>
            <w:tcW w:type="dxa" w:w="5397"/>
          </w:tcPr>
          <w:p>
            <w:pPr>
              <w:spacing w:line="240" w:lineRule="auto" w:after="0"/>
            </w:pPr>
            <w:r>
              <w:rPr>
                <w:rFonts w:ascii="Times New Roman" w:hAnsi="Times New Roman"/>
              </w:rPr>
            </w:r>
            <w:r>
              <w:rPr>
                <w:rFonts w:ascii="Times New Roman" w:hAnsi="Times New Roman"/>
                <w:sz w:val="17"/>
              </w:rPr>
              <w:t>Object document mapper. Provides schema definition, validation at write time, index declaration and population of referenced documents.</w:t>
            </w:r>
          </w:p>
        </w:tc>
      </w:tr>
      <w:tr>
        <w:tc>
          <w:tcPr>
            <w:tcW w:type="dxa" w:w="2328"/>
            <w:shd w:val="clear" w:color="auto" w:fill="F4F6FA"/>
          </w:tcPr>
          <w:p>
            <w:pPr>
              <w:spacing w:line="240" w:lineRule="auto" w:after="0"/>
            </w:pPr>
            <w:r>
              <w:rPr>
                <w:rFonts w:ascii="Times New Roman" w:hAnsi="Times New Roman"/>
              </w:rPr>
            </w:r>
            <w:r>
              <w:rPr>
                <w:rFonts w:ascii="Times New Roman" w:hAnsi="Times New Roman"/>
                <w:sz w:val="17"/>
              </w:rPr>
              <w:t>jsonwebtoken</w:t>
            </w:r>
          </w:p>
        </w:tc>
        <w:tc>
          <w:tcPr>
            <w:tcW w:type="dxa" w:w="1058"/>
            <w:shd w:val="clear" w:color="auto" w:fill="F4F6FA"/>
          </w:tcPr>
          <w:p>
            <w:pPr>
              <w:spacing w:line="240" w:lineRule="auto" w:after="0"/>
            </w:pPr>
            <w:r>
              <w:rPr>
                <w:rFonts w:ascii="Times New Roman" w:hAnsi="Times New Roman"/>
              </w:rPr>
            </w:r>
            <w:r>
              <w:rPr>
                <w:rFonts w:ascii="Times New Roman" w:hAnsi="Times New Roman"/>
                <w:sz w:val="17"/>
              </w:rPr>
              <w:t>9.0</w:t>
            </w:r>
          </w:p>
        </w:tc>
        <w:tc>
          <w:tcPr>
            <w:tcW w:type="dxa" w:w="5397"/>
            <w:shd w:val="clear" w:color="auto" w:fill="F4F6FA"/>
          </w:tcPr>
          <w:p>
            <w:pPr>
              <w:spacing w:line="240" w:lineRule="auto" w:after="0"/>
            </w:pPr>
            <w:r>
              <w:rPr>
                <w:rFonts w:ascii="Times New Roman" w:hAnsi="Times New Roman"/>
              </w:rPr>
            </w:r>
            <w:r>
              <w:rPr>
                <w:rFonts w:ascii="Times New Roman" w:hAnsi="Times New Roman"/>
                <w:sz w:val="17"/>
              </w:rPr>
              <w:t>Issues and verifies the signed access tokens described in Section 10.1.</w:t>
            </w:r>
          </w:p>
        </w:tc>
      </w:tr>
      <w:tr>
        <w:tc>
          <w:tcPr>
            <w:tcW w:type="dxa" w:w="2328"/>
          </w:tcPr>
          <w:p>
            <w:pPr>
              <w:spacing w:line="240" w:lineRule="auto" w:after="0"/>
            </w:pPr>
            <w:r>
              <w:rPr>
                <w:rFonts w:ascii="Times New Roman" w:hAnsi="Times New Roman"/>
              </w:rPr>
            </w:r>
            <w:r>
              <w:rPr>
                <w:rFonts w:ascii="Times New Roman" w:hAnsi="Times New Roman"/>
                <w:sz w:val="17"/>
              </w:rPr>
              <w:t>bcryptjs</w:t>
            </w:r>
          </w:p>
        </w:tc>
        <w:tc>
          <w:tcPr>
            <w:tcW w:type="dxa" w:w="1058"/>
          </w:tcPr>
          <w:p>
            <w:pPr>
              <w:spacing w:line="240" w:lineRule="auto" w:after="0"/>
            </w:pPr>
            <w:r>
              <w:rPr>
                <w:rFonts w:ascii="Times New Roman" w:hAnsi="Times New Roman"/>
              </w:rPr>
            </w:r>
            <w:r>
              <w:rPr>
                <w:rFonts w:ascii="Times New Roman" w:hAnsi="Times New Roman"/>
                <w:sz w:val="17"/>
              </w:rPr>
              <w:t>2.4</w:t>
            </w:r>
          </w:p>
        </w:tc>
        <w:tc>
          <w:tcPr>
            <w:tcW w:type="dxa" w:w="5397"/>
          </w:tcPr>
          <w:p>
            <w:pPr>
              <w:spacing w:line="240" w:lineRule="auto" w:after="0"/>
            </w:pPr>
            <w:r>
              <w:rPr>
                <w:rFonts w:ascii="Times New Roman" w:hAnsi="Times New Roman"/>
              </w:rPr>
            </w:r>
            <w:r>
              <w:rPr>
                <w:rFonts w:ascii="Times New Roman" w:hAnsi="Times New Roman"/>
                <w:sz w:val="17"/>
              </w:rPr>
              <w:t>Adaptive password hashing at a work factor of 12.</w:t>
            </w:r>
          </w:p>
        </w:tc>
      </w:tr>
      <w:tr>
        <w:tc>
          <w:tcPr>
            <w:tcW w:type="dxa" w:w="2328"/>
            <w:shd w:val="clear" w:color="auto" w:fill="F4F6FA"/>
          </w:tcPr>
          <w:p>
            <w:pPr>
              <w:spacing w:line="240" w:lineRule="auto" w:after="0"/>
            </w:pPr>
            <w:r>
              <w:rPr>
                <w:rFonts w:ascii="Times New Roman" w:hAnsi="Times New Roman"/>
              </w:rPr>
            </w:r>
            <w:r>
              <w:rPr>
                <w:rFonts w:ascii="Times New Roman" w:hAnsi="Times New Roman"/>
                <w:sz w:val="17"/>
              </w:rPr>
              <w:t>express-validator</w:t>
            </w:r>
          </w:p>
        </w:tc>
        <w:tc>
          <w:tcPr>
            <w:tcW w:type="dxa" w:w="1058"/>
            <w:shd w:val="clear" w:color="auto" w:fill="F4F6FA"/>
          </w:tcPr>
          <w:p>
            <w:pPr>
              <w:spacing w:line="240" w:lineRule="auto" w:after="0"/>
            </w:pPr>
            <w:r>
              <w:rPr>
                <w:rFonts w:ascii="Times New Roman" w:hAnsi="Times New Roman"/>
              </w:rPr>
            </w:r>
            <w:r>
              <w:rPr>
                <w:rFonts w:ascii="Times New Roman" w:hAnsi="Times New Roman"/>
                <w:sz w:val="17"/>
              </w:rPr>
              <w:t>7.2</w:t>
            </w:r>
          </w:p>
        </w:tc>
        <w:tc>
          <w:tcPr>
            <w:tcW w:type="dxa" w:w="5397"/>
            <w:shd w:val="clear" w:color="auto" w:fill="F4F6FA"/>
          </w:tcPr>
          <w:p>
            <w:pPr>
              <w:spacing w:line="240" w:lineRule="auto" w:after="0"/>
            </w:pPr>
            <w:r>
              <w:rPr>
                <w:rFonts w:ascii="Times New Roman" w:hAnsi="Times New Roman"/>
              </w:rPr>
            </w:r>
            <w:r>
              <w:rPr>
                <w:rFonts w:ascii="Times New Roman" w:hAnsi="Times New Roman"/>
                <w:sz w:val="17"/>
              </w:rPr>
              <w:t>Declarative request validation beside each route, collecting all failures in one pass.</w:t>
            </w:r>
          </w:p>
        </w:tc>
      </w:tr>
      <w:tr>
        <w:tc>
          <w:tcPr>
            <w:tcW w:type="dxa" w:w="2328"/>
          </w:tcPr>
          <w:p>
            <w:pPr>
              <w:spacing w:line="240" w:lineRule="auto" w:after="0"/>
            </w:pPr>
            <w:r>
              <w:rPr>
                <w:rFonts w:ascii="Times New Roman" w:hAnsi="Times New Roman"/>
              </w:rPr>
            </w:r>
            <w:r>
              <w:rPr>
                <w:rFonts w:ascii="Times New Roman" w:hAnsi="Times New Roman"/>
                <w:sz w:val="17"/>
              </w:rPr>
              <w:t>helmet</w:t>
            </w:r>
          </w:p>
        </w:tc>
        <w:tc>
          <w:tcPr>
            <w:tcW w:type="dxa" w:w="1058"/>
          </w:tcPr>
          <w:p>
            <w:pPr>
              <w:spacing w:line="240" w:lineRule="auto" w:after="0"/>
            </w:pPr>
            <w:r>
              <w:rPr>
                <w:rFonts w:ascii="Times New Roman" w:hAnsi="Times New Roman"/>
              </w:rPr>
            </w:r>
            <w:r>
              <w:rPr>
                <w:rFonts w:ascii="Times New Roman" w:hAnsi="Times New Roman"/>
                <w:sz w:val="17"/>
              </w:rPr>
              <w:t>7.1</w:t>
            </w:r>
          </w:p>
        </w:tc>
        <w:tc>
          <w:tcPr>
            <w:tcW w:type="dxa" w:w="5397"/>
          </w:tcPr>
          <w:p>
            <w:pPr>
              <w:spacing w:line="240" w:lineRule="auto" w:after="0"/>
            </w:pPr>
            <w:r>
              <w:rPr>
                <w:rFonts w:ascii="Times New Roman" w:hAnsi="Times New Roman"/>
              </w:rPr>
            </w:r>
            <w:r>
              <w:rPr>
                <w:rFonts w:ascii="Times New Roman" w:hAnsi="Times New Roman"/>
                <w:sz w:val="17"/>
              </w:rPr>
              <w:t>Sets security response headers, including content-type sniffing protection, frame denial and a restrictive referrer policy.</w:t>
            </w:r>
          </w:p>
        </w:tc>
      </w:tr>
      <w:tr>
        <w:tc>
          <w:tcPr>
            <w:tcW w:type="dxa" w:w="2328"/>
            <w:shd w:val="clear" w:color="auto" w:fill="F4F6FA"/>
          </w:tcPr>
          <w:p>
            <w:pPr>
              <w:spacing w:line="240" w:lineRule="auto" w:after="0"/>
            </w:pPr>
            <w:r>
              <w:rPr>
                <w:rFonts w:ascii="Times New Roman" w:hAnsi="Times New Roman"/>
              </w:rPr>
            </w:r>
            <w:r>
              <w:rPr>
                <w:rFonts w:ascii="Times New Roman" w:hAnsi="Times New Roman"/>
                <w:sz w:val="17"/>
              </w:rPr>
              <w:t>express-mongo-sanitize</w:t>
            </w:r>
          </w:p>
        </w:tc>
        <w:tc>
          <w:tcPr>
            <w:tcW w:type="dxa" w:w="1058"/>
            <w:shd w:val="clear" w:color="auto" w:fill="F4F6FA"/>
          </w:tcPr>
          <w:p>
            <w:pPr>
              <w:spacing w:line="240" w:lineRule="auto" w:after="0"/>
            </w:pPr>
            <w:r>
              <w:rPr>
                <w:rFonts w:ascii="Times New Roman" w:hAnsi="Times New Roman"/>
              </w:rPr>
            </w:r>
            <w:r>
              <w:rPr>
                <w:rFonts w:ascii="Times New Roman" w:hAnsi="Times New Roman"/>
                <w:sz w:val="17"/>
              </w:rPr>
              <w:t>2.2</w:t>
            </w:r>
          </w:p>
        </w:tc>
        <w:tc>
          <w:tcPr>
            <w:tcW w:type="dxa" w:w="5397"/>
            <w:shd w:val="clear" w:color="auto" w:fill="F4F6FA"/>
          </w:tcPr>
          <w:p>
            <w:pPr>
              <w:spacing w:line="240" w:lineRule="auto" w:after="0"/>
            </w:pPr>
            <w:r>
              <w:rPr>
                <w:rFonts w:ascii="Times New Roman" w:hAnsi="Times New Roman"/>
              </w:rPr>
            </w:r>
            <w:r>
              <w:rPr>
                <w:rFonts w:ascii="Times New Roman" w:hAnsi="Times New Roman"/>
                <w:sz w:val="17"/>
              </w:rPr>
              <w:t>Strips keys beginning with $ or containing a dot from the body, query and parameters — the defence against NoSQL operator injection.</w:t>
            </w:r>
          </w:p>
        </w:tc>
      </w:tr>
      <w:tr>
        <w:tc>
          <w:tcPr>
            <w:tcW w:type="dxa" w:w="2328"/>
          </w:tcPr>
          <w:p>
            <w:pPr>
              <w:spacing w:line="240" w:lineRule="auto" w:after="0"/>
            </w:pPr>
            <w:r>
              <w:rPr>
                <w:rFonts w:ascii="Times New Roman" w:hAnsi="Times New Roman"/>
              </w:rPr>
            </w:r>
            <w:r>
              <w:rPr>
                <w:rFonts w:ascii="Times New Roman" w:hAnsi="Times New Roman"/>
                <w:sz w:val="17"/>
              </w:rPr>
              <w:t>express-rate-limit</w:t>
            </w:r>
          </w:p>
        </w:tc>
        <w:tc>
          <w:tcPr>
            <w:tcW w:type="dxa" w:w="1058"/>
          </w:tcPr>
          <w:p>
            <w:pPr>
              <w:spacing w:line="240" w:lineRule="auto" w:after="0"/>
            </w:pPr>
            <w:r>
              <w:rPr>
                <w:rFonts w:ascii="Times New Roman" w:hAnsi="Times New Roman"/>
              </w:rPr>
            </w:r>
            <w:r>
              <w:rPr>
                <w:rFonts w:ascii="Times New Roman" w:hAnsi="Times New Roman"/>
                <w:sz w:val="17"/>
              </w:rPr>
              <w:t>7.4</w:t>
            </w:r>
          </w:p>
        </w:tc>
        <w:tc>
          <w:tcPr>
            <w:tcW w:type="dxa" w:w="5397"/>
          </w:tcPr>
          <w:p>
            <w:pPr>
              <w:spacing w:line="240" w:lineRule="auto" w:after="0"/>
            </w:pPr>
            <w:r>
              <w:rPr>
                <w:rFonts w:ascii="Times New Roman" w:hAnsi="Times New Roman"/>
              </w:rPr>
            </w:r>
            <w:r>
              <w:rPr>
                <w:rFonts w:ascii="Times New Roman" w:hAnsi="Times New Roman"/>
                <w:sz w:val="17"/>
              </w:rPr>
              <w:t>Request budgets: 300 per fifteen minutes for the API generally, 10 failed attempts for authentication.</w:t>
            </w:r>
          </w:p>
        </w:tc>
      </w:tr>
      <w:tr>
        <w:tc>
          <w:tcPr>
            <w:tcW w:type="dxa" w:w="2328"/>
            <w:shd w:val="clear" w:color="auto" w:fill="F4F6FA"/>
          </w:tcPr>
          <w:p>
            <w:pPr>
              <w:spacing w:line="240" w:lineRule="auto" w:after="0"/>
            </w:pPr>
            <w:r>
              <w:rPr>
                <w:rFonts w:ascii="Times New Roman" w:hAnsi="Times New Roman"/>
              </w:rPr>
            </w:r>
            <w:r>
              <w:rPr>
                <w:rFonts w:ascii="Times New Roman" w:hAnsi="Times New Roman"/>
                <w:sz w:val="17"/>
              </w:rPr>
              <w:t>cors</w:t>
            </w:r>
          </w:p>
        </w:tc>
        <w:tc>
          <w:tcPr>
            <w:tcW w:type="dxa" w:w="1058"/>
            <w:shd w:val="clear" w:color="auto" w:fill="F4F6FA"/>
          </w:tcPr>
          <w:p>
            <w:pPr>
              <w:spacing w:line="240" w:lineRule="auto" w:after="0"/>
            </w:pPr>
            <w:r>
              <w:rPr>
                <w:rFonts w:ascii="Times New Roman" w:hAnsi="Times New Roman"/>
              </w:rPr>
            </w:r>
            <w:r>
              <w:rPr>
                <w:rFonts w:ascii="Times New Roman" w:hAnsi="Times New Roman"/>
                <w:sz w:val="17"/>
              </w:rPr>
              <w:t>2.8</w:t>
            </w:r>
          </w:p>
        </w:tc>
        <w:tc>
          <w:tcPr>
            <w:tcW w:type="dxa" w:w="5397"/>
            <w:shd w:val="clear" w:color="auto" w:fill="F4F6FA"/>
          </w:tcPr>
          <w:p>
            <w:pPr>
              <w:spacing w:line="240" w:lineRule="auto" w:after="0"/>
            </w:pPr>
            <w:r>
              <w:rPr>
                <w:rFonts w:ascii="Times New Roman" w:hAnsi="Times New Roman"/>
              </w:rPr>
            </w:r>
            <w:r>
              <w:rPr>
                <w:rFonts w:ascii="Times New Roman" w:hAnsi="Times New Roman"/>
                <w:sz w:val="17"/>
              </w:rPr>
              <w:t>Restricts browser access to the configured client origin.</w:t>
            </w:r>
          </w:p>
        </w:tc>
      </w:tr>
      <w:tr>
        <w:tc>
          <w:tcPr>
            <w:tcW w:type="dxa" w:w="2328"/>
          </w:tcPr>
          <w:p>
            <w:pPr>
              <w:spacing w:line="240" w:lineRule="auto" w:after="0"/>
            </w:pPr>
            <w:r>
              <w:rPr>
                <w:rFonts w:ascii="Times New Roman" w:hAnsi="Times New Roman"/>
              </w:rPr>
            </w:r>
            <w:r>
              <w:rPr>
                <w:rFonts w:ascii="Times New Roman" w:hAnsi="Times New Roman"/>
                <w:sz w:val="17"/>
              </w:rPr>
              <w:t>morgan</w:t>
            </w:r>
          </w:p>
        </w:tc>
        <w:tc>
          <w:tcPr>
            <w:tcW w:type="dxa" w:w="1058"/>
          </w:tcPr>
          <w:p>
            <w:pPr>
              <w:spacing w:line="240" w:lineRule="auto" w:after="0"/>
            </w:pPr>
            <w:r>
              <w:rPr>
                <w:rFonts w:ascii="Times New Roman" w:hAnsi="Times New Roman"/>
              </w:rPr>
            </w:r>
            <w:r>
              <w:rPr>
                <w:rFonts w:ascii="Times New Roman" w:hAnsi="Times New Roman"/>
                <w:sz w:val="17"/>
              </w:rPr>
              <w:t>1.10</w:t>
            </w:r>
          </w:p>
        </w:tc>
        <w:tc>
          <w:tcPr>
            <w:tcW w:type="dxa" w:w="5397"/>
          </w:tcPr>
          <w:p>
            <w:pPr>
              <w:spacing w:line="240" w:lineRule="auto" w:after="0"/>
            </w:pPr>
            <w:r>
              <w:rPr>
                <w:rFonts w:ascii="Times New Roman" w:hAnsi="Times New Roman"/>
              </w:rPr>
            </w:r>
            <w:r>
              <w:rPr>
                <w:rFonts w:ascii="Times New Roman" w:hAnsi="Times New Roman"/>
                <w:sz w:val="17"/>
              </w:rPr>
              <w:t>Request logging in development and production formats.</w:t>
            </w:r>
          </w:p>
        </w:tc>
      </w:tr>
    </w:tbl>
    <w:p>
      <w:pPr>
        <w:spacing w:line="240" w:lineRule="auto" w:after="240"/>
      </w:pPr>
    </w:p>
    <w:p>
      <w:pPr>
        <w:pStyle w:val="Heading2"/>
      </w:pPr>
      <w:r>
        <w:t>4.4  Data Tier</w:t>
      </w:r>
    </w:p>
    <w:p>
      <w:pPr>
        <w:keepNext/>
        <w:spacing w:line="240" w:lineRule="auto" w:before="200" w:after="80"/>
      </w:pPr>
      <w:r>
        <w:rPr>
          <w:b/>
          <w:color w:val="1F3B73"/>
          <w:sz w:val="20"/>
        </w:rPr>
        <w:t>Table 15: Data-tier technologies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2752"/>
            <w:shd w:val="clear" w:color="auto" w:fill="DCE3F0"/>
          </w:tcPr>
          <w:p>
            <w:pPr>
              <w:spacing w:line="240" w:lineRule="auto" w:after="0"/>
            </w:pPr>
            <w:r/>
            <w:r>
              <w:rPr>
                <w:rFonts w:ascii="Times New Roman" w:hAnsi="Times New Roman"/>
                <w:b/>
                <w:sz w:val="17"/>
              </w:rPr>
              <w:t>Technology</w:t>
            </w:r>
          </w:p>
        </w:tc>
        <w:tc>
          <w:tcPr>
            <w:tcW w:type="dxa" w:w="1058"/>
            <w:shd w:val="clear" w:color="auto" w:fill="DCE3F0"/>
          </w:tcPr>
          <w:p>
            <w:pPr>
              <w:spacing w:line="240" w:lineRule="auto" w:after="0"/>
            </w:pPr>
            <w:r/>
            <w:r>
              <w:rPr>
                <w:rFonts w:ascii="Times New Roman" w:hAnsi="Times New Roman"/>
                <w:b/>
                <w:sz w:val="17"/>
              </w:rPr>
              <w:t>Version</w:t>
            </w:r>
          </w:p>
        </w:tc>
        <w:tc>
          <w:tcPr>
            <w:tcW w:type="dxa" w:w="4974"/>
            <w:shd w:val="clear" w:color="auto" w:fill="DCE3F0"/>
          </w:tcPr>
          <w:p>
            <w:pPr>
              <w:spacing w:line="240" w:lineRule="auto" w:after="0"/>
            </w:pPr>
            <w:r/>
            <w:r>
              <w:rPr>
                <w:rFonts w:ascii="Times New Roman" w:hAnsi="Times New Roman"/>
                <w:b/>
                <w:sz w:val="17"/>
              </w:rPr>
              <w:t>Role in this project</w:t>
            </w:r>
          </w:p>
        </w:tc>
      </w:tr>
      <w:tr>
        <w:tc>
          <w:tcPr>
            <w:tcW w:type="dxa" w:w="2752"/>
          </w:tcPr>
          <w:p>
            <w:pPr>
              <w:spacing w:line="240" w:lineRule="auto" w:after="0"/>
            </w:pPr>
            <w:r>
              <w:rPr>
                <w:rFonts w:ascii="Times New Roman" w:hAnsi="Times New Roman"/>
              </w:rPr>
            </w:r>
            <w:r>
              <w:rPr>
                <w:rFonts w:ascii="Times New Roman" w:hAnsi="Times New Roman"/>
                <w:sz w:val="17"/>
              </w:rPr>
              <w:t>MongoDB Community Server</w:t>
            </w:r>
          </w:p>
        </w:tc>
        <w:tc>
          <w:tcPr>
            <w:tcW w:type="dxa" w:w="1058"/>
          </w:tcPr>
          <w:p>
            <w:pPr>
              <w:spacing w:line="240" w:lineRule="auto" w:after="0"/>
            </w:pPr>
            <w:r>
              <w:rPr>
                <w:rFonts w:ascii="Times New Roman" w:hAnsi="Times New Roman"/>
              </w:rPr>
            </w:r>
            <w:r>
              <w:rPr>
                <w:rFonts w:ascii="Times New Roman" w:hAnsi="Times New Roman"/>
                <w:sz w:val="17"/>
              </w:rPr>
              <w:t>7.0</w:t>
            </w:r>
          </w:p>
        </w:tc>
        <w:tc>
          <w:tcPr>
            <w:tcW w:type="dxa" w:w="4974"/>
          </w:tcPr>
          <w:p>
            <w:pPr>
              <w:spacing w:line="240" w:lineRule="auto" w:after="0"/>
            </w:pPr>
            <w:r>
              <w:rPr>
                <w:rFonts w:ascii="Times New Roman" w:hAnsi="Times New Roman"/>
              </w:rPr>
            </w:r>
            <w:r>
              <w:rPr>
                <w:rFonts w:ascii="Times New Roman" w:hAnsi="Times New Roman"/>
                <w:sz w:val="17"/>
              </w:rPr>
              <w:t>Document database holding four collections. Chosen for the schema flexibility discussed in Section 4.6 and for its single-document atomicity guarantee, on which the stock reservation depends.</w:t>
            </w:r>
          </w:p>
        </w:tc>
      </w:tr>
      <w:tr>
        <w:tc>
          <w:tcPr>
            <w:tcW w:type="dxa" w:w="2752"/>
            <w:shd w:val="clear" w:color="auto" w:fill="F4F6FA"/>
          </w:tcPr>
          <w:p>
            <w:pPr>
              <w:spacing w:line="240" w:lineRule="auto" w:after="0"/>
            </w:pPr>
            <w:r>
              <w:rPr>
                <w:rFonts w:ascii="Times New Roman" w:hAnsi="Times New Roman"/>
              </w:rPr>
            </w:r>
            <w:r>
              <w:rPr>
                <w:rFonts w:ascii="Times New Roman" w:hAnsi="Times New Roman"/>
                <w:sz w:val="17"/>
              </w:rPr>
              <w:t>MongoDB text index</w:t>
            </w:r>
          </w:p>
        </w:tc>
        <w:tc>
          <w:tcPr>
            <w:tcW w:type="dxa" w:w="1058"/>
            <w:shd w:val="clear" w:color="auto" w:fill="F4F6FA"/>
          </w:tcPr>
          <w:p>
            <w:pPr>
              <w:spacing w:line="240" w:lineRule="auto" w:after="0"/>
            </w:pPr>
            <w:r>
              <w:rPr>
                <w:rFonts w:ascii="Times New Roman" w:hAnsi="Times New Roman"/>
              </w:rPr>
            </w:r>
            <w:r>
              <w:rPr>
                <w:rFonts w:ascii="Times New Roman" w:hAnsi="Times New Roman"/>
                <w:sz w:val="17"/>
              </w:rPr>
              <w:t>—</w:t>
            </w:r>
          </w:p>
        </w:tc>
        <w:tc>
          <w:tcPr>
            <w:tcW w:type="dxa" w:w="4974"/>
            <w:shd w:val="clear" w:color="auto" w:fill="F4F6FA"/>
          </w:tcPr>
          <w:p>
            <w:pPr>
              <w:spacing w:line="240" w:lineRule="auto" w:after="0"/>
            </w:pPr>
            <w:r>
              <w:rPr>
                <w:rFonts w:ascii="Times New Roman" w:hAnsi="Times New Roman"/>
              </w:rPr>
            </w:r>
            <w:r>
              <w:rPr>
                <w:rFonts w:ascii="Times New Roman" w:hAnsi="Times New Roman"/>
                <w:sz w:val="17"/>
              </w:rPr>
              <w:t>A weighted compound text index over product title, brand and description, giving relevance-ranked keyword search without a collection scan.</w:t>
            </w:r>
          </w:p>
        </w:tc>
      </w:tr>
      <w:tr>
        <w:tc>
          <w:tcPr>
            <w:tcW w:type="dxa" w:w="2752"/>
          </w:tcPr>
          <w:p>
            <w:pPr>
              <w:spacing w:line="240" w:lineRule="auto" w:after="0"/>
            </w:pPr>
            <w:r>
              <w:rPr>
                <w:rFonts w:ascii="Times New Roman" w:hAnsi="Times New Roman"/>
              </w:rPr>
            </w:r>
            <w:r>
              <w:rPr>
                <w:rFonts w:ascii="Times New Roman" w:hAnsi="Times New Roman"/>
                <w:sz w:val="17"/>
              </w:rPr>
              <w:t>MongoDB aggregation pipeline</w:t>
            </w:r>
          </w:p>
        </w:tc>
        <w:tc>
          <w:tcPr>
            <w:tcW w:type="dxa" w:w="1058"/>
          </w:tcPr>
          <w:p>
            <w:pPr>
              <w:spacing w:line="240" w:lineRule="auto" w:after="0"/>
            </w:pPr>
            <w:r>
              <w:rPr>
                <w:rFonts w:ascii="Times New Roman" w:hAnsi="Times New Roman"/>
              </w:rPr>
            </w:r>
            <w:r>
              <w:rPr>
                <w:rFonts w:ascii="Times New Roman" w:hAnsi="Times New Roman"/>
                <w:sz w:val="17"/>
              </w:rPr>
              <w:t>—</w:t>
            </w:r>
          </w:p>
        </w:tc>
        <w:tc>
          <w:tcPr>
            <w:tcW w:type="dxa" w:w="4974"/>
          </w:tcPr>
          <w:p>
            <w:pPr>
              <w:spacing w:line="240" w:lineRule="auto" w:after="0"/>
            </w:pPr>
            <w:r>
              <w:rPr>
                <w:rFonts w:ascii="Times New Roman" w:hAnsi="Times New Roman"/>
              </w:rPr>
            </w:r>
            <w:r>
              <w:rPr>
                <w:rFonts w:ascii="Times New Roman" w:hAnsi="Times New Roman"/>
                <w:sz w:val="17"/>
              </w:rPr>
              <w:t>Computes the dashboard figures — revenue totals, the daily series, the status breakdown and best sellers — inside the database rather than by loading every order into the application.</w:t>
            </w:r>
          </w:p>
        </w:tc>
      </w:tr>
    </w:tbl>
    <w:p>
      <w:pPr>
        <w:spacing w:line="240" w:lineRule="auto" w:after="240"/>
      </w:pPr>
    </w:p>
    <w:p>
      <w:pPr>
        <w:pStyle w:val="Heading2"/>
      </w:pPr>
      <w:r>
        <w:t>4.5  Development, Testing and Tooling</w:t>
      </w:r>
    </w:p>
    <w:p>
      <w:pPr>
        <w:keepNext/>
        <w:spacing w:line="240" w:lineRule="auto" w:before="200" w:after="80"/>
      </w:pPr>
      <w:r>
        <w:rPr>
          <w:b/>
          <w:color w:val="1F3B73"/>
          <w:sz w:val="20"/>
        </w:rPr>
        <w:t>Table 16: Development and testing tools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2247"/>
            <w:shd w:val="clear" w:color="auto" w:fill="DCE3F0"/>
          </w:tcPr>
          <w:p>
            <w:pPr>
              <w:spacing w:line="240" w:lineRule="auto" w:after="0"/>
            </w:pPr>
            <w:r/>
            <w:r>
              <w:rPr>
                <w:rFonts w:ascii="Times New Roman" w:hAnsi="Times New Roman"/>
                <w:b/>
                <w:sz w:val="17"/>
              </w:rPr>
              <w:t>Tool</w:t>
            </w:r>
          </w:p>
        </w:tc>
        <w:tc>
          <w:tcPr>
            <w:tcW w:type="dxa" w:w="6537"/>
            <w:shd w:val="clear" w:color="auto" w:fill="DCE3F0"/>
          </w:tcPr>
          <w:p>
            <w:pPr>
              <w:spacing w:line="240" w:lineRule="auto" w:after="0"/>
            </w:pPr>
            <w:r/>
            <w:r>
              <w:rPr>
                <w:rFonts w:ascii="Times New Roman" w:hAnsi="Times New Roman"/>
                <w:b/>
                <w:sz w:val="17"/>
              </w:rPr>
              <w:t>Purpose</w:t>
            </w:r>
          </w:p>
        </w:tc>
      </w:tr>
      <w:tr>
        <w:tc>
          <w:tcPr>
            <w:tcW w:type="dxa" w:w="2247"/>
          </w:tcPr>
          <w:p>
            <w:pPr>
              <w:spacing w:line="240" w:lineRule="auto" w:after="0"/>
            </w:pPr>
            <w:r>
              <w:rPr>
                <w:rFonts w:ascii="Times New Roman" w:hAnsi="Times New Roman"/>
              </w:rPr>
            </w:r>
            <w:r>
              <w:rPr>
                <w:rFonts w:ascii="Times New Roman" w:hAnsi="Times New Roman"/>
                <w:sz w:val="17"/>
              </w:rPr>
              <w:t>Jest 29</w:t>
            </w:r>
          </w:p>
        </w:tc>
        <w:tc>
          <w:tcPr>
            <w:tcW w:type="dxa" w:w="6537"/>
          </w:tcPr>
          <w:p>
            <w:pPr>
              <w:spacing w:line="240" w:lineRule="auto" w:after="0"/>
            </w:pPr>
            <w:r>
              <w:rPr>
                <w:rFonts w:ascii="Times New Roman" w:hAnsi="Times New Roman"/>
              </w:rPr>
            </w:r>
            <w:r>
              <w:rPr>
                <w:rFonts w:ascii="Times New Roman" w:hAnsi="Times New Roman"/>
                <w:sz w:val="17"/>
              </w:rPr>
              <w:t>Test runner and assertion library for all 129 automated tests.</w:t>
            </w:r>
          </w:p>
        </w:tc>
      </w:tr>
      <w:tr>
        <w:tc>
          <w:tcPr>
            <w:tcW w:type="dxa" w:w="2247"/>
            <w:shd w:val="clear" w:color="auto" w:fill="F4F6FA"/>
          </w:tcPr>
          <w:p>
            <w:pPr>
              <w:spacing w:line="240" w:lineRule="auto" w:after="0"/>
            </w:pPr>
            <w:r>
              <w:rPr>
                <w:rFonts w:ascii="Times New Roman" w:hAnsi="Times New Roman"/>
              </w:rPr>
            </w:r>
            <w:r>
              <w:rPr>
                <w:rFonts w:ascii="Times New Roman" w:hAnsi="Times New Roman"/>
                <w:sz w:val="17"/>
              </w:rPr>
              <w:t>Supertest 7</w:t>
            </w:r>
          </w:p>
        </w:tc>
        <w:tc>
          <w:tcPr>
            <w:tcW w:type="dxa" w:w="6537"/>
            <w:shd w:val="clear" w:color="auto" w:fill="F4F6FA"/>
          </w:tcPr>
          <w:p>
            <w:pPr>
              <w:spacing w:line="240" w:lineRule="auto" w:after="0"/>
            </w:pPr>
            <w:r>
              <w:rPr>
                <w:rFonts w:ascii="Times New Roman" w:hAnsi="Times New Roman"/>
              </w:rPr>
            </w:r>
            <w:r>
              <w:rPr>
                <w:rFonts w:ascii="Times New Roman" w:hAnsi="Times New Roman"/>
                <w:sz w:val="17"/>
              </w:rPr>
              <w:t>Drives the Express application over HTTP inside the test process, without binding a port.</w:t>
            </w:r>
          </w:p>
        </w:tc>
      </w:tr>
      <w:tr>
        <w:tc>
          <w:tcPr>
            <w:tcW w:type="dxa" w:w="2247"/>
          </w:tcPr>
          <w:p>
            <w:pPr>
              <w:spacing w:line="240" w:lineRule="auto" w:after="0"/>
            </w:pPr>
            <w:r>
              <w:rPr>
                <w:rFonts w:ascii="Times New Roman" w:hAnsi="Times New Roman"/>
              </w:rPr>
            </w:r>
            <w:r>
              <w:rPr>
                <w:rFonts w:ascii="Times New Roman" w:hAnsi="Times New Roman"/>
                <w:sz w:val="17"/>
              </w:rPr>
              <w:t>mongodb-memory-server 10</w:t>
            </w:r>
          </w:p>
        </w:tc>
        <w:tc>
          <w:tcPr>
            <w:tcW w:type="dxa" w:w="6537"/>
          </w:tcPr>
          <w:p>
            <w:pPr>
              <w:spacing w:line="240" w:lineRule="auto" w:after="0"/>
            </w:pPr>
            <w:r>
              <w:rPr>
                <w:rFonts w:ascii="Times New Roman" w:hAnsi="Times New Roman"/>
              </w:rPr>
            </w:r>
            <w:r>
              <w:rPr>
                <w:rFonts w:ascii="Times New Roman" w:hAnsi="Times New Roman"/>
                <w:sz w:val="17"/>
              </w:rPr>
              <w:t>Starts a real MongoDB binary on a random port with data files in a temporary directory. Using a genuine server rather than a mock means the tests exercise real index behaviour, real unique-constraint violations and real atomic updates.</w:t>
            </w:r>
          </w:p>
        </w:tc>
      </w:tr>
      <w:tr>
        <w:tc>
          <w:tcPr>
            <w:tcW w:type="dxa" w:w="2247"/>
            <w:shd w:val="clear" w:color="auto" w:fill="F4F6FA"/>
          </w:tcPr>
          <w:p>
            <w:pPr>
              <w:spacing w:line="240" w:lineRule="auto" w:after="0"/>
            </w:pPr>
            <w:r>
              <w:rPr>
                <w:rFonts w:ascii="Times New Roman" w:hAnsi="Times New Roman"/>
              </w:rPr>
            </w:r>
            <w:r>
              <w:rPr>
                <w:rFonts w:ascii="Times New Roman" w:hAnsi="Times New Roman"/>
                <w:sz w:val="17"/>
              </w:rPr>
              <w:t>Visual Studio Code</w:t>
            </w:r>
          </w:p>
        </w:tc>
        <w:tc>
          <w:tcPr>
            <w:tcW w:type="dxa" w:w="6537"/>
            <w:shd w:val="clear" w:color="auto" w:fill="F4F6FA"/>
          </w:tcPr>
          <w:p>
            <w:pPr>
              <w:spacing w:line="240" w:lineRule="auto" w:after="0"/>
            </w:pPr>
            <w:r>
              <w:rPr>
                <w:rFonts w:ascii="Times New Roman" w:hAnsi="Times New Roman"/>
              </w:rPr>
            </w:r>
            <w:r>
              <w:rPr>
                <w:rFonts w:ascii="Times New Roman" w:hAnsi="Times New Roman"/>
                <w:sz w:val="17"/>
              </w:rPr>
              <w:t>Editor.</w:t>
            </w:r>
          </w:p>
        </w:tc>
      </w:tr>
      <w:tr>
        <w:tc>
          <w:tcPr>
            <w:tcW w:type="dxa" w:w="2247"/>
          </w:tcPr>
          <w:p>
            <w:pPr>
              <w:spacing w:line="240" w:lineRule="auto" w:after="0"/>
            </w:pPr>
            <w:r>
              <w:rPr>
                <w:rFonts w:ascii="Times New Roman" w:hAnsi="Times New Roman"/>
              </w:rPr>
            </w:r>
            <w:r>
              <w:rPr>
                <w:rFonts w:ascii="Times New Roman" w:hAnsi="Times New Roman"/>
                <w:sz w:val="17"/>
              </w:rPr>
              <w:t>Postman and curl</w:t>
            </w:r>
          </w:p>
        </w:tc>
        <w:tc>
          <w:tcPr>
            <w:tcW w:type="dxa" w:w="6537"/>
          </w:tcPr>
          <w:p>
            <w:pPr>
              <w:spacing w:line="240" w:lineRule="auto" w:after="0"/>
            </w:pPr>
            <w:r>
              <w:rPr>
                <w:rFonts w:ascii="Times New Roman" w:hAnsi="Times New Roman"/>
              </w:rPr>
            </w:r>
            <w:r>
              <w:rPr>
                <w:rFonts w:ascii="Times New Roman" w:hAnsi="Times New Roman"/>
                <w:sz w:val="17"/>
              </w:rPr>
              <w:t>Manual API exploration during development.</w:t>
            </w:r>
          </w:p>
        </w:tc>
      </w:tr>
      <w:tr>
        <w:tc>
          <w:tcPr>
            <w:tcW w:type="dxa" w:w="2247"/>
            <w:shd w:val="clear" w:color="auto" w:fill="F4F6FA"/>
          </w:tcPr>
          <w:p>
            <w:pPr>
              <w:spacing w:line="240" w:lineRule="auto" w:after="0"/>
            </w:pPr>
            <w:r>
              <w:rPr>
                <w:rFonts w:ascii="Times New Roman" w:hAnsi="Times New Roman"/>
              </w:rPr>
            </w:r>
            <w:r>
              <w:rPr>
                <w:rFonts w:ascii="Times New Roman" w:hAnsi="Times New Roman"/>
                <w:sz w:val="17"/>
              </w:rPr>
              <w:t>Git</w:t>
            </w:r>
          </w:p>
        </w:tc>
        <w:tc>
          <w:tcPr>
            <w:tcW w:type="dxa" w:w="6537"/>
            <w:shd w:val="clear" w:color="auto" w:fill="F4F6FA"/>
          </w:tcPr>
          <w:p>
            <w:pPr>
              <w:spacing w:line="240" w:lineRule="auto" w:after="0"/>
            </w:pPr>
            <w:r>
              <w:rPr>
                <w:rFonts w:ascii="Times New Roman" w:hAnsi="Times New Roman"/>
              </w:rPr>
            </w:r>
            <w:r>
              <w:rPr>
                <w:rFonts w:ascii="Times New Roman" w:hAnsi="Times New Roman"/>
                <w:sz w:val="17"/>
              </w:rPr>
              <w:t>Version control.</w:t>
            </w:r>
          </w:p>
        </w:tc>
      </w:tr>
      <w:tr>
        <w:tc>
          <w:tcPr>
            <w:tcW w:type="dxa" w:w="2247"/>
          </w:tcPr>
          <w:p>
            <w:pPr>
              <w:spacing w:line="240" w:lineRule="auto" w:after="0"/>
            </w:pPr>
            <w:r>
              <w:rPr>
                <w:rFonts w:ascii="Times New Roman" w:hAnsi="Times New Roman"/>
              </w:rPr>
            </w:r>
            <w:r>
              <w:rPr>
                <w:rFonts w:ascii="Times New Roman" w:hAnsi="Times New Roman"/>
                <w:sz w:val="17"/>
              </w:rPr>
              <w:t>MongoDB Compass / mongosh</w:t>
            </w:r>
          </w:p>
        </w:tc>
        <w:tc>
          <w:tcPr>
            <w:tcW w:type="dxa" w:w="6537"/>
          </w:tcPr>
          <w:p>
            <w:pPr>
              <w:spacing w:line="240" w:lineRule="auto" w:after="0"/>
            </w:pPr>
            <w:r>
              <w:rPr>
                <w:rFonts w:ascii="Times New Roman" w:hAnsi="Times New Roman"/>
              </w:rPr>
            </w:r>
            <w:r>
              <w:rPr>
                <w:rFonts w:ascii="Times New Roman" w:hAnsi="Times New Roman"/>
                <w:sz w:val="17"/>
              </w:rPr>
              <w:t>Inspecting collections and explaining query plans.</w:t>
            </w:r>
          </w:p>
        </w:tc>
      </w:tr>
      <w:tr>
        <w:tc>
          <w:tcPr>
            <w:tcW w:type="dxa" w:w="2247"/>
            <w:shd w:val="clear" w:color="auto" w:fill="F4F6FA"/>
          </w:tcPr>
          <w:p>
            <w:pPr>
              <w:spacing w:line="240" w:lineRule="auto" w:after="0"/>
            </w:pPr>
            <w:r>
              <w:rPr>
                <w:rFonts w:ascii="Times New Roman" w:hAnsi="Times New Roman"/>
              </w:rPr>
            </w:r>
            <w:r>
              <w:rPr>
                <w:rFonts w:ascii="Times New Roman" w:hAnsi="Times New Roman"/>
                <w:sz w:val="17"/>
              </w:rPr>
              <w:t>Chrome DevTools</w:t>
            </w:r>
          </w:p>
        </w:tc>
        <w:tc>
          <w:tcPr>
            <w:tcW w:type="dxa" w:w="6537"/>
            <w:shd w:val="clear" w:color="auto" w:fill="F4F6FA"/>
          </w:tcPr>
          <w:p>
            <w:pPr>
              <w:spacing w:line="240" w:lineRule="auto" w:after="0"/>
            </w:pPr>
            <w:r>
              <w:rPr>
                <w:rFonts w:ascii="Times New Roman" w:hAnsi="Times New Roman"/>
              </w:rPr>
            </w:r>
            <w:r>
              <w:rPr>
                <w:rFonts w:ascii="Times New Roman" w:hAnsi="Times New Roman"/>
                <w:sz w:val="17"/>
              </w:rPr>
              <w:t>Layout debugging, network inspection and responsive testing.</w:t>
            </w:r>
          </w:p>
        </w:tc>
      </w:tr>
    </w:tbl>
    <w:p>
      <w:pPr>
        <w:spacing w:line="240" w:lineRule="auto" w:after="240"/>
      </w:pPr>
    </w:p>
    <w:p>
      <w:pPr>
        <w:pStyle w:val="Heading2"/>
      </w:pPr>
      <w:r>
        <w:t>4.6  Justification of the Principal Choices</w:t>
      </w:r>
    </w:p>
    <w:p>
      <w:pPr>
        <w:spacing w:line="480" w:lineRule="auto" w:after="0"/>
        <w:ind w:firstLine="576"/>
        <w:jc w:val="both"/>
      </w:pPr>
      <w:r>
        <w:rPr>
          <w:b w:val="0"/>
          <w:i w:val="0"/>
          <w:sz w:val="24"/>
        </w:rPr>
        <w:t>Three choices deserve an explicit defence, because in each case a reasonable alternative exists.</w:t>
      </w:r>
    </w:p>
    <w:p>
      <w:pPr>
        <w:pStyle w:val="Heading3"/>
      </w:pPr>
      <w:r>
        <w:t>4.6.1  Why a document database rather than a relational one</w:t>
      </w:r>
    </w:p>
    <w:p>
      <w:pPr>
        <w:spacing w:line="480" w:lineRule="auto" w:after="0"/>
        <w:ind w:firstLine="576"/>
        <w:jc w:val="both"/>
      </w:pPr>
      <w:r>
        <w:rPr>
          <w:b w:val="0"/>
          <w:i w:val="0"/>
          <w:sz w:val="24"/>
        </w:rPr>
        <w:t>The decisive consideration is the shape of product data. A pair of running shoes has a size and a colour; a laptop has a processor, a memory capacity and a warranty period; a paperback has an author, a publisher and a page count. Representing all three in one relational table requires either a wide table in which most columns are null for most rows, or an entity-attribute-value arrangement in which every attribute read becomes a join. The first wastes space and makes constraints meaningless; the second turns a simple product listing into a multi-way join whose cost grows with traffic.</w:t>
      </w:r>
    </w:p>
    <w:p>
      <w:pPr>
        <w:spacing w:line="480" w:lineRule="auto" w:after="0"/>
        <w:ind w:firstLine="576"/>
        <w:jc w:val="both"/>
      </w:pPr>
      <w:r>
        <w:rPr>
          <w:b w:val="0"/>
          <w:i w:val="0"/>
          <w:sz w:val="24"/>
        </w:rPr>
        <w:t>A document model stores each product as one self-contained record, so products with different attributes coexist in one collection and a product read is a single document fetch. This is not an argument that document databases are generally superior — for a system dominated by many-to-many relationships and multi-table transactions, a relational engine would be the better choice. It is an argument that the dominant access pattern here, which is reading one product or a page of products by an indexed filter, is exactly what a document store is good at.</w:t>
      </w:r>
    </w:p>
    <w:p>
      <w:pPr>
        <w:pStyle w:val="Heading3"/>
      </w:pPr>
      <w:r>
        <w:t>4.6.2  Why the Context API rather than Redux</w:t>
      </w:r>
    </w:p>
    <w:p>
      <w:pPr>
        <w:spacing w:line="480" w:lineRule="auto" w:after="0"/>
        <w:ind w:firstLine="576"/>
        <w:jc w:val="both"/>
      </w:pPr>
      <w:r>
        <w:rPr>
          <w:b w:val="0"/>
          <w:i w:val="0"/>
          <w:sz w:val="24"/>
        </w:rPr>
        <w:t>The application-wide state consists of three things: the signed-in user, the cart and the notification queue. Redux would add a store, action creators, reducers, selectors and middleware to manage state that fits comfortably in three context providers, one of which already uses a reducer where a reducer earns its place — the cart, whose every mutation must be followed by the same persistence step. Adding a dependency to solve a problem the project does not have would make the code harder to follow, not easier. Were the state to grow to the point where prop drilling or unnecessary re-renders became a real cost, the reducer in `CartContext` would migrate to a store with little disruption, because the component interface is already the same shape.</w:t>
      </w:r>
    </w:p>
    <w:p>
      <w:pPr>
        <w:pStyle w:val="Heading3"/>
      </w:pPr>
      <w:r>
        <w:t>4.6.3  Why JSON Web Tokens rather than server sessions</w:t>
      </w:r>
    </w:p>
    <w:p>
      <w:pPr>
        <w:spacing w:line="480" w:lineRule="auto" w:after="0"/>
        <w:ind w:firstLine="576"/>
        <w:jc w:val="both"/>
      </w:pPr>
      <w:r>
        <w:rPr>
          <w:b w:val="0"/>
          <w:i w:val="0"/>
          <w:sz w:val="24"/>
        </w:rPr>
        <w:t>Server-side sessions require the server to hold state for every signed-in user, which ties a user to a particular server instance unless a shared session store is introduced. A signed token moves that state to the client and lets any instance verify a request with nothing but the signing key.</w:t>
      </w:r>
    </w:p>
    <w:p>
      <w:pPr>
        <w:spacing w:line="480" w:lineRule="auto" w:after="0"/>
        <w:ind w:firstLine="576"/>
        <w:jc w:val="both"/>
      </w:pPr>
      <w:r>
        <w:rPr>
          <w:b w:val="0"/>
          <w:i w:val="0"/>
          <w:sz w:val="24"/>
        </w:rPr>
        <w:t>The standard objection to tokens is that they cannot be revoked before they expire. That objection is answered here by re-reading the user record from the database on every protected request rather than trusting the token payload. The cost is one indexed lookup per request; the benefit is that deactivating an account takes effect on that account’s very next request, which test case TC-I-62 demonstrates. The token therefore establishes identity, but authority is always checked against live data.</w:t>
      </w:r>
    </w:p>
    <w:p>
      <w:r>
        <w:br w:type="page"/>
      </w:r>
    </w:p>
    <w:p>
      <w:pPr>
        <w:pStyle w:val="Heading1"/>
        <w:jc w:val="left"/>
      </w:pPr>
      <w:r>
        <w:t>5.  SYSTEM DESIGN — ANALYSIS DOCUMENTS</w:t>
      </w:r>
    </w:p>
    <w:p>
      <w:pPr>
        <w:spacing w:line="480" w:lineRule="auto" w:after="0"/>
        <w:ind w:firstLine="576"/>
        <w:jc w:val="both"/>
      </w:pPr>
      <w:r>
        <w:rPr>
          <w:b w:val="0"/>
          <w:i w:val="0"/>
          <w:sz w:val="24"/>
        </w:rPr>
        <w:t>This chapter presents the analysis models: the data flow diagrams from context level down to the second level, the entity-relationship model, the use case model and the data dictionary. Chapter 6 then moves from what the system does to how it is built.</w:t>
      </w:r>
    </w:p>
    <w:p>
      <w:pPr>
        <w:pStyle w:val="Heading2"/>
      </w:pPr>
      <w:r>
        <w:t>5.1  Context Diagram (DFD Level 0)</w:t>
      </w:r>
    </w:p>
    <w:p>
      <w:pPr>
        <w:spacing w:line="480" w:lineRule="auto" w:after="0"/>
        <w:ind w:firstLine="576"/>
        <w:jc w:val="both"/>
      </w:pPr>
      <w:r>
        <w:rPr>
          <w:b w:val="0"/>
          <w:i w:val="0"/>
          <w:sz w:val="24"/>
        </w:rPr>
        <w:t>The context diagram fixes the system boundary. It shows the whole application as a single process and identifies the two external entities that interact with it, together with the data that crosses the boundary in each direction.</w:t>
      </w:r>
    </w:p>
    <w:p>
      <w:pPr>
        <w:keepNext/>
        <w:spacing w:line="240" w:lineRule="auto" w:before="200" w:after="80"/>
        <w:jc w:val="center"/>
      </w:pPr>
      <w:r>
        <w:drawing>
          <wp:inline xmlns:a="http://schemas.openxmlformats.org/drawingml/2006/main" xmlns:pic="http://schemas.openxmlformats.org/drawingml/2006/picture">
            <wp:extent cx="5577840" cy="2551565"/>
            <wp:docPr id="10" name="Picture 10"/>
            <wp:cNvGraphicFramePr>
              <a:graphicFrameLocks noChangeAspect="1"/>
            </wp:cNvGraphicFramePr>
            <a:graphic>
              <a:graphicData uri="http://schemas.openxmlformats.org/drawingml/2006/picture">
                <pic:pic>
                  <pic:nvPicPr>
                    <pic:cNvPr id="0" name="fig-5-1-dfd-level-0.png"/>
                    <pic:cNvPicPr/>
                  </pic:nvPicPr>
                  <pic:blipFill>
                    <a:blip r:embed="rId12"/>
                    <a:stretch>
                      <a:fillRect/>
                    </a:stretch>
                  </pic:blipFill>
                  <pic:spPr>
                    <a:xfrm>
                      <a:off x="0" y="0"/>
                      <a:ext cx="5577840" cy="2551565"/>
                    </a:xfrm>
                    <a:prstGeom prst="rect"/>
                  </pic:spPr>
                </pic:pic>
              </a:graphicData>
            </a:graphic>
          </wp:inline>
        </w:drawing>
      </w:r>
    </w:p>
    <w:p>
      <w:pPr>
        <w:spacing w:line="240" w:lineRule="auto" w:after="280"/>
        <w:jc w:val="center"/>
      </w:pPr>
      <w:r>
        <w:rPr>
          <w:i/>
          <w:color w:val="444444"/>
          <w:sz w:val="20"/>
        </w:rPr>
        <w:t>Figure 3: Context diagram showing the system boundary and the two external entities</w:t>
      </w:r>
    </w:p>
    <w:p>
      <w:pPr>
        <w:spacing w:line="480" w:lineRule="auto" w:after="0"/>
        <w:ind w:firstLine="576"/>
        <w:jc w:val="both"/>
      </w:pPr>
      <w:r>
        <w:rPr>
          <w:b w:val="0"/>
          <w:i w:val="0"/>
          <w:sz w:val="24"/>
        </w:rPr>
        <w:t>There are exactly two external entities. The **Customer** supplies registration and sign-in details, search terms, cart changes, a delivery address and payment details, and receives catalogue pages, cart totals, an invoice and order status. The **Store Administrator** supplies catalogue and stock updates and fulfilment decisions, and receives sales analytics, the order queue and low-stock alerts. No other party interacts with the system: because the payment gateway is simulated inside the application, there is no external payment processor on the diagram. A production deployment would add one, and Section 12.2 describes what that would change.</w:t>
      </w:r>
    </w:p>
    <w:p>
      <w:pPr>
        <w:pStyle w:val="Heading2"/>
      </w:pPr>
      <w:r>
        <w:t>5.2  Data Flow Diagram — Level 1</w:t>
      </w:r>
    </w:p>
    <w:p>
      <w:pPr>
        <w:spacing w:line="480" w:lineRule="auto" w:after="0"/>
        <w:ind w:firstLine="576"/>
        <w:jc w:val="both"/>
      </w:pPr>
      <w:r>
        <w:rPr>
          <w:b w:val="0"/>
          <w:i w:val="0"/>
          <w:sz w:val="24"/>
        </w:rPr>
        <w:t>The single process of the context diagram decomposes into seven processes. Figure 4 places the four data stores between the customer-facing processes on the left and the administrative processes on the right, which keeps the flow lines short and makes the separation of the two access paths visible.</w:t>
      </w:r>
    </w:p>
    <w:p>
      <w:pPr>
        <w:keepNext/>
        <w:spacing w:line="240" w:lineRule="auto" w:before="200" w:after="80"/>
        <w:jc w:val="center"/>
      </w:pPr>
      <w:r>
        <w:drawing>
          <wp:inline xmlns:a="http://schemas.openxmlformats.org/drawingml/2006/main" xmlns:pic="http://schemas.openxmlformats.org/drawingml/2006/picture">
            <wp:extent cx="5212080" cy="3303431"/>
            <wp:docPr id="11" name="Picture 11"/>
            <wp:cNvGraphicFramePr>
              <a:graphicFrameLocks noChangeAspect="1"/>
            </wp:cNvGraphicFramePr>
            <a:graphic>
              <a:graphicData uri="http://schemas.openxmlformats.org/drawingml/2006/picture">
                <pic:pic>
                  <pic:nvPicPr>
                    <pic:cNvPr id="0" name="fig-5-2-dfd-level-1.png"/>
                    <pic:cNvPicPr/>
                  </pic:nvPicPr>
                  <pic:blipFill>
                    <a:blip r:embed="rId13"/>
                    <a:stretch>
                      <a:fillRect/>
                    </a:stretch>
                  </pic:blipFill>
                  <pic:spPr>
                    <a:xfrm>
                      <a:off x="0" y="0"/>
                      <a:ext cx="5212080" cy="3303431"/>
                    </a:xfrm>
                    <a:prstGeom prst="rect"/>
                  </pic:spPr>
                </pic:pic>
              </a:graphicData>
            </a:graphic>
          </wp:inline>
        </w:drawing>
      </w:r>
    </w:p>
    <w:p>
      <w:pPr>
        <w:spacing w:line="240" w:lineRule="auto" w:after="280"/>
        <w:jc w:val="center"/>
      </w:pPr>
      <w:r>
        <w:rPr>
          <w:i/>
          <w:color w:val="444444"/>
          <w:sz w:val="20"/>
        </w:rPr>
        <w:t>Figure 4: Level 1 data flow diagram — seven processes and four data stores</w:t>
      </w:r>
    </w:p>
    <w:p>
      <w:pPr>
        <w:keepNext/>
        <w:spacing w:line="240" w:lineRule="auto" w:before="200" w:after="80"/>
      </w:pPr>
      <w:r>
        <w:rPr>
          <w:b/>
          <w:color w:val="1F3B73"/>
          <w:sz w:val="20"/>
        </w:rPr>
        <w:t>Table 17: Level 1 processes and the stores they access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2247"/>
            <w:shd w:val="clear" w:color="auto" w:fill="DCE3F0"/>
          </w:tcPr>
          <w:p>
            <w:pPr>
              <w:spacing w:line="240" w:lineRule="auto" w:after="0"/>
            </w:pPr>
            <w:r/>
            <w:r>
              <w:rPr>
                <w:rFonts w:ascii="Times New Roman" w:hAnsi="Times New Roman"/>
                <w:b/>
                <w:sz w:val="17"/>
              </w:rPr>
              <w:t>Process</w:t>
            </w:r>
          </w:p>
        </w:tc>
        <w:tc>
          <w:tcPr>
            <w:tcW w:type="dxa" w:w="4290"/>
            <w:shd w:val="clear" w:color="auto" w:fill="DCE3F0"/>
          </w:tcPr>
          <w:p>
            <w:pPr>
              <w:spacing w:line="240" w:lineRule="auto" w:after="0"/>
            </w:pPr>
            <w:r/>
            <w:r>
              <w:rPr>
                <w:rFonts w:ascii="Times New Roman" w:hAnsi="Times New Roman"/>
                <w:b/>
                <w:sz w:val="17"/>
              </w:rPr>
              <w:t>Responsibility</w:t>
            </w:r>
          </w:p>
        </w:tc>
        <w:tc>
          <w:tcPr>
            <w:tcW w:type="dxa" w:w="2247"/>
            <w:shd w:val="clear" w:color="auto" w:fill="DCE3F0"/>
          </w:tcPr>
          <w:p>
            <w:pPr>
              <w:spacing w:line="240" w:lineRule="auto" w:after="0"/>
            </w:pPr>
            <w:r/>
            <w:r>
              <w:rPr>
                <w:rFonts w:ascii="Times New Roman" w:hAnsi="Times New Roman"/>
                <w:b/>
                <w:sz w:val="17"/>
              </w:rPr>
              <w:t>Stores accessed</w:t>
            </w:r>
          </w:p>
        </w:tc>
      </w:tr>
      <w:tr>
        <w:tc>
          <w:tcPr>
            <w:tcW w:type="dxa" w:w="2247"/>
          </w:tcPr>
          <w:p>
            <w:pPr>
              <w:spacing w:line="240" w:lineRule="auto" w:after="0"/>
            </w:pPr>
            <w:r>
              <w:rPr>
                <w:rFonts w:ascii="Times New Roman" w:hAnsi="Times New Roman"/>
              </w:rPr>
            </w:r>
            <w:r>
              <w:rPr>
                <w:rFonts w:ascii="Times New Roman" w:hAnsi="Times New Roman"/>
                <w:sz w:val="17"/>
              </w:rPr>
              <w:t>1.0 Manage Identity</w:t>
            </w:r>
          </w:p>
        </w:tc>
        <w:tc>
          <w:tcPr>
            <w:tcW w:type="dxa" w:w="4290"/>
          </w:tcPr>
          <w:p>
            <w:pPr>
              <w:spacing w:line="240" w:lineRule="auto" w:after="0"/>
            </w:pPr>
            <w:r>
              <w:rPr>
                <w:rFonts w:ascii="Times New Roman" w:hAnsi="Times New Roman"/>
              </w:rPr>
            </w:r>
            <w:r>
              <w:rPr>
                <w:rFonts w:ascii="Times New Roman" w:hAnsi="Times New Roman"/>
                <w:sz w:val="17"/>
              </w:rPr>
              <w:t>Registration, credential verification, token issue, profile and password maintenance.</w:t>
            </w:r>
          </w:p>
        </w:tc>
        <w:tc>
          <w:tcPr>
            <w:tcW w:type="dxa" w:w="2247"/>
          </w:tcPr>
          <w:p>
            <w:pPr>
              <w:spacing w:line="240" w:lineRule="auto" w:after="0"/>
            </w:pPr>
            <w:r>
              <w:rPr>
                <w:rFonts w:ascii="Times New Roman" w:hAnsi="Times New Roman"/>
              </w:rPr>
            </w:r>
            <w:r>
              <w:rPr>
                <w:rFonts w:ascii="Times New Roman" w:hAnsi="Times New Roman"/>
                <w:sz w:val="17"/>
              </w:rPr>
              <w:t>D1 Users (read / write)</w:t>
            </w:r>
          </w:p>
        </w:tc>
      </w:tr>
      <w:tr>
        <w:tc>
          <w:tcPr>
            <w:tcW w:type="dxa" w:w="2247"/>
            <w:shd w:val="clear" w:color="auto" w:fill="F4F6FA"/>
          </w:tcPr>
          <w:p>
            <w:pPr>
              <w:spacing w:line="240" w:lineRule="auto" w:after="0"/>
            </w:pPr>
            <w:r>
              <w:rPr>
                <w:rFonts w:ascii="Times New Roman" w:hAnsi="Times New Roman"/>
              </w:rPr>
            </w:r>
            <w:r>
              <w:rPr>
                <w:rFonts w:ascii="Times New Roman" w:hAnsi="Times New Roman"/>
                <w:sz w:val="17"/>
              </w:rPr>
              <w:t>2.0 Browse Catalogue</w:t>
            </w:r>
          </w:p>
        </w:tc>
        <w:tc>
          <w:tcPr>
            <w:tcW w:type="dxa" w:w="4290"/>
            <w:shd w:val="clear" w:color="auto" w:fill="F4F6FA"/>
          </w:tcPr>
          <w:p>
            <w:pPr>
              <w:spacing w:line="240" w:lineRule="auto" w:after="0"/>
            </w:pPr>
            <w:r>
              <w:rPr>
                <w:rFonts w:ascii="Times New Roman" w:hAnsi="Times New Roman"/>
              </w:rPr>
            </w:r>
            <w:r>
              <w:rPr>
                <w:rFonts w:ascii="Times New Roman" w:hAnsi="Times New Roman"/>
                <w:sz w:val="17"/>
              </w:rPr>
              <w:t>Parses search and filter parameters, executes the catalogue query, paginates the result.</w:t>
            </w:r>
          </w:p>
        </w:tc>
        <w:tc>
          <w:tcPr>
            <w:tcW w:type="dxa" w:w="2247"/>
            <w:shd w:val="clear" w:color="auto" w:fill="F4F6FA"/>
          </w:tcPr>
          <w:p>
            <w:pPr>
              <w:spacing w:line="240" w:lineRule="auto" w:after="0"/>
            </w:pPr>
            <w:r>
              <w:rPr>
                <w:rFonts w:ascii="Times New Roman" w:hAnsi="Times New Roman"/>
              </w:rPr>
            </w:r>
            <w:r>
              <w:rPr>
                <w:rFonts w:ascii="Times New Roman" w:hAnsi="Times New Roman"/>
                <w:sz w:val="17"/>
              </w:rPr>
              <w:t>D2 Categories (read), D3 Products (read)</w:t>
            </w:r>
          </w:p>
        </w:tc>
      </w:tr>
      <w:tr>
        <w:tc>
          <w:tcPr>
            <w:tcW w:type="dxa" w:w="2247"/>
          </w:tcPr>
          <w:p>
            <w:pPr>
              <w:spacing w:line="240" w:lineRule="auto" w:after="0"/>
            </w:pPr>
            <w:r>
              <w:rPr>
                <w:rFonts w:ascii="Times New Roman" w:hAnsi="Times New Roman"/>
              </w:rPr>
            </w:r>
            <w:r>
              <w:rPr>
                <w:rFonts w:ascii="Times New Roman" w:hAnsi="Times New Roman"/>
                <w:sz w:val="17"/>
              </w:rPr>
              <w:t>3.0 Maintain Cart</w:t>
            </w:r>
          </w:p>
        </w:tc>
        <w:tc>
          <w:tcPr>
            <w:tcW w:type="dxa" w:w="4290"/>
          </w:tcPr>
          <w:p>
            <w:pPr>
              <w:spacing w:line="240" w:lineRule="auto" w:after="0"/>
            </w:pPr>
            <w:r>
              <w:rPr>
                <w:rFonts w:ascii="Times New Roman" w:hAnsi="Times New Roman"/>
              </w:rPr>
            </w:r>
            <w:r>
              <w:rPr>
                <w:rFonts w:ascii="Times New Roman" w:hAnsi="Times New Roman"/>
                <w:sz w:val="17"/>
              </w:rPr>
              <w:t>Holds the cart in the browser, validates quantities against live stock and price.</w:t>
            </w:r>
          </w:p>
        </w:tc>
        <w:tc>
          <w:tcPr>
            <w:tcW w:type="dxa" w:w="2247"/>
          </w:tcPr>
          <w:p>
            <w:pPr>
              <w:spacing w:line="240" w:lineRule="auto" w:after="0"/>
            </w:pPr>
            <w:r>
              <w:rPr>
                <w:rFonts w:ascii="Times New Roman" w:hAnsi="Times New Roman"/>
              </w:rPr>
            </w:r>
            <w:r>
              <w:rPr>
                <w:rFonts w:ascii="Times New Roman" w:hAnsi="Times New Roman"/>
                <w:sz w:val="17"/>
              </w:rPr>
              <w:t>D3 Products (read)</w:t>
            </w:r>
          </w:p>
        </w:tc>
      </w:tr>
      <w:tr>
        <w:tc>
          <w:tcPr>
            <w:tcW w:type="dxa" w:w="2247"/>
            <w:shd w:val="clear" w:color="auto" w:fill="F4F6FA"/>
          </w:tcPr>
          <w:p>
            <w:pPr>
              <w:spacing w:line="240" w:lineRule="auto" w:after="0"/>
            </w:pPr>
            <w:r>
              <w:rPr>
                <w:rFonts w:ascii="Times New Roman" w:hAnsi="Times New Roman"/>
              </w:rPr>
            </w:r>
            <w:r>
              <w:rPr>
                <w:rFonts w:ascii="Times New Roman" w:hAnsi="Times New Roman"/>
                <w:sz w:val="17"/>
              </w:rPr>
              <w:t>4.0 Process Checkout</w:t>
            </w:r>
          </w:p>
        </w:tc>
        <w:tc>
          <w:tcPr>
            <w:tcW w:type="dxa" w:w="4290"/>
            <w:shd w:val="clear" w:color="auto" w:fill="F4F6FA"/>
          </w:tcPr>
          <w:p>
            <w:pPr>
              <w:spacing w:line="240" w:lineRule="auto" w:after="0"/>
            </w:pPr>
            <w:r>
              <w:rPr>
                <w:rFonts w:ascii="Times New Roman" w:hAnsi="Times New Roman"/>
              </w:rPr>
            </w:r>
            <w:r>
              <w:rPr>
                <w:rFonts w:ascii="Times New Roman" w:hAnsi="Times New Roman"/>
                <w:sz w:val="17"/>
              </w:rPr>
              <w:t>Re-prices the cart, reserves stock, authorises payment, persists the order.</w:t>
            </w:r>
          </w:p>
        </w:tc>
        <w:tc>
          <w:tcPr>
            <w:tcW w:type="dxa" w:w="2247"/>
            <w:shd w:val="clear" w:color="auto" w:fill="F4F6FA"/>
          </w:tcPr>
          <w:p>
            <w:pPr>
              <w:spacing w:line="240" w:lineRule="auto" w:after="0"/>
            </w:pPr>
            <w:r>
              <w:rPr>
                <w:rFonts w:ascii="Times New Roman" w:hAnsi="Times New Roman"/>
              </w:rPr>
            </w:r>
            <w:r>
              <w:rPr>
                <w:rFonts w:ascii="Times New Roman" w:hAnsi="Times New Roman"/>
                <w:sz w:val="17"/>
              </w:rPr>
              <w:t>D3 Products (read / write), D4 Orders (write)</w:t>
            </w:r>
          </w:p>
        </w:tc>
      </w:tr>
      <w:tr>
        <w:tc>
          <w:tcPr>
            <w:tcW w:type="dxa" w:w="2247"/>
          </w:tcPr>
          <w:p>
            <w:pPr>
              <w:spacing w:line="240" w:lineRule="auto" w:after="0"/>
            </w:pPr>
            <w:r>
              <w:rPr>
                <w:rFonts w:ascii="Times New Roman" w:hAnsi="Times New Roman"/>
              </w:rPr>
            </w:r>
            <w:r>
              <w:rPr>
                <w:rFonts w:ascii="Times New Roman" w:hAnsi="Times New Roman"/>
                <w:sz w:val="17"/>
              </w:rPr>
              <w:t>5.0 Maintain Catalogue</w:t>
            </w:r>
          </w:p>
        </w:tc>
        <w:tc>
          <w:tcPr>
            <w:tcW w:type="dxa" w:w="4290"/>
          </w:tcPr>
          <w:p>
            <w:pPr>
              <w:spacing w:line="240" w:lineRule="auto" w:after="0"/>
            </w:pPr>
            <w:r>
              <w:rPr>
                <w:rFonts w:ascii="Times New Roman" w:hAnsi="Times New Roman"/>
              </w:rPr>
            </w:r>
            <w:r>
              <w:rPr>
                <w:rFonts w:ascii="Times New Roman" w:hAnsi="Times New Roman"/>
                <w:sz w:val="17"/>
              </w:rPr>
              <w:t>Administrator creation and amendment of products and categories, and stock adjustment.</w:t>
            </w:r>
          </w:p>
        </w:tc>
        <w:tc>
          <w:tcPr>
            <w:tcW w:type="dxa" w:w="2247"/>
          </w:tcPr>
          <w:p>
            <w:pPr>
              <w:spacing w:line="240" w:lineRule="auto" w:after="0"/>
            </w:pPr>
            <w:r>
              <w:rPr>
                <w:rFonts w:ascii="Times New Roman" w:hAnsi="Times New Roman"/>
              </w:rPr>
            </w:r>
            <w:r>
              <w:rPr>
                <w:rFonts w:ascii="Times New Roman" w:hAnsi="Times New Roman"/>
                <w:sz w:val="17"/>
              </w:rPr>
              <w:t>D2 Categories (write), D3 Products (write)</w:t>
            </w:r>
          </w:p>
        </w:tc>
      </w:tr>
      <w:tr>
        <w:tc>
          <w:tcPr>
            <w:tcW w:type="dxa" w:w="2247"/>
            <w:shd w:val="clear" w:color="auto" w:fill="F4F6FA"/>
          </w:tcPr>
          <w:p>
            <w:pPr>
              <w:spacing w:line="240" w:lineRule="auto" w:after="0"/>
            </w:pPr>
            <w:r>
              <w:rPr>
                <w:rFonts w:ascii="Times New Roman" w:hAnsi="Times New Roman"/>
              </w:rPr>
            </w:r>
            <w:r>
              <w:rPr>
                <w:rFonts w:ascii="Times New Roman" w:hAnsi="Times New Roman"/>
                <w:sz w:val="17"/>
              </w:rPr>
              <w:t>6.0 Fulfil Orders</w:t>
            </w:r>
          </w:p>
        </w:tc>
        <w:tc>
          <w:tcPr>
            <w:tcW w:type="dxa" w:w="4290"/>
            <w:shd w:val="clear" w:color="auto" w:fill="F4F6FA"/>
          </w:tcPr>
          <w:p>
            <w:pPr>
              <w:spacing w:line="240" w:lineRule="auto" w:after="0"/>
            </w:pPr>
            <w:r>
              <w:rPr>
                <w:rFonts w:ascii="Times New Roman" w:hAnsi="Times New Roman"/>
              </w:rPr>
            </w:r>
            <w:r>
              <w:rPr>
                <w:rFonts w:ascii="Times New Roman" w:hAnsi="Times New Roman"/>
                <w:sz w:val="17"/>
              </w:rPr>
              <w:t>Advances order status within the state machine; restores stock on cancellation.</w:t>
            </w:r>
          </w:p>
        </w:tc>
        <w:tc>
          <w:tcPr>
            <w:tcW w:type="dxa" w:w="2247"/>
            <w:shd w:val="clear" w:color="auto" w:fill="F4F6FA"/>
          </w:tcPr>
          <w:p>
            <w:pPr>
              <w:spacing w:line="240" w:lineRule="auto" w:after="0"/>
            </w:pPr>
            <w:r>
              <w:rPr>
                <w:rFonts w:ascii="Times New Roman" w:hAnsi="Times New Roman"/>
              </w:rPr>
            </w:r>
            <w:r>
              <w:rPr>
                <w:rFonts w:ascii="Times New Roman" w:hAnsi="Times New Roman"/>
                <w:sz w:val="17"/>
              </w:rPr>
              <w:t>D4 Orders (read / write), D3 Products (write)</w:t>
            </w:r>
          </w:p>
        </w:tc>
      </w:tr>
      <w:tr>
        <w:tc>
          <w:tcPr>
            <w:tcW w:type="dxa" w:w="2247"/>
          </w:tcPr>
          <w:p>
            <w:pPr>
              <w:spacing w:line="240" w:lineRule="auto" w:after="0"/>
            </w:pPr>
            <w:r>
              <w:rPr>
                <w:rFonts w:ascii="Times New Roman" w:hAnsi="Times New Roman"/>
              </w:rPr>
            </w:r>
            <w:r>
              <w:rPr>
                <w:rFonts w:ascii="Times New Roman" w:hAnsi="Times New Roman"/>
                <w:sz w:val="17"/>
              </w:rPr>
              <w:t>7.0 Report Analytics</w:t>
            </w:r>
          </w:p>
        </w:tc>
        <w:tc>
          <w:tcPr>
            <w:tcW w:type="dxa" w:w="4290"/>
          </w:tcPr>
          <w:p>
            <w:pPr>
              <w:spacing w:line="240" w:lineRule="auto" w:after="0"/>
            </w:pPr>
            <w:r>
              <w:rPr>
                <w:rFonts w:ascii="Times New Roman" w:hAnsi="Times New Roman"/>
              </w:rPr>
            </w:r>
            <w:r>
              <w:rPr>
                <w:rFonts w:ascii="Times New Roman" w:hAnsi="Times New Roman"/>
                <w:sz w:val="17"/>
              </w:rPr>
              <w:t>Aggregates revenue, order counts, best sellers and low stock.</w:t>
            </w:r>
          </w:p>
        </w:tc>
        <w:tc>
          <w:tcPr>
            <w:tcW w:type="dxa" w:w="2247"/>
          </w:tcPr>
          <w:p>
            <w:pPr>
              <w:spacing w:line="240" w:lineRule="auto" w:after="0"/>
            </w:pPr>
            <w:r>
              <w:rPr>
                <w:rFonts w:ascii="Times New Roman" w:hAnsi="Times New Roman"/>
              </w:rPr>
            </w:r>
            <w:r>
              <w:rPr>
                <w:rFonts w:ascii="Times New Roman" w:hAnsi="Times New Roman"/>
                <w:sz w:val="17"/>
              </w:rPr>
              <w:t>D1 Users (read), D3 Products (read), D4 Orders (read)</w:t>
            </w:r>
          </w:p>
        </w:tc>
      </w:tr>
    </w:tbl>
    <w:p>
      <w:pPr>
        <w:spacing w:line="240" w:lineRule="auto" w:after="240"/>
      </w:pPr>
    </w:p>
    <w:p>
      <w:pPr>
        <w:pStyle w:val="Heading2"/>
      </w:pPr>
      <w:r>
        <w:t>5.3  Data Flow Diagrams — Level 2</w:t>
      </w:r>
    </w:p>
    <w:p>
      <w:pPr>
        <w:spacing w:line="480" w:lineRule="auto" w:after="0"/>
        <w:ind w:firstLine="576"/>
        <w:jc w:val="both"/>
      </w:pPr>
      <w:r>
        <w:rPr>
          <w:b w:val="0"/>
          <w:i w:val="0"/>
          <w:sz w:val="24"/>
        </w:rPr>
        <w:t>Two processes are decomposed further: process 4.0, because it carries the system’s most important correctness requirements, and process 2.0, because it is where untrusted input meets the database.</w:t>
      </w:r>
    </w:p>
    <w:p>
      <w:pPr>
        <w:pStyle w:val="Heading3"/>
      </w:pPr>
      <w:r>
        <w:t>5.3.1  Explosion of process 4.0 — Process Checkout</w:t>
      </w:r>
    </w:p>
    <w:p>
      <w:pPr>
        <w:keepNext/>
        <w:spacing w:line="240" w:lineRule="auto" w:before="200" w:after="80"/>
        <w:jc w:val="center"/>
      </w:pPr>
      <w:r>
        <w:drawing>
          <wp:inline xmlns:a="http://schemas.openxmlformats.org/drawingml/2006/main" xmlns:pic="http://schemas.openxmlformats.org/drawingml/2006/picture">
            <wp:extent cx="5212080" cy="2202287"/>
            <wp:docPr id="12" name="Picture 12"/>
            <wp:cNvGraphicFramePr>
              <a:graphicFrameLocks noChangeAspect="1"/>
            </wp:cNvGraphicFramePr>
            <a:graphic>
              <a:graphicData uri="http://schemas.openxmlformats.org/drawingml/2006/picture">
                <pic:pic>
                  <pic:nvPicPr>
                    <pic:cNvPr id="0" name="fig-5-3-dfd-level-2-checkout.png"/>
                    <pic:cNvPicPr/>
                  </pic:nvPicPr>
                  <pic:blipFill>
                    <a:blip r:embed="rId14"/>
                    <a:stretch>
                      <a:fillRect/>
                    </a:stretch>
                  </pic:blipFill>
                  <pic:spPr>
                    <a:xfrm>
                      <a:off x="0" y="0"/>
                      <a:ext cx="5212080" cy="2202287"/>
                    </a:xfrm>
                    <a:prstGeom prst="rect"/>
                  </pic:spPr>
                </pic:pic>
              </a:graphicData>
            </a:graphic>
          </wp:inline>
        </w:drawing>
      </w:r>
    </w:p>
    <w:p>
      <w:pPr>
        <w:spacing w:line="240" w:lineRule="auto" w:after="280"/>
        <w:jc w:val="center"/>
      </w:pPr>
      <w:r>
        <w:rPr>
          <w:i/>
          <w:color w:val="444444"/>
          <w:sz w:val="20"/>
        </w:rPr>
        <w:t>Figure 5: Level 2 explosion of the checkout process</w:t>
      </w:r>
    </w:p>
    <w:p>
      <w:pPr>
        <w:spacing w:line="480" w:lineRule="auto" w:after="0"/>
        <w:ind w:firstLine="576"/>
        <w:jc w:val="both"/>
      </w:pPr>
      <w:r>
        <w:rPr>
          <w:b w:val="0"/>
          <w:i w:val="0"/>
          <w:sz w:val="24"/>
        </w:rPr>
        <w:t>The ordering of these six sub-processes is the design, not an implementation detail. Process 4.2 re-prices the cart from the database, so the figure the customer is asked to authorise is the store’s figure and not the browser’s. Process 4.3 reserves stock **before** 4.4 authorises payment, so a customer is never charged for an item that sold out in the interval. If 4.4 declines, process 4.6 returns the reserved units to the catalogue as a compensating action, leaving stock exactly as it was. Test case TC-I-40 asserts precisely this: after a declined payment, the stock count is unchanged and no order document exists.</w:t>
      </w:r>
    </w:p>
    <w:p>
      <w:pPr>
        <w:keepNext/>
        <w:spacing w:line="240" w:lineRule="auto" w:before="200" w:after="80"/>
      </w:pPr>
      <w:r>
        <w:rPr>
          <w:b/>
          <w:color w:val="1F3B73"/>
          <w:sz w:val="20"/>
        </w:rPr>
        <w:t>Table 18: Sub-processes of the checkout engine</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112"/>
        <w:gridCol w:w="2112"/>
        <w:gridCol w:w="2112"/>
        <w:gridCol w:w="2112"/>
      </w:tblGrid>
      <w:tr>
        <w:trPr>
          <w:tblHeader w:val="true"/>
        </w:trPr>
        <w:tc>
          <w:tcPr>
            <w:tcW w:type="dxa" w:w="1589"/>
            <w:shd w:val="clear" w:color="auto" w:fill="DCE3F0"/>
          </w:tcPr>
          <w:p>
            <w:pPr>
              <w:spacing w:line="240" w:lineRule="auto" w:after="0"/>
            </w:pPr>
            <w:r/>
            <w:r>
              <w:rPr>
                <w:rFonts w:ascii="Times New Roman" w:hAnsi="Times New Roman"/>
                <w:b/>
                <w:sz w:val="17"/>
              </w:rPr>
              <w:t>Sub-process</w:t>
            </w:r>
          </w:p>
        </w:tc>
        <w:tc>
          <w:tcPr>
            <w:tcW w:type="dxa" w:w="1682"/>
            <w:shd w:val="clear" w:color="auto" w:fill="DCE3F0"/>
          </w:tcPr>
          <w:p>
            <w:pPr>
              <w:spacing w:line="240" w:lineRule="auto" w:after="0"/>
            </w:pPr>
            <w:r/>
            <w:r>
              <w:rPr>
                <w:rFonts w:ascii="Times New Roman" w:hAnsi="Times New Roman"/>
                <w:b/>
                <w:sz w:val="17"/>
              </w:rPr>
              <w:t>Input</w:t>
            </w:r>
          </w:p>
        </w:tc>
        <w:tc>
          <w:tcPr>
            <w:tcW w:type="dxa" w:w="3831"/>
            <w:shd w:val="clear" w:color="auto" w:fill="DCE3F0"/>
          </w:tcPr>
          <w:p>
            <w:pPr>
              <w:spacing w:line="240" w:lineRule="auto" w:after="0"/>
            </w:pPr>
            <w:r/>
            <w:r>
              <w:rPr>
                <w:rFonts w:ascii="Times New Roman" w:hAnsi="Times New Roman"/>
                <w:b/>
                <w:sz w:val="17"/>
              </w:rPr>
              <w:t>Processing</w:t>
            </w:r>
          </w:p>
        </w:tc>
        <w:tc>
          <w:tcPr>
            <w:tcW w:type="dxa" w:w="1682"/>
            <w:shd w:val="clear" w:color="auto" w:fill="DCE3F0"/>
          </w:tcPr>
          <w:p>
            <w:pPr>
              <w:spacing w:line="240" w:lineRule="auto" w:after="0"/>
            </w:pPr>
            <w:r/>
            <w:r>
              <w:rPr>
                <w:rFonts w:ascii="Times New Roman" w:hAnsi="Times New Roman"/>
                <w:b/>
                <w:sz w:val="17"/>
              </w:rPr>
              <w:t>Output</w:t>
            </w:r>
          </w:p>
        </w:tc>
      </w:tr>
      <w:tr>
        <w:tc>
          <w:tcPr>
            <w:tcW w:type="dxa" w:w="1589"/>
          </w:tcPr>
          <w:p>
            <w:pPr>
              <w:spacing w:line="240" w:lineRule="auto" w:after="0"/>
            </w:pPr>
            <w:r>
              <w:rPr>
                <w:rFonts w:ascii="Times New Roman" w:hAnsi="Times New Roman"/>
              </w:rPr>
            </w:r>
            <w:r>
              <w:rPr>
                <w:rFonts w:ascii="Times New Roman" w:hAnsi="Times New Roman"/>
                <w:sz w:val="17"/>
              </w:rPr>
              <w:t>4.1 Validate Cart</w:t>
            </w:r>
          </w:p>
        </w:tc>
        <w:tc>
          <w:tcPr>
            <w:tcW w:type="dxa" w:w="1682"/>
          </w:tcPr>
          <w:p>
            <w:pPr>
              <w:spacing w:line="240" w:lineRule="auto" w:after="0"/>
            </w:pPr>
            <w:r>
              <w:rPr>
                <w:rFonts w:ascii="Times New Roman" w:hAnsi="Times New Roman"/>
              </w:rPr>
            </w:r>
            <w:r>
              <w:rPr>
                <w:rFonts w:ascii="Times New Roman" w:hAnsi="Times New Roman"/>
                <w:sz w:val="17"/>
              </w:rPr>
              <w:t>Raw cart lines from the client</w:t>
            </w:r>
          </w:p>
        </w:tc>
        <w:tc>
          <w:tcPr>
            <w:tcW w:type="dxa" w:w="3831"/>
          </w:tcPr>
          <w:p>
            <w:pPr>
              <w:spacing w:line="240" w:lineRule="auto" w:after="0"/>
            </w:pPr>
            <w:r>
              <w:rPr>
                <w:rFonts w:ascii="Times New Roman" w:hAnsi="Times New Roman"/>
              </w:rPr>
            </w:r>
            <w:r>
              <w:rPr>
                <w:rFonts w:ascii="Times New Roman" w:hAnsi="Times New Roman"/>
                <w:sz w:val="17"/>
              </w:rPr>
              <w:t>Checks each product reference is a valid identifier and each quantity a whole number within the cap; merges duplicate lines for the same product so that splitting a line cannot bypass the cap.</w:t>
            </w:r>
          </w:p>
        </w:tc>
        <w:tc>
          <w:tcPr>
            <w:tcW w:type="dxa" w:w="1682"/>
          </w:tcPr>
          <w:p>
            <w:pPr>
              <w:spacing w:line="240" w:lineRule="auto" w:after="0"/>
            </w:pPr>
            <w:r>
              <w:rPr>
                <w:rFonts w:ascii="Times New Roman" w:hAnsi="Times New Roman"/>
              </w:rPr>
            </w:r>
            <w:r>
              <w:rPr>
                <w:rFonts w:ascii="Times New Roman" w:hAnsi="Times New Roman"/>
                <w:sz w:val="17"/>
              </w:rPr>
              <w:t>Normalised line list, or a 422 error</w:t>
            </w:r>
          </w:p>
        </w:tc>
      </w:tr>
      <w:tr>
        <w:tc>
          <w:tcPr>
            <w:tcW w:type="dxa" w:w="1589"/>
            <w:shd w:val="clear" w:color="auto" w:fill="F4F6FA"/>
          </w:tcPr>
          <w:p>
            <w:pPr>
              <w:spacing w:line="240" w:lineRule="auto" w:after="0"/>
            </w:pPr>
            <w:r>
              <w:rPr>
                <w:rFonts w:ascii="Times New Roman" w:hAnsi="Times New Roman"/>
              </w:rPr>
            </w:r>
            <w:r>
              <w:rPr>
                <w:rFonts w:ascii="Times New Roman" w:hAnsi="Times New Roman"/>
                <w:sz w:val="17"/>
              </w:rPr>
              <w:t>4.2 Re-price from DB</w:t>
            </w:r>
          </w:p>
        </w:tc>
        <w:tc>
          <w:tcPr>
            <w:tcW w:type="dxa" w:w="1682"/>
            <w:shd w:val="clear" w:color="auto" w:fill="F4F6FA"/>
          </w:tcPr>
          <w:p>
            <w:pPr>
              <w:spacing w:line="240" w:lineRule="auto" w:after="0"/>
            </w:pPr>
            <w:r>
              <w:rPr>
                <w:rFonts w:ascii="Times New Roman" w:hAnsi="Times New Roman"/>
              </w:rPr>
            </w:r>
            <w:r>
              <w:rPr>
                <w:rFonts w:ascii="Times New Roman" w:hAnsi="Times New Roman"/>
                <w:sz w:val="17"/>
              </w:rPr>
              <w:t>Normalised lines</w:t>
            </w:r>
          </w:p>
        </w:tc>
        <w:tc>
          <w:tcPr>
            <w:tcW w:type="dxa" w:w="3831"/>
            <w:shd w:val="clear" w:color="auto" w:fill="F4F6FA"/>
          </w:tcPr>
          <w:p>
            <w:pPr>
              <w:spacing w:line="240" w:lineRule="auto" w:after="0"/>
            </w:pPr>
            <w:r>
              <w:rPr>
                <w:rFonts w:ascii="Times New Roman" w:hAnsi="Times New Roman"/>
              </w:rPr>
            </w:r>
            <w:r>
              <w:rPr>
                <w:rFonts w:ascii="Times New Roman" w:hAnsi="Times New Roman"/>
                <w:sz w:val="17"/>
              </w:rPr>
              <w:t>Reads the current price and stock of every referenced product; rejects any product that is withdrawn or short of stock; computes subtotal, delivery charge, tax and total.</w:t>
            </w:r>
          </w:p>
        </w:tc>
        <w:tc>
          <w:tcPr>
            <w:tcW w:type="dxa" w:w="1682"/>
            <w:shd w:val="clear" w:color="auto" w:fill="F4F6FA"/>
          </w:tcPr>
          <w:p>
            <w:pPr>
              <w:spacing w:line="240" w:lineRule="auto" w:after="0"/>
            </w:pPr>
            <w:r>
              <w:rPr>
                <w:rFonts w:ascii="Times New Roman" w:hAnsi="Times New Roman"/>
              </w:rPr>
            </w:r>
            <w:r>
              <w:rPr>
                <w:rFonts w:ascii="Times New Roman" w:hAnsi="Times New Roman"/>
                <w:sz w:val="17"/>
              </w:rPr>
              <w:t>Priced lines and authoritative totals</w:t>
            </w:r>
          </w:p>
        </w:tc>
      </w:tr>
      <w:tr>
        <w:tc>
          <w:tcPr>
            <w:tcW w:type="dxa" w:w="1589"/>
          </w:tcPr>
          <w:p>
            <w:pPr>
              <w:spacing w:line="240" w:lineRule="auto" w:after="0"/>
            </w:pPr>
            <w:r>
              <w:rPr>
                <w:rFonts w:ascii="Times New Roman" w:hAnsi="Times New Roman"/>
              </w:rPr>
            </w:r>
            <w:r>
              <w:rPr>
                <w:rFonts w:ascii="Times New Roman" w:hAnsi="Times New Roman"/>
                <w:sz w:val="17"/>
              </w:rPr>
              <w:t>4.3 Reserve Stock</w:t>
            </w:r>
          </w:p>
        </w:tc>
        <w:tc>
          <w:tcPr>
            <w:tcW w:type="dxa" w:w="1682"/>
          </w:tcPr>
          <w:p>
            <w:pPr>
              <w:spacing w:line="240" w:lineRule="auto" w:after="0"/>
            </w:pPr>
            <w:r>
              <w:rPr>
                <w:rFonts w:ascii="Times New Roman" w:hAnsi="Times New Roman"/>
              </w:rPr>
            </w:r>
            <w:r>
              <w:rPr>
                <w:rFonts w:ascii="Times New Roman" w:hAnsi="Times New Roman"/>
                <w:sz w:val="17"/>
              </w:rPr>
              <w:t>Priced lines</w:t>
            </w:r>
          </w:p>
        </w:tc>
        <w:tc>
          <w:tcPr>
            <w:tcW w:type="dxa" w:w="3831"/>
          </w:tcPr>
          <w:p>
            <w:pPr>
              <w:spacing w:line="240" w:lineRule="auto" w:after="0"/>
            </w:pPr>
            <w:r>
              <w:rPr>
                <w:rFonts w:ascii="Times New Roman" w:hAnsi="Times New Roman"/>
              </w:rPr>
            </w:r>
            <w:r>
              <w:rPr>
                <w:rFonts w:ascii="Times New Roman" w:hAnsi="Times New Roman"/>
                <w:sz w:val="17"/>
              </w:rPr>
              <w:t>For each line, performs a conditional atomic decrement. On failure, releases every reservation already taken in this request.</w:t>
            </w:r>
          </w:p>
        </w:tc>
        <w:tc>
          <w:tcPr>
            <w:tcW w:type="dxa" w:w="1682"/>
          </w:tcPr>
          <w:p>
            <w:pPr>
              <w:spacing w:line="240" w:lineRule="auto" w:after="0"/>
            </w:pPr>
            <w:r>
              <w:rPr>
                <w:rFonts w:ascii="Times New Roman" w:hAnsi="Times New Roman"/>
              </w:rPr>
            </w:r>
            <w:r>
              <w:rPr>
                <w:rFonts w:ascii="Times New Roman" w:hAnsi="Times New Roman"/>
                <w:sz w:val="17"/>
              </w:rPr>
              <w:t>Confirmation, or a 409 naming the item</w:t>
            </w:r>
          </w:p>
        </w:tc>
      </w:tr>
      <w:tr>
        <w:tc>
          <w:tcPr>
            <w:tcW w:type="dxa" w:w="1589"/>
            <w:shd w:val="clear" w:color="auto" w:fill="F4F6FA"/>
          </w:tcPr>
          <w:p>
            <w:pPr>
              <w:spacing w:line="240" w:lineRule="auto" w:after="0"/>
            </w:pPr>
            <w:r>
              <w:rPr>
                <w:rFonts w:ascii="Times New Roman" w:hAnsi="Times New Roman"/>
              </w:rPr>
            </w:r>
            <w:r>
              <w:rPr>
                <w:rFonts w:ascii="Times New Roman" w:hAnsi="Times New Roman"/>
                <w:sz w:val="17"/>
              </w:rPr>
              <w:t>4.4 Authorise Payment</w:t>
            </w:r>
          </w:p>
        </w:tc>
        <w:tc>
          <w:tcPr>
            <w:tcW w:type="dxa" w:w="1682"/>
            <w:shd w:val="clear" w:color="auto" w:fill="F4F6FA"/>
          </w:tcPr>
          <w:p>
            <w:pPr>
              <w:spacing w:line="240" w:lineRule="auto" w:after="0"/>
            </w:pPr>
            <w:r>
              <w:rPr>
                <w:rFonts w:ascii="Times New Roman" w:hAnsi="Times New Roman"/>
              </w:rPr>
            </w:r>
            <w:r>
              <w:rPr>
                <w:rFonts w:ascii="Times New Roman" w:hAnsi="Times New Roman"/>
                <w:sz w:val="17"/>
              </w:rPr>
              <w:t>Card details and payable amount</w:t>
            </w:r>
          </w:p>
        </w:tc>
        <w:tc>
          <w:tcPr>
            <w:tcW w:type="dxa" w:w="3831"/>
            <w:shd w:val="clear" w:color="auto" w:fill="F4F6FA"/>
          </w:tcPr>
          <w:p>
            <w:pPr>
              <w:spacing w:line="240" w:lineRule="auto" w:after="0"/>
            </w:pPr>
            <w:r>
              <w:rPr>
                <w:rFonts w:ascii="Times New Roman" w:hAnsi="Times New Roman"/>
              </w:rPr>
            </w:r>
            <w:r>
              <w:rPr>
                <w:rFonts w:ascii="Times New Roman" w:hAnsi="Times New Roman"/>
                <w:sz w:val="17"/>
              </w:rPr>
              <w:t>Validates the card structurally (Luhn checksum, expiry, CVV) and simulates an authorisation; retains only the last four digits.</w:t>
            </w:r>
          </w:p>
        </w:tc>
        <w:tc>
          <w:tcPr>
            <w:tcW w:type="dxa" w:w="1682"/>
            <w:shd w:val="clear" w:color="auto" w:fill="F4F6FA"/>
          </w:tcPr>
          <w:p>
            <w:pPr>
              <w:spacing w:line="240" w:lineRule="auto" w:after="0"/>
            </w:pPr>
            <w:r>
              <w:rPr>
                <w:rFonts w:ascii="Times New Roman" w:hAnsi="Times New Roman"/>
              </w:rPr>
            </w:r>
            <w:r>
              <w:rPr>
                <w:rFonts w:ascii="Times New Roman" w:hAnsi="Times New Roman"/>
                <w:sz w:val="17"/>
              </w:rPr>
              <w:t>Transaction reference, or a decline</w:t>
            </w:r>
          </w:p>
        </w:tc>
      </w:tr>
      <w:tr>
        <w:tc>
          <w:tcPr>
            <w:tcW w:type="dxa" w:w="1589"/>
          </w:tcPr>
          <w:p>
            <w:pPr>
              <w:spacing w:line="240" w:lineRule="auto" w:after="0"/>
            </w:pPr>
            <w:r>
              <w:rPr>
                <w:rFonts w:ascii="Times New Roman" w:hAnsi="Times New Roman"/>
              </w:rPr>
            </w:r>
            <w:r>
              <w:rPr>
                <w:rFonts w:ascii="Times New Roman" w:hAnsi="Times New Roman"/>
                <w:sz w:val="17"/>
              </w:rPr>
              <w:t>4.5 Persist Order</w:t>
            </w:r>
          </w:p>
        </w:tc>
        <w:tc>
          <w:tcPr>
            <w:tcW w:type="dxa" w:w="1682"/>
          </w:tcPr>
          <w:p>
            <w:pPr>
              <w:spacing w:line="240" w:lineRule="auto" w:after="0"/>
            </w:pPr>
            <w:r>
              <w:rPr>
                <w:rFonts w:ascii="Times New Roman" w:hAnsi="Times New Roman"/>
              </w:rPr>
            </w:r>
            <w:r>
              <w:rPr>
                <w:rFonts w:ascii="Times New Roman" w:hAnsi="Times New Roman"/>
                <w:sz w:val="17"/>
              </w:rPr>
              <w:t>Priced lines, address, payment result</w:t>
            </w:r>
          </w:p>
        </w:tc>
        <w:tc>
          <w:tcPr>
            <w:tcW w:type="dxa" w:w="3831"/>
          </w:tcPr>
          <w:p>
            <w:pPr>
              <w:spacing w:line="240" w:lineRule="auto" w:after="0"/>
            </w:pPr>
            <w:r>
              <w:rPr>
                <w:rFonts w:ascii="Times New Roman" w:hAnsi="Times New Roman"/>
              </w:rPr>
            </w:r>
            <w:r>
              <w:rPr>
                <w:rFonts w:ascii="Times New Roman" w:hAnsi="Times New Roman"/>
                <w:sz w:val="17"/>
              </w:rPr>
              <w:t>Generates a unique invoice number and writes the order document with a snapshot of every line.</w:t>
            </w:r>
          </w:p>
        </w:tc>
        <w:tc>
          <w:tcPr>
            <w:tcW w:type="dxa" w:w="1682"/>
          </w:tcPr>
          <w:p>
            <w:pPr>
              <w:spacing w:line="240" w:lineRule="auto" w:after="0"/>
            </w:pPr>
            <w:r>
              <w:rPr>
                <w:rFonts w:ascii="Times New Roman" w:hAnsi="Times New Roman"/>
              </w:rPr>
            </w:r>
            <w:r>
              <w:rPr>
                <w:rFonts w:ascii="Times New Roman" w:hAnsi="Times New Roman"/>
                <w:sz w:val="17"/>
              </w:rPr>
              <w:t>Order record and invoice number</w:t>
            </w:r>
          </w:p>
        </w:tc>
      </w:tr>
      <w:tr>
        <w:tc>
          <w:tcPr>
            <w:tcW w:type="dxa" w:w="1589"/>
            <w:shd w:val="clear" w:color="auto" w:fill="F4F6FA"/>
          </w:tcPr>
          <w:p>
            <w:pPr>
              <w:spacing w:line="240" w:lineRule="auto" w:after="0"/>
            </w:pPr>
            <w:r>
              <w:rPr>
                <w:rFonts w:ascii="Times New Roman" w:hAnsi="Times New Roman"/>
              </w:rPr>
            </w:r>
            <w:r>
              <w:rPr>
                <w:rFonts w:ascii="Times New Roman" w:hAnsi="Times New Roman"/>
                <w:sz w:val="17"/>
              </w:rPr>
              <w:t>4.6 Release Stock</w:t>
            </w:r>
          </w:p>
        </w:tc>
        <w:tc>
          <w:tcPr>
            <w:tcW w:type="dxa" w:w="1682"/>
            <w:shd w:val="clear" w:color="auto" w:fill="F4F6FA"/>
          </w:tcPr>
          <w:p>
            <w:pPr>
              <w:spacing w:line="240" w:lineRule="auto" w:after="0"/>
            </w:pPr>
            <w:r>
              <w:rPr>
                <w:rFonts w:ascii="Times New Roman" w:hAnsi="Times New Roman"/>
              </w:rPr>
            </w:r>
            <w:r>
              <w:rPr>
                <w:rFonts w:ascii="Times New Roman" w:hAnsi="Times New Roman"/>
                <w:sz w:val="17"/>
              </w:rPr>
              <w:t>Priced lines</w:t>
            </w:r>
          </w:p>
        </w:tc>
        <w:tc>
          <w:tcPr>
            <w:tcW w:type="dxa" w:w="3831"/>
            <w:shd w:val="clear" w:color="auto" w:fill="F4F6FA"/>
          </w:tcPr>
          <w:p>
            <w:pPr>
              <w:spacing w:line="240" w:lineRule="auto" w:after="0"/>
            </w:pPr>
            <w:r>
              <w:rPr>
                <w:rFonts w:ascii="Times New Roman" w:hAnsi="Times New Roman"/>
              </w:rPr>
            </w:r>
            <w:r>
              <w:rPr>
                <w:rFonts w:ascii="Times New Roman" w:hAnsi="Times New Roman"/>
                <w:sz w:val="17"/>
              </w:rPr>
              <w:t>Compensating action: increments stock back by the reserved quantity.</w:t>
            </w:r>
          </w:p>
        </w:tc>
        <w:tc>
          <w:tcPr>
            <w:tcW w:type="dxa" w:w="1682"/>
            <w:shd w:val="clear" w:color="auto" w:fill="F4F6FA"/>
          </w:tcPr>
          <w:p>
            <w:pPr>
              <w:spacing w:line="240" w:lineRule="auto" w:after="0"/>
            </w:pPr>
            <w:r>
              <w:rPr>
                <w:rFonts w:ascii="Times New Roman" w:hAnsi="Times New Roman"/>
              </w:rPr>
            </w:r>
            <w:r>
              <w:rPr>
                <w:rFonts w:ascii="Times New Roman" w:hAnsi="Times New Roman"/>
                <w:sz w:val="17"/>
              </w:rPr>
              <w:t>Stock restored to its prior value</w:t>
            </w:r>
          </w:p>
        </w:tc>
      </w:tr>
    </w:tbl>
    <w:p>
      <w:pPr>
        <w:spacing w:line="240" w:lineRule="auto" w:after="240"/>
      </w:pPr>
    </w:p>
    <w:p>
      <w:pPr>
        <w:pStyle w:val="Heading3"/>
      </w:pPr>
      <w:r>
        <w:t>5.3.2  Explosion of process 2.0 — Browse Catalogue</w:t>
      </w:r>
    </w:p>
    <w:p>
      <w:pPr>
        <w:keepNext/>
        <w:spacing w:line="240" w:lineRule="auto" w:before="200" w:after="80"/>
        <w:jc w:val="center"/>
      </w:pPr>
      <w:r>
        <w:drawing>
          <wp:inline xmlns:a="http://schemas.openxmlformats.org/drawingml/2006/main" xmlns:pic="http://schemas.openxmlformats.org/drawingml/2006/picture">
            <wp:extent cx="5212080" cy="1725125"/>
            <wp:docPr id="13" name="Picture 13"/>
            <wp:cNvGraphicFramePr>
              <a:graphicFrameLocks noChangeAspect="1"/>
            </wp:cNvGraphicFramePr>
            <a:graphic>
              <a:graphicData uri="http://schemas.openxmlformats.org/drawingml/2006/picture">
                <pic:pic>
                  <pic:nvPicPr>
                    <pic:cNvPr id="0" name="fig-5-4-dfd-level-2-catalogue.png"/>
                    <pic:cNvPicPr/>
                  </pic:nvPicPr>
                  <pic:blipFill>
                    <a:blip r:embed="rId15"/>
                    <a:stretch>
                      <a:fillRect/>
                    </a:stretch>
                  </pic:blipFill>
                  <pic:spPr>
                    <a:xfrm>
                      <a:off x="0" y="0"/>
                      <a:ext cx="5212080" cy="1725125"/>
                    </a:xfrm>
                    <a:prstGeom prst="rect"/>
                  </pic:spPr>
                </pic:pic>
              </a:graphicData>
            </a:graphic>
          </wp:inline>
        </w:drawing>
      </w:r>
    </w:p>
    <w:p>
      <w:pPr>
        <w:spacing w:line="240" w:lineRule="auto" w:after="280"/>
        <w:jc w:val="center"/>
      </w:pPr>
      <w:r>
        <w:rPr>
          <w:i/>
          <w:color w:val="444444"/>
          <w:sz w:val="20"/>
        </w:rPr>
        <w:t>Figure 6: Level 2 explosion of the catalogue browsing process</w:t>
      </w:r>
    </w:p>
    <w:p>
      <w:pPr>
        <w:spacing w:line="480" w:lineRule="auto" w:after="0"/>
        <w:ind w:firstLine="576"/>
        <w:jc w:val="both"/>
      </w:pPr>
      <w:r>
        <w:rPr>
          <w:b w:val="0"/>
          <w:i w:val="0"/>
          <w:sz w:val="24"/>
        </w:rPr>
        <w:t>Parsing (2.1) and filter construction (2.2) are separate sub-processes because that is where the security boundary lies. Every value arriving in the query string is coerced to the type the filter expects — an identifier is accepted only if it parses as a valid ObjectId, a price bound only if it parses as an integer, a sort key only if it appears in a whitelist. A string is never handed to MongoDB unchanged, which is what prevents an attacker from smuggling an operator object such as `{"$ne": null}` through a query parameter. Test case TC-U-24 exercises exactly that attempt and asserts that the resulting filter contains neither value.</w:t>
      </w:r>
    </w:p>
    <w:p>
      <w:pPr>
        <w:pStyle w:val="Heading2"/>
      </w:pPr>
      <w:r>
        <w:t>5.4  Entity–Relationship Model</w:t>
      </w:r>
    </w:p>
    <w:p>
      <w:pPr>
        <w:spacing w:line="480" w:lineRule="auto" w:after="0"/>
        <w:ind w:firstLine="576"/>
        <w:jc w:val="both"/>
      </w:pPr>
      <w:r>
        <w:rPr>
          <w:b w:val="0"/>
          <w:i w:val="0"/>
          <w:sz w:val="24"/>
        </w:rPr>
        <w:t>Figure 7 presents the conceptual data model. MongoDB has no foreign-key constraints, so the relationships shown are maintained by application code rather than by the engine; the model is nonetheless a faithful description of how the data is related.</w:t>
      </w:r>
    </w:p>
    <w:p>
      <w:pPr>
        <w:keepNext/>
        <w:spacing w:line="240" w:lineRule="auto" w:before="200" w:after="80"/>
        <w:jc w:val="center"/>
      </w:pPr>
      <w:r>
        <w:drawing>
          <wp:inline xmlns:a="http://schemas.openxmlformats.org/drawingml/2006/main" xmlns:pic="http://schemas.openxmlformats.org/drawingml/2006/picture">
            <wp:extent cx="5212080" cy="3500651"/>
            <wp:docPr id="14" name="Picture 14"/>
            <wp:cNvGraphicFramePr>
              <a:graphicFrameLocks noChangeAspect="1"/>
            </wp:cNvGraphicFramePr>
            <a:graphic>
              <a:graphicData uri="http://schemas.openxmlformats.org/drawingml/2006/picture">
                <pic:pic>
                  <pic:nvPicPr>
                    <pic:cNvPr id="0" name="fig-5-5-er-diagram.png"/>
                    <pic:cNvPicPr/>
                  </pic:nvPicPr>
                  <pic:blipFill>
                    <a:blip r:embed="rId16"/>
                    <a:stretch>
                      <a:fillRect/>
                    </a:stretch>
                  </pic:blipFill>
                  <pic:spPr>
                    <a:xfrm>
                      <a:off x="0" y="0"/>
                      <a:ext cx="5212080" cy="3500651"/>
                    </a:xfrm>
                    <a:prstGeom prst="rect"/>
                  </pic:spPr>
                </pic:pic>
              </a:graphicData>
            </a:graphic>
          </wp:inline>
        </w:drawing>
      </w:r>
    </w:p>
    <w:p>
      <w:pPr>
        <w:spacing w:line="240" w:lineRule="auto" w:after="280"/>
        <w:jc w:val="center"/>
      </w:pPr>
      <w:r>
        <w:rPr>
          <w:i/>
          <w:color w:val="444444"/>
          <w:sz w:val="20"/>
        </w:rPr>
        <w:t>Figure 7: Entity–relationship diagram. ORDER_ITEM is a weak entity embedded within ORDER.</w:t>
      </w:r>
    </w:p>
    <w:p>
      <w:pPr>
        <w:keepNext/>
        <w:spacing w:line="240" w:lineRule="auto" w:before="200" w:after="80"/>
      </w:pPr>
      <w:r>
        <w:rPr>
          <w:b/>
          <w:color w:val="1F3B73"/>
          <w:sz w:val="20"/>
        </w:rPr>
        <w:t>Table 19: Relationships and how each is implemented</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112"/>
        <w:gridCol w:w="2112"/>
        <w:gridCol w:w="2112"/>
        <w:gridCol w:w="2112"/>
      </w:tblGrid>
      <w:tr>
        <w:trPr>
          <w:tblHeader w:val="true"/>
        </w:trPr>
        <w:tc>
          <w:tcPr>
            <w:tcW w:type="dxa" w:w="1972"/>
            <w:shd w:val="clear" w:color="auto" w:fill="DCE3F0"/>
          </w:tcPr>
          <w:p>
            <w:pPr>
              <w:spacing w:line="240" w:lineRule="auto" w:after="0"/>
            </w:pPr>
            <w:r/>
            <w:r>
              <w:rPr>
                <w:rFonts w:ascii="Times New Roman" w:hAnsi="Times New Roman"/>
                <w:b/>
                <w:sz w:val="17"/>
              </w:rPr>
              <w:t>Relationship</w:t>
            </w:r>
          </w:p>
        </w:tc>
        <w:tc>
          <w:tcPr>
            <w:tcW w:type="dxa" w:w="986"/>
            <w:shd w:val="clear" w:color="auto" w:fill="DCE3F0"/>
          </w:tcPr>
          <w:p>
            <w:pPr>
              <w:spacing w:line="240" w:lineRule="auto" w:after="0"/>
            </w:pPr>
            <w:r/>
            <w:r>
              <w:rPr>
                <w:rFonts w:ascii="Times New Roman" w:hAnsi="Times New Roman"/>
                <w:b/>
                <w:sz w:val="17"/>
              </w:rPr>
              <w:t>Cardinality</w:t>
            </w:r>
          </w:p>
        </w:tc>
        <w:tc>
          <w:tcPr>
            <w:tcW w:type="dxa" w:w="2689"/>
            <w:shd w:val="clear" w:color="auto" w:fill="DCE3F0"/>
          </w:tcPr>
          <w:p>
            <w:pPr>
              <w:spacing w:line="240" w:lineRule="auto" w:after="0"/>
            </w:pPr>
            <w:r/>
            <w:r>
              <w:rPr>
                <w:rFonts w:ascii="Times New Roman" w:hAnsi="Times New Roman"/>
                <w:b/>
                <w:sz w:val="17"/>
              </w:rPr>
              <w:t>Implementation</w:t>
            </w:r>
          </w:p>
        </w:tc>
        <w:tc>
          <w:tcPr>
            <w:tcW w:type="dxa" w:w="3137"/>
            <w:shd w:val="clear" w:color="auto" w:fill="DCE3F0"/>
          </w:tcPr>
          <w:p>
            <w:pPr>
              <w:spacing w:line="240" w:lineRule="auto" w:after="0"/>
            </w:pPr>
            <w:r/>
            <w:r>
              <w:rPr>
                <w:rFonts w:ascii="Times New Roman" w:hAnsi="Times New Roman"/>
                <w:b/>
                <w:sz w:val="17"/>
              </w:rPr>
              <w:t>Rationale</w:t>
            </w:r>
          </w:p>
        </w:tc>
      </w:tr>
      <w:tr>
        <w:tc>
          <w:tcPr>
            <w:tcW w:type="dxa" w:w="1972"/>
          </w:tcPr>
          <w:p>
            <w:pPr>
              <w:spacing w:line="240" w:lineRule="auto" w:after="0"/>
            </w:pPr>
            <w:r>
              <w:rPr>
                <w:rFonts w:ascii="Times New Roman" w:hAnsi="Times New Roman"/>
              </w:rPr>
            </w:r>
            <w:r>
              <w:rPr>
                <w:rFonts w:ascii="Times New Roman" w:hAnsi="Times New Roman"/>
                <w:sz w:val="17"/>
              </w:rPr>
              <w:t>USER places ORDER</w:t>
            </w:r>
          </w:p>
        </w:tc>
        <w:tc>
          <w:tcPr>
            <w:tcW w:type="dxa" w:w="986"/>
          </w:tcPr>
          <w:p>
            <w:pPr>
              <w:spacing w:line="240" w:lineRule="auto" w:after="0"/>
            </w:pPr>
            <w:r>
              <w:rPr>
                <w:rFonts w:ascii="Times New Roman" w:hAnsi="Times New Roman"/>
              </w:rPr>
            </w:r>
            <w:r>
              <w:rPr>
                <w:rFonts w:ascii="Times New Roman" w:hAnsi="Times New Roman"/>
                <w:sz w:val="17"/>
              </w:rPr>
              <w:t>1 : M</w:t>
            </w:r>
          </w:p>
        </w:tc>
        <w:tc>
          <w:tcPr>
            <w:tcW w:type="dxa" w:w="2689"/>
          </w:tcPr>
          <w:p>
            <w:pPr>
              <w:spacing w:line="240" w:lineRule="auto" w:after="0"/>
            </w:pPr>
            <w:r>
              <w:rPr>
                <w:rFonts w:ascii="Times New Roman" w:hAnsi="Times New Roman"/>
              </w:rPr>
            </w:r>
            <w:r>
              <w:rPr>
                <w:rFonts w:ascii="Consolas" w:hAnsi="Consolas"/>
                <w:sz w:val="14"/>
              </w:rPr>
              <w:t>order.user</w:t>
            </w:r>
            <w:r>
              <w:rPr>
                <w:rFonts w:ascii="Times New Roman" w:hAnsi="Times New Roman"/>
                <w:sz w:val="17"/>
              </w:rPr>
              <w:t xml:space="preserve"> holds the user’s ObjectId.</w:t>
            </w:r>
          </w:p>
        </w:tc>
        <w:tc>
          <w:tcPr>
            <w:tcW w:type="dxa" w:w="3137"/>
          </w:tcPr>
          <w:p>
            <w:pPr>
              <w:spacing w:line="240" w:lineRule="auto" w:after="0"/>
            </w:pPr>
            <w:r>
              <w:rPr>
                <w:rFonts w:ascii="Times New Roman" w:hAnsi="Times New Roman"/>
              </w:rPr>
            </w:r>
            <w:r>
              <w:rPr>
                <w:rFonts w:ascii="Times New Roman" w:hAnsi="Times New Roman"/>
                <w:sz w:val="17"/>
              </w:rPr>
              <w:t>A customer may place many orders; every order belongs to exactly one customer.</w:t>
            </w:r>
          </w:p>
        </w:tc>
      </w:tr>
      <w:tr>
        <w:tc>
          <w:tcPr>
            <w:tcW w:type="dxa" w:w="1972"/>
            <w:shd w:val="clear" w:color="auto" w:fill="F4F6FA"/>
          </w:tcPr>
          <w:p>
            <w:pPr>
              <w:spacing w:line="240" w:lineRule="auto" w:after="0"/>
            </w:pPr>
            <w:r>
              <w:rPr>
                <w:rFonts w:ascii="Times New Roman" w:hAnsi="Times New Roman"/>
              </w:rPr>
            </w:r>
            <w:r>
              <w:rPr>
                <w:rFonts w:ascii="Times New Roman" w:hAnsi="Times New Roman"/>
                <w:sz w:val="17"/>
              </w:rPr>
              <w:t>ORDER contains ORDER_ITEM</w:t>
            </w:r>
          </w:p>
        </w:tc>
        <w:tc>
          <w:tcPr>
            <w:tcW w:type="dxa" w:w="986"/>
            <w:shd w:val="clear" w:color="auto" w:fill="F4F6FA"/>
          </w:tcPr>
          <w:p>
            <w:pPr>
              <w:spacing w:line="240" w:lineRule="auto" w:after="0"/>
            </w:pPr>
            <w:r>
              <w:rPr>
                <w:rFonts w:ascii="Times New Roman" w:hAnsi="Times New Roman"/>
              </w:rPr>
            </w:r>
            <w:r>
              <w:rPr>
                <w:rFonts w:ascii="Times New Roman" w:hAnsi="Times New Roman"/>
                <w:sz w:val="17"/>
              </w:rPr>
              <w:t>1 : M</w:t>
            </w:r>
          </w:p>
        </w:tc>
        <w:tc>
          <w:tcPr>
            <w:tcW w:type="dxa" w:w="2689"/>
            <w:shd w:val="clear" w:color="auto" w:fill="F4F6FA"/>
          </w:tcPr>
          <w:p>
            <w:pPr>
              <w:spacing w:line="240" w:lineRule="auto" w:after="0"/>
            </w:pPr>
            <w:r>
              <w:rPr>
                <w:rFonts w:ascii="Times New Roman" w:hAnsi="Times New Roman"/>
              </w:rPr>
            </w:r>
            <w:r>
              <w:rPr>
                <w:rFonts w:ascii="Times New Roman" w:hAnsi="Times New Roman"/>
                <w:sz w:val="17"/>
              </w:rPr>
              <w:t xml:space="preserve">Embedded array </w:t>
            </w:r>
            <w:r>
              <w:rPr>
                <w:rFonts w:ascii="Consolas" w:hAnsi="Consolas"/>
                <w:sz w:val="14"/>
              </w:rPr>
              <w:t>order.items</w:t>
            </w:r>
            <w:r>
              <w:rPr>
                <w:rFonts w:ascii="Times New Roman" w:hAnsi="Times New Roman"/>
                <w:sz w:val="17"/>
              </w:rPr>
              <w:t xml:space="preserve"> inside the order document.</w:t>
            </w:r>
          </w:p>
        </w:tc>
        <w:tc>
          <w:tcPr>
            <w:tcW w:type="dxa" w:w="3137"/>
            <w:shd w:val="clear" w:color="auto" w:fill="F4F6FA"/>
          </w:tcPr>
          <w:p>
            <w:pPr>
              <w:spacing w:line="240" w:lineRule="auto" w:after="0"/>
            </w:pPr>
            <w:r>
              <w:rPr>
                <w:rFonts w:ascii="Times New Roman" w:hAnsi="Times New Roman"/>
              </w:rPr>
            </w:r>
            <w:r>
              <w:rPr>
                <w:rFonts w:ascii="Times New Roman" w:hAnsi="Times New Roman"/>
                <w:sz w:val="17"/>
              </w:rPr>
              <w:t>Order lines are never queried independently of their order and are written once, so embedding avoids a join on the most frequent order read.</w:t>
            </w:r>
          </w:p>
        </w:tc>
      </w:tr>
      <w:tr>
        <w:tc>
          <w:tcPr>
            <w:tcW w:type="dxa" w:w="1972"/>
          </w:tcPr>
          <w:p>
            <w:pPr>
              <w:spacing w:line="240" w:lineRule="auto" w:after="0"/>
            </w:pPr>
            <w:r>
              <w:rPr>
                <w:rFonts w:ascii="Times New Roman" w:hAnsi="Times New Roman"/>
              </w:rPr>
            </w:r>
            <w:r>
              <w:rPr>
                <w:rFonts w:ascii="Times New Roman" w:hAnsi="Times New Roman"/>
                <w:sz w:val="17"/>
              </w:rPr>
              <w:t>ORDER_ITEM refers to PRODUCT</w:t>
            </w:r>
          </w:p>
        </w:tc>
        <w:tc>
          <w:tcPr>
            <w:tcW w:type="dxa" w:w="986"/>
          </w:tcPr>
          <w:p>
            <w:pPr>
              <w:spacing w:line="240" w:lineRule="auto" w:after="0"/>
            </w:pPr>
            <w:r>
              <w:rPr>
                <w:rFonts w:ascii="Times New Roman" w:hAnsi="Times New Roman"/>
              </w:rPr>
            </w:r>
            <w:r>
              <w:rPr>
                <w:rFonts w:ascii="Times New Roman" w:hAnsi="Times New Roman"/>
                <w:sz w:val="17"/>
              </w:rPr>
              <w:t>M : 1</w:t>
            </w:r>
          </w:p>
        </w:tc>
        <w:tc>
          <w:tcPr>
            <w:tcW w:type="dxa" w:w="2689"/>
          </w:tcPr>
          <w:p>
            <w:pPr>
              <w:spacing w:line="240" w:lineRule="auto" w:after="0"/>
            </w:pPr>
            <w:r>
              <w:rPr>
                <w:rFonts w:ascii="Times New Roman" w:hAnsi="Times New Roman"/>
              </w:rPr>
            </w:r>
            <w:r>
              <w:rPr>
                <w:rFonts w:ascii="Consolas" w:hAnsi="Consolas"/>
                <w:sz w:val="14"/>
              </w:rPr>
              <w:t>items[].product</w:t>
            </w:r>
            <w:r>
              <w:rPr>
                <w:rFonts w:ascii="Times New Roman" w:hAnsi="Times New Roman"/>
                <w:sz w:val="17"/>
              </w:rPr>
              <w:t xml:space="preserve"> holds the product’s ObjectId, alongside a snapshot of the title and unit price.</w:t>
            </w:r>
          </w:p>
        </w:tc>
        <w:tc>
          <w:tcPr>
            <w:tcW w:type="dxa" w:w="3137"/>
          </w:tcPr>
          <w:p>
            <w:pPr>
              <w:spacing w:line="240" w:lineRule="auto" w:after="0"/>
            </w:pPr>
            <w:r>
              <w:rPr>
                <w:rFonts w:ascii="Times New Roman" w:hAnsi="Times New Roman"/>
              </w:rPr>
            </w:r>
            <w:r>
              <w:rPr>
                <w:rFonts w:ascii="Times New Roman" w:hAnsi="Times New Roman"/>
                <w:sz w:val="17"/>
              </w:rPr>
              <w:t>The reference allows navigation back to the catalogue entry; the snapshot means a later price change cannot rewrite a historical invoice.</w:t>
            </w:r>
          </w:p>
        </w:tc>
      </w:tr>
      <w:tr>
        <w:tc>
          <w:tcPr>
            <w:tcW w:type="dxa" w:w="1972"/>
            <w:shd w:val="clear" w:color="auto" w:fill="F4F6FA"/>
          </w:tcPr>
          <w:p>
            <w:pPr>
              <w:spacing w:line="240" w:lineRule="auto" w:after="0"/>
            </w:pPr>
            <w:r>
              <w:rPr>
                <w:rFonts w:ascii="Times New Roman" w:hAnsi="Times New Roman"/>
              </w:rPr>
            </w:r>
            <w:r>
              <w:rPr>
                <w:rFonts w:ascii="Times New Roman" w:hAnsi="Times New Roman"/>
                <w:sz w:val="17"/>
              </w:rPr>
              <w:t>CATEGORY classifies PRODUCT</w:t>
            </w:r>
          </w:p>
        </w:tc>
        <w:tc>
          <w:tcPr>
            <w:tcW w:type="dxa" w:w="986"/>
            <w:shd w:val="clear" w:color="auto" w:fill="F4F6FA"/>
          </w:tcPr>
          <w:p>
            <w:pPr>
              <w:spacing w:line="240" w:lineRule="auto" w:after="0"/>
            </w:pPr>
            <w:r>
              <w:rPr>
                <w:rFonts w:ascii="Times New Roman" w:hAnsi="Times New Roman"/>
              </w:rPr>
            </w:r>
            <w:r>
              <w:rPr>
                <w:rFonts w:ascii="Times New Roman" w:hAnsi="Times New Roman"/>
                <w:sz w:val="17"/>
              </w:rPr>
              <w:t>1 : M</w:t>
            </w:r>
          </w:p>
        </w:tc>
        <w:tc>
          <w:tcPr>
            <w:tcW w:type="dxa" w:w="2689"/>
            <w:shd w:val="clear" w:color="auto" w:fill="F4F6FA"/>
          </w:tcPr>
          <w:p>
            <w:pPr>
              <w:spacing w:line="240" w:lineRule="auto" w:after="0"/>
            </w:pPr>
            <w:r>
              <w:rPr>
                <w:rFonts w:ascii="Times New Roman" w:hAnsi="Times New Roman"/>
              </w:rPr>
            </w:r>
            <w:r>
              <w:rPr>
                <w:rFonts w:ascii="Consolas" w:hAnsi="Consolas"/>
                <w:sz w:val="14"/>
              </w:rPr>
              <w:t>product.category</w:t>
            </w:r>
            <w:r>
              <w:rPr>
                <w:rFonts w:ascii="Times New Roman" w:hAnsi="Times New Roman"/>
                <w:sz w:val="17"/>
              </w:rPr>
              <w:t xml:space="preserve"> holds the category’s ObjectId.</w:t>
            </w:r>
          </w:p>
        </w:tc>
        <w:tc>
          <w:tcPr>
            <w:tcW w:type="dxa" w:w="3137"/>
            <w:shd w:val="clear" w:color="auto" w:fill="F4F6FA"/>
          </w:tcPr>
          <w:p>
            <w:pPr>
              <w:spacing w:line="240" w:lineRule="auto" w:after="0"/>
            </w:pPr>
            <w:r>
              <w:rPr>
                <w:rFonts w:ascii="Times New Roman" w:hAnsi="Times New Roman"/>
              </w:rPr>
            </w:r>
            <w:r>
              <w:rPr>
                <w:rFonts w:ascii="Times New Roman" w:hAnsi="Times New Roman"/>
                <w:sz w:val="17"/>
              </w:rPr>
              <w:t>Referencing rather than embedding means renaming a category updates every listing at once.</w:t>
            </w:r>
          </w:p>
        </w:tc>
      </w:tr>
    </w:tbl>
    <w:p>
      <w:pPr>
        <w:spacing w:line="240" w:lineRule="auto" w:after="240"/>
      </w:pPr>
    </w:p>
    <w:p>
      <w:pPr>
        <w:pStyle w:val="Heading3"/>
      </w:pPr>
      <w:r>
        <w:t>5.4.1  Why order lines are embedded but categories are referenced</w:t>
      </w:r>
    </w:p>
    <w:p>
      <w:pPr>
        <w:spacing w:line="480" w:lineRule="auto" w:after="0"/>
        <w:ind w:firstLine="576"/>
        <w:jc w:val="both"/>
      </w:pPr>
      <w:r>
        <w:rPr>
          <w:b w:val="0"/>
          <w:i w:val="0"/>
          <w:sz w:val="24"/>
        </w:rPr>
        <w:t>The two decisions look inconsistent and are worth justifying together, because they follow from the same rule applied to different access patterns.</w:t>
      </w:r>
    </w:p>
    <w:p>
      <w:pPr>
        <w:spacing w:line="480" w:lineRule="auto" w:after="0"/>
        <w:ind w:firstLine="576"/>
        <w:jc w:val="both"/>
      </w:pPr>
      <w:r>
        <w:rPr>
          <w:b w:val="0"/>
          <w:i w:val="0"/>
          <w:sz w:val="24"/>
        </w:rPr>
        <w:t>Order lines are **embedded**. They are written once, at checkout, and are afterwards read only as part of their order — nobody asks "show me every order line for product X" outside the analytics pipeline, which handles it with an unwind stage. Embedding makes the common read a single document fetch and makes the order record self-contained, which matters for a financial document.</w:t>
      </w:r>
    </w:p>
    <w:p>
      <w:pPr>
        <w:spacing w:line="480" w:lineRule="auto" w:after="0"/>
        <w:ind w:firstLine="576"/>
        <w:jc w:val="both"/>
      </w:pPr>
      <w:r>
        <w:rPr>
          <w:b w:val="0"/>
          <w:i w:val="0"/>
          <w:sz w:val="24"/>
        </w:rPr>
        <w:t>Categories are **referenced**. A category is read on nearly every catalogue request and is displayed by name, but it changes rarely and is shared by many products. Embedding the category into each product would mean that renaming one category required rewriting every product document that used it. Referencing makes the rename a single write.</w:t>
      </w:r>
    </w:p>
    <w:p>
      <w:pPr>
        <w:spacing w:line="480" w:lineRule="auto" w:after="0"/>
        <w:ind w:firstLine="576"/>
        <w:jc w:val="both"/>
      </w:pPr>
      <w:r>
        <w:rPr>
          <w:b w:val="0"/>
          <w:i w:val="0"/>
          <w:sz w:val="24"/>
        </w:rPr>
        <w:t>The rule behind both is the same: embed data that is written with its parent and read with its parent; reference data that is shared and changes independently.</w:t>
      </w:r>
    </w:p>
    <w:p>
      <w:pPr>
        <w:pStyle w:val="Heading2"/>
      </w:pPr>
      <w:r>
        <w:t>5.5  Use Case Model</w:t>
      </w:r>
    </w:p>
    <w:p>
      <w:pPr>
        <w:keepNext/>
        <w:spacing w:line="240" w:lineRule="auto" w:before="200" w:after="80"/>
        <w:jc w:val="center"/>
      </w:pPr>
      <w:r>
        <w:drawing>
          <wp:inline xmlns:a="http://schemas.openxmlformats.org/drawingml/2006/main" xmlns:pic="http://schemas.openxmlformats.org/drawingml/2006/picture">
            <wp:extent cx="5212080" cy="2716154"/>
            <wp:docPr id="15" name="Picture 15"/>
            <wp:cNvGraphicFramePr>
              <a:graphicFrameLocks noChangeAspect="1"/>
            </wp:cNvGraphicFramePr>
            <a:graphic>
              <a:graphicData uri="http://schemas.openxmlformats.org/drawingml/2006/picture">
                <pic:pic>
                  <pic:nvPicPr>
                    <pic:cNvPr id="0" name="fig-5-6-use-case.png"/>
                    <pic:cNvPicPr/>
                  </pic:nvPicPr>
                  <pic:blipFill>
                    <a:blip r:embed="rId17"/>
                    <a:stretch>
                      <a:fillRect/>
                    </a:stretch>
                  </pic:blipFill>
                  <pic:spPr>
                    <a:xfrm>
                      <a:off x="0" y="0"/>
                      <a:ext cx="5212080" cy="2716154"/>
                    </a:xfrm>
                    <a:prstGeom prst="rect"/>
                  </pic:spPr>
                </pic:pic>
              </a:graphicData>
            </a:graphic>
          </wp:inline>
        </w:drawing>
      </w:r>
    </w:p>
    <w:p>
      <w:pPr>
        <w:spacing w:line="240" w:lineRule="auto" w:after="280"/>
        <w:jc w:val="center"/>
      </w:pPr>
      <w:r>
        <w:rPr>
          <w:i/>
          <w:color w:val="444444"/>
          <w:sz w:val="20"/>
        </w:rPr>
        <w:t>Figure 8: Use case diagram showing seven customer use cases and six administrative use cases</w:t>
      </w:r>
    </w:p>
    <w:p>
      <w:pPr>
        <w:spacing w:line="480" w:lineRule="auto" w:after="0"/>
        <w:ind w:firstLine="576"/>
        <w:jc w:val="both"/>
      </w:pPr>
      <w:r>
        <w:rPr>
          <w:b w:val="0"/>
          <w:i w:val="0"/>
          <w:sz w:val="24"/>
        </w:rPr>
        <w:t>Table 20 gives the detailed description of the two use cases that carry the most logic. The remainder follow the same pattern and are not reproduced individually.</w:t>
      </w:r>
    </w:p>
    <w:p>
      <w:pPr>
        <w:keepNext/>
        <w:spacing w:line="240" w:lineRule="auto" w:before="200" w:after="80"/>
      </w:pPr>
      <w:r>
        <w:rPr>
          <w:b/>
          <w:color w:val="1F3B73"/>
          <w:sz w:val="20"/>
        </w:rPr>
        <w:t>Table 20: Use case description — Place an Order</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1839"/>
            <w:shd w:val="clear" w:color="auto" w:fill="DCE3F0"/>
          </w:tcPr>
          <w:p>
            <w:pPr>
              <w:spacing w:line="240" w:lineRule="auto" w:after="0"/>
            </w:pPr>
            <w:r/>
            <w:r>
              <w:rPr>
                <w:rFonts w:ascii="Times New Roman" w:hAnsi="Times New Roman"/>
                <w:b/>
                <w:sz w:val="17"/>
              </w:rPr>
              <w:t>Field</w:t>
            </w:r>
          </w:p>
        </w:tc>
        <w:tc>
          <w:tcPr>
            <w:tcW w:type="dxa" w:w="6945"/>
            <w:shd w:val="clear" w:color="auto" w:fill="DCE3F0"/>
          </w:tcPr>
          <w:p>
            <w:pPr>
              <w:spacing w:line="240" w:lineRule="auto" w:after="0"/>
            </w:pPr>
            <w:r/>
            <w:r>
              <w:rPr>
                <w:rFonts w:ascii="Times New Roman" w:hAnsi="Times New Roman"/>
                <w:b/>
                <w:sz w:val="17"/>
              </w:rPr>
              <w:t>UC-06  Place an Order</w:t>
            </w:r>
          </w:p>
        </w:tc>
      </w:tr>
      <w:tr>
        <w:tc>
          <w:tcPr>
            <w:tcW w:type="dxa" w:w="1839"/>
          </w:tcPr>
          <w:p>
            <w:pPr>
              <w:spacing w:line="240" w:lineRule="auto" w:after="0"/>
            </w:pPr>
            <w:r>
              <w:rPr>
                <w:rFonts w:ascii="Times New Roman" w:hAnsi="Times New Roman"/>
              </w:rPr>
            </w:r>
            <w:r>
              <w:rPr>
                <w:rFonts w:ascii="Times New Roman" w:hAnsi="Times New Roman"/>
                <w:sz w:val="17"/>
              </w:rPr>
              <w:t>Actor</w:t>
            </w:r>
          </w:p>
        </w:tc>
        <w:tc>
          <w:tcPr>
            <w:tcW w:type="dxa" w:w="6945"/>
          </w:tcPr>
          <w:p>
            <w:pPr>
              <w:spacing w:line="240" w:lineRule="auto" w:after="0"/>
            </w:pPr>
            <w:r>
              <w:rPr>
                <w:rFonts w:ascii="Times New Roman" w:hAnsi="Times New Roman"/>
              </w:rPr>
            </w:r>
            <w:r>
              <w:rPr>
                <w:rFonts w:ascii="Times New Roman" w:hAnsi="Times New Roman"/>
                <w:sz w:val="17"/>
              </w:rPr>
              <w:t>Customer (authenticated)</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Precondition</w:t>
            </w:r>
          </w:p>
        </w:tc>
        <w:tc>
          <w:tcPr>
            <w:tcW w:type="dxa" w:w="6945"/>
            <w:shd w:val="clear" w:color="auto" w:fill="F4F6FA"/>
          </w:tcPr>
          <w:p>
            <w:pPr>
              <w:spacing w:line="240" w:lineRule="auto" w:after="0"/>
            </w:pPr>
            <w:r>
              <w:rPr>
                <w:rFonts w:ascii="Times New Roman" w:hAnsi="Times New Roman"/>
              </w:rPr>
            </w:r>
            <w:r>
              <w:rPr>
                <w:rFonts w:ascii="Times New Roman" w:hAnsi="Times New Roman"/>
                <w:sz w:val="17"/>
              </w:rPr>
              <w:t>The customer is signed in and the cart contains at least one item.</w:t>
            </w:r>
          </w:p>
        </w:tc>
      </w:tr>
      <w:tr>
        <w:tc>
          <w:tcPr>
            <w:tcW w:type="dxa" w:w="1839"/>
          </w:tcPr>
          <w:p>
            <w:pPr>
              <w:spacing w:line="240" w:lineRule="auto" w:after="0"/>
            </w:pPr>
            <w:r>
              <w:rPr>
                <w:rFonts w:ascii="Times New Roman" w:hAnsi="Times New Roman"/>
              </w:rPr>
            </w:r>
            <w:r>
              <w:rPr>
                <w:rFonts w:ascii="Times New Roman" w:hAnsi="Times New Roman"/>
                <w:sz w:val="17"/>
              </w:rPr>
              <w:t>Main flow</w:t>
            </w:r>
          </w:p>
        </w:tc>
        <w:tc>
          <w:tcPr>
            <w:tcW w:type="dxa" w:w="6945"/>
          </w:tcPr>
          <w:p>
            <w:pPr>
              <w:spacing w:line="240" w:lineRule="auto" w:after="0"/>
            </w:pPr>
            <w:r>
              <w:rPr>
                <w:rFonts w:ascii="Times New Roman" w:hAnsi="Times New Roman"/>
              </w:rPr>
            </w:r>
            <w:r>
              <w:rPr>
                <w:rFonts w:ascii="Times New Roman" w:hAnsi="Times New Roman"/>
                <w:sz w:val="17"/>
              </w:rPr>
              <w:t>1. The customer opens the checkout page.</w:t>
              <w:br/>
              <w:t>2. The system re-prices the cart from the database and displays the authoritative total.</w:t>
              <w:br/>
              <w:t>3. The customer enters or confirms the delivery address.</w:t>
              <w:br/>
              <w:t>4. The customer selects card payment or cash on delivery.</w:t>
              <w:br/>
              <w:t>5. For a card payment, the customer enters the card details.</w:t>
              <w:br/>
              <w:t>6. The customer submits the order.</w:t>
              <w:br/>
              <w:t>7. The system validates the address and the card structurally.</w:t>
              <w:br/>
              <w:t>8. The system re-prices the cart again and reserves stock atomically for every line.</w:t>
              <w:br/>
              <w:t>9. The system authorises the payment.</w:t>
              <w:br/>
              <w:t>10. The system writes the order with a unique invoice number.</w:t>
              <w:br/>
              <w:t>11. The system empties the cart and shows the confirmation.</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Alternative — out of stock</w:t>
            </w:r>
          </w:p>
        </w:tc>
        <w:tc>
          <w:tcPr>
            <w:tcW w:type="dxa" w:w="6945"/>
            <w:shd w:val="clear" w:color="auto" w:fill="F4F6FA"/>
          </w:tcPr>
          <w:p>
            <w:pPr>
              <w:spacing w:line="240" w:lineRule="auto" w:after="0"/>
            </w:pPr>
            <w:r>
              <w:rPr>
                <w:rFonts w:ascii="Times New Roman" w:hAnsi="Times New Roman"/>
              </w:rPr>
            </w:r>
            <w:r>
              <w:rPr>
                <w:rFonts w:ascii="Times New Roman" w:hAnsi="Times New Roman"/>
                <w:sz w:val="17"/>
              </w:rPr>
              <w:t>At step 8, if any line cannot be reserved, every reservation already taken is released, a 409 response names the item concerned, and the cart is left intact.</w:t>
            </w:r>
          </w:p>
        </w:tc>
      </w:tr>
      <w:tr>
        <w:tc>
          <w:tcPr>
            <w:tcW w:type="dxa" w:w="1839"/>
          </w:tcPr>
          <w:p>
            <w:pPr>
              <w:spacing w:line="240" w:lineRule="auto" w:after="0"/>
            </w:pPr>
            <w:r>
              <w:rPr>
                <w:rFonts w:ascii="Times New Roman" w:hAnsi="Times New Roman"/>
              </w:rPr>
            </w:r>
            <w:r>
              <w:rPr>
                <w:rFonts w:ascii="Times New Roman" w:hAnsi="Times New Roman"/>
                <w:sz w:val="17"/>
              </w:rPr>
              <w:t>Alternative — payment declined</w:t>
            </w:r>
          </w:p>
        </w:tc>
        <w:tc>
          <w:tcPr>
            <w:tcW w:type="dxa" w:w="6945"/>
          </w:tcPr>
          <w:p>
            <w:pPr>
              <w:spacing w:line="240" w:lineRule="auto" w:after="0"/>
            </w:pPr>
            <w:r>
              <w:rPr>
                <w:rFonts w:ascii="Times New Roman" w:hAnsi="Times New Roman"/>
              </w:rPr>
            </w:r>
            <w:r>
              <w:rPr>
                <w:rFonts w:ascii="Times New Roman" w:hAnsi="Times New Roman"/>
                <w:sz w:val="17"/>
              </w:rPr>
              <w:t>At step 9, if authorisation fails, the reserved stock is released, a 422 response explains the decline, and no order is written.</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Alternative — cash on delivery</w:t>
            </w:r>
          </w:p>
        </w:tc>
        <w:tc>
          <w:tcPr>
            <w:tcW w:type="dxa" w:w="6945"/>
            <w:shd w:val="clear" w:color="auto" w:fill="F4F6FA"/>
          </w:tcPr>
          <w:p>
            <w:pPr>
              <w:spacing w:line="240" w:lineRule="auto" w:after="0"/>
            </w:pPr>
            <w:r>
              <w:rPr>
                <w:rFonts w:ascii="Times New Roman" w:hAnsi="Times New Roman"/>
              </w:rPr>
            </w:r>
            <w:r>
              <w:rPr>
                <w:rFonts w:ascii="Times New Roman" w:hAnsi="Times New Roman"/>
                <w:sz w:val="17"/>
              </w:rPr>
              <w:t>Steps 5 and 9 are skipped. The order is created with status PENDING and payment status PENDING, and is marked paid when it reaches DELIVERED.</w:t>
            </w:r>
          </w:p>
        </w:tc>
      </w:tr>
      <w:tr>
        <w:tc>
          <w:tcPr>
            <w:tcW w:type="dxa" w:w="1839"/>
          </w:tcPr>
          <w:p>
            <w:pPr>
              <w:spacing w:line="240" w:lineRule="auto" w:after="0"/>
            </w:pPr>
            <w:r>
              <w:rPr>
                <w:rFonts w:ascii="Times New Roman" w:hAnsi="Times New Roman"/>
              </w:rPr>
            </w:r>
            <w:r>
              <w:rPr>
                <w:rFonts w:ascii="Times New Roman" w:hAnsi="Times New Roman"/>
                <w:sz w:val="17"/>
              </w:rPr>
              <w:t>Postcondition</w:t>
            </w:r>
          </w:p>
        </w:tc>
        <w:tc>
          <w:tcPr>
            <w:tcW w:type="dxa" w:w="6945"/>
          </w:tcPr>
          <w:p>
            <w:pPr>
              <w:spacing w:line="240" w:lineRule="auto" w:after="0"/>
            </w:pPr>
            <w:r>
              <w:rPr>
                <w:rFonts w:ascii="Times New Roman" w:hAnsi="Times New Roman"/>
              </w:rPr>
            </w:r>
            <w:r>
              <w:rPr>
                <w:rFonts w:ascii="Times New Roman" w:hAnsi="Times New Roman"/>
                <w:sz w:val="17"/>
              </w:rPr>
              <w:t>An order exists with a unique invoice number; stock is reduced by exactly the quantities ordered; the cart is empty.</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Requirements covered</w:t>
            </w:r>
          </w:p>
        </w:tc>
        <w:tc>
          <w:tcPr>
            <w:tcW w:type="dxa" w:w="6945"/>
            <w:shd w:val="clear" w:color="auto" w:fill="F4F6FA"/>
          </w:tcPr>
          <w:p>
            <w:pPr>
              <w:spacing w:line="240" w:lineRule="auto" w:after="0"/>
            </w:pPr>
            <w:r>
              <w:rPr>
                <w:rFonts w:ascii="Times New Roman" w:hAnsi="Times New Roman"/>
              </w:rPr>
            </w:r>
            <w:r>
              <w:rPr>
                <w:rFonts w:ascii="Times New Roman" w:hAnsi="Times New Roman"/>
                <w:sz w:val="17"/>
              </w:rPr>
              <w:t>FR-13 to FR-20</w:t>
            </w:r>
          </w:p>
        </w:tc>
      </w:tr>
      <w:tr>
        <w:tc>
          <w:tcPr>
            <w:tcW w:type="dxa" w:w="1839"/>
          </w:tcPr>
          <w:p>
            <w:pPr>
              <w:spacing w:line="240" w:lineRule="auto" w:after="0"/>
            </w:pPr>
            <w:r>
              <w:rPr>
                <w:rFonts w:ascii="Times New Roman" w:hAnsi="Times New Roman"/>
              </w:rPr>
            </w:r>
            <w:r>
              <w:rPr>
                <w:rFonts w:ascii="Times New Roman" w:hAnsi="Times New Roman"/>
                <w:sz w:val="17"/>
              </w:rPr>
              <w:t>Test cases</w:t>
            </w:r>
          </w:p>
        </w:tc>
        <w:tc>
          <w:tcPr>
            <w:tcW w:type="dxa" w:w="6945"/>
          </w:tcPr>
          <w:p>
            <w:pPr>
              <w:spacing w:line="240" w:lineRule="auto" w:after="0"/>
            </w:pPr>
            <w:r>
              <w:rPr>
                <w:rFonts w:ascii="Times New Roman" w:hAnsi="Times New Roman"/>
              </w:rPr>
            </w:r>
            <w:r>
              <w:rPr>
                <w:rFonts w:ascii="Times New Roman" w:hAnsi="Times New Roman"/>
                <w:sz w:val="17"/>
              </w:rPr>
              <w:t>TC-I-36 to TC-I-45, TC-S-01, TC-S-03</w:t>
            </w:r>
          </w:p>
        </w:tc>
      </w:tr>
    </w:tbl>
    <w:p>
      <w:pPr>
        <w:spacing w:line="240" w:lineRule="auto" w:after="240"/>
      </w:pPr>
    </w:p>
    <w:p>
      <w:pPr>
        <w:keepNext/>
        <w:spacing w:line="240" w:lineRule="auto" w:before="200" w:after="80"/>
      </w:pPr>
      <w:r>
        <w:rPr>
          <w:b/>
          <w:color w:val="1F3B73"/>
          <w:sz w:val="20"/>
        </w:rPr>
        <w:t>Table 21: Use case description — Progress Order Status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1839"/>
            <w:shd w:val="clear" w:color="auto" w:fill="DCE3F0"/>
          </w:tcPr>
          <w:p>
            <w:pPr>
              <w:spacing w:line="240" w:lineRule="auto" w:after="0"/>
            </w:pPr>
            <w:r/>
            <w:r>
              <w:rPr>
                <w:rFonts w:ascii="Times New Roman" w:hAnsi="Times New Roman"/>
                <w:b/>
                <w:sz w:val="17"/>
              </w:rPr>
              <w:t>Field</w:t>
            </w:r>
          </w:p>
        </w:tc>
        <w:tc>
          <w:tcPr>
            <w:tcW w:type="dxa" w:w="6945"/>
            <w:shd w:val="clear" w:color="auto" w:fill="DCE3F0"/>
          </w:tcPr>
          <w:p>
            <w:pPr>
              <w:spacing w:line="240" w:lineRule="auto" w:after="0"/>
            </w:pPr>
            <w:r/>
            <w:r>
              <w:rPr>
                <w:rFonts w:ascii="Times New Roman" w:hAnsi="Times New Roman"/>
                <w:b/>
                <w:sz w:val="17"/>
              </w:rPr>
              <w:t>UC-11  Progress Order Status</w:t>
            </w:r>
          </w:p>
        </w:tc>
      </w:tr>
      <w:tr>
        <w:tc>
          <w:tcPr>
            <w:tcW w:type="dxa" w:w="1839"/>
          </w:tcPr>
          <w:p>
            <w:pPr>
              <w:spacing w:line="240" w:lineRule="auto" w:after="0"/>
            </w:pPr>
            <w:r>
              <w:rPr>
                <w:rFonts w:ascii="Times New Roman" w:hAnsi="Times New Roman"/>
              </w:rPr>
            </w:r>
            <w:r>
              <w:rPr>
                <w:rFonts w:ascii="Times New Roman" w:hAnsi="Times New Roman"/>
                <w:sz w:val="17"/>
              </w:rPr>
              <w:t>Actor</w:t>
            </w:r>
          </w:p>
        </w:tc>
        <w:tc>
          <w:tcPr>
            <w:tcW w:type="dxa" w:w="6945"/>
          </w:tcPr>
          <w:p>
            <w:pPr>
              <w:spacing w:line="240" w:lineRule="auto" w:after="0"/>
            </w:pPr>
            <w:r>
              <w:rPr>
                <w:rFonts w:ascii="Times New Roman" w:hAnsi="Times New Roman"/>
              </w:rPr>
            </w:r>
            <w:r>
              <w:rPr>
                <w:rFonts w:ascii="Times New Roman" w:hAnsi="Times New Roman"/>
                <w:sz w:val="17"/>
              </w:rPr>
              <w:t>Store administrator</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Precondition</w:t>
            </w:r>
          </w:p>
        </w:tc>
        <w:tc>
          <w:tcPr>
            <w:tcW w:type="dxa" w:w="6945"/>
            <w:shd w:val="clear" w:color="auto" w:fill="F4F6FA"/>
          </w:tcPr>
          <w:p>
            <w:pPr>
              <w:spacing w:line="240" w:lineRule="auto" w:after="0"/>
            </w:pPr>
            <w:r>
              <w:rPr>
                <w:rFonts w:ascii="Times New Roman" w:hAnsi="Times New Roman"/>
              </w:rPr>
            </w:r>
            <w:r>
              <w:rPr>
                <w:rFonts w:ascii="Times New Roman" w:hAnsi="Times New Roman"/>
                <w:sz w:val="17"/>
              </w:rPr>
              <w:t>The administrator is signed in and an order exists.</w:t>
            </w:r>
          </w:p>
        </w:tc>
      </w:tr>
      <w:tr>
        <w:tc>
          <w:tcPr>
            <w:tcW w:type="dxa" w:w="1839"/>
          </w:tcPr>
          <w:p>
            <w:pPr>
              <w:spacing w:line="240" w:lineRule="auto" w:after="0"/>
            </w:pPr>
            <w:r>
              <w:rPr>
                <w:rFonts w:ascii="Times New Roman" w:hAnsi="Times New Roman"/>
              </w:rPr>
            </w:r>
            <w:r>
              <w:rPr>
                <w:rFonts w:ascii="Times New Roman" w:hAnsi="Times New Roman"/>
                <w:sz w:val="17"/>
              </w:rPr>
              <w:t>Main flow</w:t>
            </w:r>
          </w:p>
        </w:tc>
        <w:tc>
          <w:tcPr>
            <w:tcW w:type="dxa" w:w="6945"/>
          </w:tcPr>
          <w:p>
            <w:pPr>
              <w:spacing w:line="240" w:lineRule="auto" w:after="0"/>
            </w:pPr>
            <w:r>
              <w:rPr>
                <w:rFonts w:ascii="Times New Roman" w:hAnsi="Times New Roman"/>
              </w:rPr>
            </w:r>
            <w:r>
              <w:rPr>
                <w:rFonts w:ascii="Times New Roman" w:hAnsi="Times New Roman"/>
                <w:sz w:val="17"/>
              </w:rPr>
              <w:t>1. The administrator opens the order queue, optionally filtered by status.</w:t>
              <w:br/>
              <w:t>2. The system displays each order with only the status transitions that are legal from its current state.</w:t>
              <w:br/>
              <w:t>3. The administrator selects a transition.</w:t>
              <w:br/>
              <w:t>4. The system validates the transition against the order state machine.</w:t>
              <w:br/>
              <w:t>5. The system records the new status and appends an entry to the status history.</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Alternative — cancellation</w:t>
            </w:r>
          </w:p>
        </w:tc>
        <w:tc>
          <w:tcPr>
            <w:tcW w:type="dxa" w:w="6945"/>
            <w:shd w:val="clear" w:color="auto" w:fill="F4F6FA"/>
          </w:tcPr>
          <w:p>
            <w:pPr>
              <w:spacing w:line="240" w:lineRule="auto" w:after="0"/>
            </w:pPr>
            <w:r>
              <w:rPr>
                <w:rFonts w:ascii="Times New Roman" w:hAnsi="Times New Roman"/>
              </w:rPr>
            </w:r>
            <w:r>
              <w:rPr>
                <w:rFonts w:ascii="Times New Roman" w:hAnsi="Times New Roman"/>
                <w:sz w:val="17"/>
              </w:rPr>
              <w:t>If the chosen transition is CANCELLED, the system first returns every reserved unit to the catalogue and marks a paid order as refunded.</w:t>
            </w:r>
          </w:p>
        </w:tc>
      </w:tr>
      <w:tr>
        <w:tc>
          <w:tcPr>
            <w:tcW w:type="dxa" w:w="1839"/>
          </w:tcPr>
          <w:p>
            <w:pPr>
              <w:spacing w:line="240" w:lineRule="auto" w:after="0"/>
            </w:pPr>
            <w:r>
              <w:rPr>
                <w:rFonts w:ascii="Times New Roman" w:hAnsi="Times New Roman"/>
              </w:rPr>
            </w:r>
            <w:r>
              <w:rPr>
                <w:rFonts w:ascii="Times New Roman" w:hAnsi="Times New Roman"/>
                <w:sz w:val="17"/>
              </w:rPr>
              <w:t>Alternative — cash on delivery reaching DELIVERED</w:t>
            </w:r>
          </w:p>
        </w:tc>
        <w:tc>
          <w:tcPr>
            <w:tcW w:type="dxa" w:w="6945"/>
          </w:tcPr>
          <w:p>
            <w:pPr>
              <w:spacing w:line="240" w:lineRule="auto" w:after="0"/>
            </w:pPr>
            <w:r>
              <w:rPr>
                <w:rFonts w:ascii="Times New Roman" w:hAnsi="Times New Roman"/>
              </w:rPr>
            </w:r>
            <w:r>
              <w:rPr>
                <w:rFonts w:ascii="Times New Roman" w:hAnsi="Times New Roman"/>
                <w:sz w:val="17"/>
              </w:rPr>
              <w:t>The payment status is set to PAID and the settlement time recorded.</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Exception — illegal transition</w:t>
            </w:r>
          </w:p>
        </w:tc>
        <w:tc>
          <w:tcPr>
            <w:tcW w:type="dxa" w:w="6945"/>
            <w:shd w:val="clear" w:color="auto" w:fill="F4F6FA"/>
          </w:tcPr>
          <w:p>
            <w:pPr>
              <w:spacing w:line="240" w:lineRule="auto" w:after="0"/>
            </w:pPr>
            <w:r>
              <w:rPr>
                <w:rFonts w:ascii="Times New Roman" w:hAnsi="Times New Roman"/>
              </w:rPr>
            </w:r>
            <w:r>
              <w:rPr>
                <w:rFonts w:ascii="Times New Roman" w:hAnsi="Times New Roman"/>
                <w:sz w:val="17"/>
              </w:rPr>
              <w:t>If a transition that is not permitted from the current state is requested — for example moving a DELIVERED order back to SHIPPED — the system rejects it with a 409 response naming the permitted next states.</w:t>
            </w:r>
          </w:p>
        </w:tc>
      </w:tr>
      <w:tr>
        <w:tc>
          <w:tcPr>
            <w:tcW w:type="dxa" w:w="1839"/>
          </w:tcPr>
          <w:p>
            <w:pPr>
              <w:spacing w:line="240" w:lineRule="auto" w:after="0"/>
            </w:pPr>
            <w:r>
              <w:rPr>
                <w:rFonts w:ascii="Times New Roman" w:hAnsi="Times New Roman"/>
              </w:rPr>
            </w:r>
            <w:r>
              <w:rPr>
                <w:rFonts w:ascii="Times New Roman" w:hAnsi="Times New Roman"/>
                <w:sz w:val="17"/>
              </w:rPr>
              <w:t>Postcondition</w:t>
            </w:r>
          </w:p>
        </w:tc>
        <w:tc>
          <w:tcPr>
            <w:tcW w:type="dxa" w:w="6945"/>
          </w:tcPr>
          <w:p>
            <w:pPr>
              <w:spacing w:line="240" w:lineRule="auto" w:after="0"/>
            </w:pPr>
            <w:r>
              <w:rPr>
                <w:rFonts w:ascii="Times New Roman" w:hAnsi="Times New Roman"/>
              </w:rPr>
            </w:r>
            <w:r>
              <w:rPr>
                <w:rFonts w:ascii="Times New Roman" w:hAnsi="Times New Roman"/>
                <w:sz w:val="17"/>
              </w:rPr>
              <w:t>The order carries the new status and an audit trail entry.</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Requirements covered</w:t>
            </w:r>
          </w:p>
        </w:tc>
        <w:tc>
          <w:tcPr>
            <w:tcW w:type="dxa" w:w="6945"/>
            <w:shd w:val="clear" w:color="auto" w:fill="F4F6FA"/>
          </w:tcPr>
          <w:p>
            <w:pPr>
              <w:spacing w:line="240" w:lineRule="auto" w:after="0"/>
            </w:pPr>
            <w:r>
              <w:rPr>
                <w:rFonts w:ascii="Times New Roman" w:hAnsi="Times New Roman"/>
              </w:rPr>
            </w:r>
            <w:r>
              <w:rPr>
                <w:rFonts w:ascii="Times New Roman" w:hAnsi="Times New Roman"/>
                <w:sz w:val="17"/>
              </w:rPr>
              <w:t>FR-22, FR-23</w:t>
            </w:r>
          </w:p>
        </w:tc>
      </w:tr>
      <w:tr>
        <w:tc>
          <w:tcPr>
            <w:tcW w:type="dxa" w:w="1839"/>
          </w:tcPr>
          <w:p>
            <w:pPr>
              <w:spacing w:line="240" w:lineRule="auto" w:after="0"/>
            </w:pPr>
            <w:r>
              <w:rPr>
                <w:rFonts w:ascii="Times New Roman" w:hAnsi="Times New Roman"/>
              </w:rPr>
            </w:r>
            <w:r>
              <w:rPr>
                <w:rFonts w:ascii="Times New Roman" w:hAnsi="Times New Roman"/>
                <w:sz w:val="17"/>
              </w:rPr>
              <w:t>Test cases</w:t>
            </w:r>
          </w:p>
        </w:tc>
        <w:tc>
          <w:tcPr>
            <w:tcW w:type="dxa" w:w="6945"/>
          </w:tcPr>
          <w:p>
            <w:pPr>
              <w:spacing w:line="240" w:lineRule="auto" w:after="0"/>
            </w:pPr>
            <w:r>
              <w:rPr>
                <w:rFonts w:ascii="Times New Roman" w:hAnsi="Times New Roman"/>
              </w:rPr>
            </w:r>
            <w:r>
              <w:rPr>
                <w:rFonts w:ascii="Times New Roman" w:hAnsi="Times New Roman"/>
                <w:sz w:val="17"/>
              </w:rPr>
              <w:t>TC-I-51 to TC-I-55, TC-S-01</w:t>
            </w:r>
          </w:p>
        </w:tc>
      </w:tr>
    </w:tbl>
    <w:p>
      <w:pPr>
        <w:spacing w:line="240" w:lineRule="auto" w:after="240"/>
      </w:pPr>
    </w:p>
    <w:p>
      <w:pPr>
        <w:pStyle w:val="Heading2"/>
      </w:pPr>
      <w:r>
        <w:t>5.6  Data Dictionary</w:t>
      </w:r>
    </w:p>
    <w:p>
      <w:pPr>
        <w:spacing w:line="480" w:lineRule="auto" w:after="0"/>
        <w:ind w:firstLine="576"/>
        <w:jc w:val="both"/>
      </w:pPr>
      <w:r>
        <w:rPr>
          <w:b w:val="0"/>
          <w:i w:val="0"/>
          <w:sz w:val="24"/>
        </w:rPr>
        <w:t>The data dictionary records every field of every collection: its type, its constraints and its purpose. The types given are the Mongoose schema types, which map onto BSON types in storage.</w:t>
      </w:r>
    </w:p>
    <w:p>
      <w:pPr>
        <w:pStyle w:val="Heading3"/>
      </w:pPr>
      <w:r>
        <w:t>5.6.1  Collection: users</w:t>
      </w:r>
    </w:p>
    <w:p>
      <w:pPr>
        <w:keepNext/>
        <w:spacing w:line="240" w:lineRule="auto" w:before="200" w:after="80"/>
      </w:pPr>
      <w:r>
        <w:rPr>
          <w:b/>
          <w:color w:val="1F3B73"/>
          <w:sz w:val="20"/>
        </w:rPr>
        <w:t>Table 22: Data dictionary — users collection</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112"/>
        <w:gridCol w:w="2112"/>
        <w:gridCol w:w="2112"/>
        <w:gridCol w:w="2112"/>
      </w:tblGrid>
      <w:tr>
        <w:trPr>
          <w:tblHeader w:val="true"/>
        </w:trPr>
        <w:tc>
          <w:tcPr>
            <w:tcW w:type="dxa" w:w="1495"/>
            <w:shd w:val="clear" w:color="auto" w:fill="DCE3F0"/>
          </w:tcPr>
          <w:p>
            <w:pPr>
              <w:spacing w:line="240" w:lineRule="auto" w:after="0"/>
            </w:pPr>
            <w:r/>
            <w:r>
              <w:rPr>
                <w:rFonts w:ascii="Times New Roman" w:hAnsi="Times New Roman"/>
                <w:b/>
                <w:sz w:val="17"/>
              </w:rPr>
              <w:t>Field</w:t>
            </w:r>
          </w:p>
        </w:tc>
        <w:tc>
          <w:tcPr>
            <w:tcW w:type="dxa" w:w="1121"/>
            <w:shd w:val="clear" w:color="auto" w:fill="DCE3F0"/>
          </w:tcPr>
          <w:p>
            <w:pPr>
              <w:spacing w:line="240" w:lineRule="auto" w:after="0"/>
            </w:pPr>
            <w:r/>
            <w:r>
              <w:rPr>
                <w:rFonts w:ascii="Times New Roman" w:hAnsi="Times New Roman"/>
                <w:b/>
                <w:sz w:val="17"/>
              </w:rPr>
              <w:t>Type</w:t>
            </w:r>
          </w:p>
        </w:tc>
        <w:tc>
          <w:tcPr>
            <w:tcW w:type="dxa" w:w="2243"/>
            <w:shd w:val="clear" w:color="auto" w:fill="DCE3F0"/>
          </w:tcPr>
          <w:p>
            <w:pPr>
              <w:spacing w:line="240" w:lineRule="auto" w:after="0"/>
            </w:pPr>
            <w:r/>
            <w:r>
              <w:rPr>
                <w:rFonts w:ascii="Times New Roman" w:hAnsi="Times New Roman"/>
                <w:b/>
                <w:sz w:val="17"/>
              </w:rPr>
              <w:t>Constraints</w:t>
            </w:r>
          </w:p>
        </w:tc>
        <w:tc>
          <w:tcPr>
            <w:tcW w:type="dxa" w:w="3925"/>
            <w:shd w:val="clear" w:color="auto" w:fill="DCE3F0"/>
          </w:tcPr>
          <w:p>
            <w:pPr>
              <w:spacing w:line="240" w:lineRule="auto" w:after="0"/>
            </w:pPr>
            <w:r/>
            <w:r>
              <w:rPr>
                <w:rFonts w:ascii="Times New Roman" w:hAnsi="Times New Roman"/>
                <w:b/>
                <w:sz w:val="17"/>
              </w:rPr>
              <w:t>Description</w:t>
            </w:r>
          </w:p>
        </w:tc>
      </w:tr>
      <w:tr>
        <w:tc>
          <w:tcPr>
            <w:tcW w:type="dxa" w:w="1495"/>
          </w:tcPr>
          <w:p>
            <w:pPr>
              <w:spacing w:line="240" w:lineRule="auto" w:after="0"/>
            </w:pPr>
            <w:r>
              <w:rPr>
                <w:rFonts w:ascii="Times New Roman" w:hAnsi="Times New Roman"/>
              </w:rPr>
            </w:r>
            <w:r>
              <w:rPr>
                <w:rFonts w:ascii="Times New Roman" w:hAnsi="Times New Roman"/>
                <w:sz w:val="17"/>
              </w:rPr>
              <w:t>_id</w:t>
            </w:r>
          </w:p>
        </w:tc>
        <w:tc>
          <w:tcPr>
            <w:tcW w:type="dxa" w:w="1121"/>
          </w:tcPr>
          <w:p>
            <w:pPr>
              <w:spacing w:line="240" w:lineRule="auto" w:after="0"/>
            </w:pPr>
            <w:r>
              <w:rPr>
                <w:rFonts w:ascii="Times New Roman" w:hAnsi="Times New Roman"/>
              </w:rPr>
            </w:r>
            <w:r>
              <w:rPr>
                <w:rFonts w:ascii="Times New Roman" w:hAnsi="Times New Roman"/>
                <w:sz w:val="17"/>
              </w:rPr>
              <w:t>ObjectId</w:t>
            </w:r>
          </w:p>
        </w:tc>
        <w:tc>
          <w:tcPr>
            <w:tcW w:type="dxa" w:w="2243"/>
          </w:tcPr>
          <w:p>
            <w:pPr>
              <w:spacing w:line="240" w:lineRule="auto" w:after="0"/>
            </w:pPr>
            <w:r>
              <w:rPr>
                <w:rFonts w:ascii="Times New Roman" w:hAnsi="Times New Roman"/>
              </w:rPr>
            </w:r>
            <w:r>
              <w:rPr>
                <w:rFonts w:ascii="Times New Roman" w:hAnsi="Times New Roman"/>
                <w:sz w:val="17"/>
              </w:rPr>
              <w:t>Primary key, auto-generated</w:t>
            </w:r>
          </w:p>
        </w:tc>
        <w:tc>
          <w:tcPr>
            <w:tcW w:type="dxa" w:w="3925"/>
          </w:tcPr>
          <w:p>
            <w:pPr>
              <w:spacing w:line="240" w:lineRule="auto" w:after="0"/>
            </w:pPr>
            <w:r>
              <w:rPr>
                <w:rFonts w:ascii="Times New Roman" w:hAnsi="Times New Roman"/>
              </w:rPr>
            </w:r>
            <w:r>
              <w:rPr>
                <w:rFonts w:ascii="Times New Roman" w:hAnsi="Times New Roman"/>
                <w:sz w:val="17"/>
              </w:rPr>
              <w:t>Unique account identifier.</w:t>
            </w:r>
          </w:p>
        </w:tc>
      </w:tr>
      <w:tr>
        <w:tc>
          <w:tcPr>
            <w:tcW w:type="dxa" w:w="1495"/>
            <w:shd w:val="clear" w:color="auto" w:fill="F4F6FA"/>
          </w:tcPr>
          <w:p>
            <w:pPr>
              <w:spacing w:line="240" w:lineRule="auto" w:after="0"/>
            </w:pPr>
            <w:r>
              <w:rPr>
                <w:rFonts w:ascii="Times New Roman" w:hAnsi="Times New Roman"/>
              </w:rPr>
            </w:r>
            <w:r>
              <w:rPr>
                <w:rFonts w:ascii="Times New Roman" w:hAnsi="Times New Roman"/>
                <w:sz w:val="17"/>
              </w:rPr>
              <w:t>name</w:t>
            </w:r>
          </w:p>
        </w:tc>
        <w:tc>
          <w:tcPr>
            <w:tcW w:type="dxa" w:w="1121"/>
            <w:shd w:val="clear" w:color="auto" w:fill="F4F6FA"/>
          </w:tcPr>
          <w:p>
            <w:pPr>
              <w:spacing w:line="240" w:lineRule="auto" w:after="0"/>
            </w:pPr>
            <w:r>
              <w:rPr>
                <w:rFonts w:ascii="Times New Roman" w:hAnsi="Times New Roman"/>
              </w:rPr>
            </w:r>
            <w:r>
              <w:rPr>
                <w:rFonts w:ascii="Times New Roman" w:hAnsi="Times New Roman"/>
                <w:sz w:val="17"/>
              </w:rPr>
              <w:t>String</w:t>
            </w:r>
          </w:p>
        </w:tc>
        <w:tc>
          <w:tcPr>
            <w:tcW w:type="dxa" w:w="2243"/>
            <w:shd w:val="clear" w:color="auto" w:fill="F4F6FA"/>
          </w:tcPr>
          <w:p>
            <w:pPr>
              <w:spacing w:line="240" w:lineRule="auto" w:after="0"/>
            </w:pPr>
            <w:r>
              <w:rPr>
                <w:rFonts w:ascii="Times New Roman" w:hAnsi="Times New Roman"/>
              </w:rPr>
            </w:r>
            <w:r>
              <w:rPr>
                <w:rFonts w:ascii="Times New Roman" w:hAnsi="Times New Roman"/>
                <w:sz w:val="17"/>
              </w:rPr>
              <w:t>Required, 2–80 characters, trimmed</w:t>
            </w:r>
          </w:p>
        </w:tc>
        <w:tc>
          <w:tcPr>
            <w:tcW w:type="dxa" w:w="3925"/>
            <w:shd w:val="clear" w:color="auto" w:fill="F4F6FA"/>
          </w:tcPr>
          <w:p>
            <w:pPr>
              <w:spacing w:line="240" w:lineRule="auto" w:after="0"/>
            </w:pPr>
            <w:r>
              <w:rPr>
                <w:rFonts w:ascii="Times New Roman" w:hAnsi="Times New Roman"/>
              </w:rPr>
            </w:r>
            <w:r>
              <w:rPr>
                <w:rFonts w:ascii="Times New Roman" w:hAnsi="Times New Roman"/>
                <w:sz w:val="17"/>
              </w:rPr>
              <w:t>Display name.</w:t>
            </w:r>
          </w:p>
        </w:tc>
      </w:tr>
      <w:tr>
        <w:tc>
          <w:tcPr>
            <w:tcW w:type="dxa" w:w="1495"/>
          </w:tcPr>
          <w:p>
            <w:pPr>
              <w:spacing w:line="240" w:lineRule="auto" w:after="0"/>
            </w:pPr>
            <w:r>
              <w:rPr>
                <w:rFonts w:ascii="Times New Roman" w:hAnsi="Times New Roman"/>
              </w:rPr>
            </w:r>
            <w:r>
              <w:rPr>
                <w:rFonts w:ascii="Times New Roman" w:hAnsi="Times New Roman"/>
                <w:sz w:val="17"/>
              </w:rPr>
              <w:t>email</w:t>
            </w:r>
          </w:p>
        </w:tc>
        <w:tc>
          <w:tcPr>
            <w:tcW w:type="dxa" w:w="1121"/>
          </w:tcPr>
          <w:p>
            <w:pPr>
              <w:spacing w:line="240" w:lineRule="auto" w:after="0"/>
            </w:pPr>
            <w:r>
              <w:rPr>
                <w:rFonts w:ascii="Times New Roman" w:hAnsi="Times New Roman"/>
              </w:rPr>
            </w:r>
            <w:r>
              <w:rPr>
                <w:rFonts w:ascii="Times New Roman" w:hAnsi="Times New Roman"/>
                <w:sz w:val="17"/>
              </w:rPr>
              <w:t>String</w:t>
            </w:r>
          </w:p>
        </w:tc>
        <w:tc>
          <w:tcPr>
            <w:tcW w:type="dxa" w:w="2243"/>
          </w:tcPr>
          <w:p>
            <w:pPr>
              <w:spacing w:line="240" w:lineRule="auto" w:after="0"/>
            </w:pPr>
            <w:r>
              <w:rPr>
                <w:rFonts w:ascii="Times New Roman" w:hAnsi="Times New Roman"/>
              </w:rPr>
            </w:r>
            <w:r>
              <w:rPr>
                <w:rFonts w:ascii="Times New Roman" w:hAnsi="Times New Roman"/>
                <w:sz w:val="17"/>
              </w:rPr>
              <w:t>Required, unique index, lower-cased, pattern-checked</w:t>
            </w:r>
          </w:p>
        </w:tc>
        <w:tc>
          <w:tcPr>
            <w:tcW w:type="dxa" w:w="3925"/>
          </w:tcPr>
          <w:p>
            <w:pPr>
              <w:spacing w:line="240" w:lineRule="auto" w:after="0"/>
            </w:pPr>
            <w:r>
              <w:rPr>
                <w:rFonts w:ascii="Times New Roman" w:hAnsi="Times New Roman"/>
              </w:rPr>
            </w:r>
            <w:r>
              <w:rPr>
                <w:rFonts w:ascii="Times New Roman" w:hAnsi="Times New Roman"/>
                <w:sz w:val="17"/>
              </w:rPr>
              <w:t>Sign-in identifier. Normalising to lower case at write time is what makes the unique index genuinely case-insensitive.</w:t>
            </w:r>
          </w:p>
        </w:tc>
      </w:tr>
      <w:tr>
        <w:tc>
          <w:tcPr>
            <w:tcW w:type="dxa" w:w="1495"/>
            <w:shd w:val="clear" w:color="auto" w:fill="F4F6FA"/>
          </w:tcPr>
          <w:p>
            <w:pPr>
              <w:spacing w:line="240" w:lineRule="auto" w:after="0"/>
            </w:pPr>
            <w:r>
              <w:rPr>
                <w:rFonts w:ascii="Times New Roman" w:hAnsi="Times New Roman"/>
              </w:rPr>
            </w:r>
            <w:r>
              <w:rPr>
                <w:rFonts w:ascii="Times New Roman" w:hAnsi="Times New Roman"/>
                <w:sz w:val="17"/>
              </w:rPr>
              <w:t>password</w:t>
            </w:r>
          </w:p>
        </w:tc>
        <w:tc>
          <w:tcPr>
            <w:tcW w:type="dxa" w:w="1121"/>
            <w:shd w:val="clear" w:color="auto" w:fill="F4F6FA"/>
          </w:tcPr>
          <w:p>
            <w:pPr>
              <w:spacing w:line="240" w:lineRule="auto" w:after="0"/>
            </w:pPr>
            <w:r>
              <w:rPr>
                <w:rFonts w:ascii="Times New Roman" w:hAnsi="Times New Roman"/>
              </w:rPr>
            </w:r>
            <w:r>
              <w:rPr>
                <w:rFonts w:ascii="Times New Roman" w:hAnsi="Times New Roman"/>
                <w:sz w:val="17"/>
              </w:rPr>
              <w:t>String</w:t>
            </w:r>
          </w:p>
        </w:tc>
        <w:tc>
          <w:tcPr>
            <w:tcW w:type="dxa" w:w="2243"/>
            <w:shd w:val="clear" w:color="auto" w:fill="F4F6FA"/>
          </w:tcPr>
          <w:p>
            <w:pPr>
              <w:spacing w:line="240" w:lineRule="auto" w:after="0"/>
            </w:pPr>
            <w:r>
              <w:rPr>
                <w:rFonts w:ascii="Times New Roman" w:hAnsi="Times New Roman"/>
              </w:rPr>
            </w:r>
            <w:r>
              <w:rPr>
                <w:rFonts w:ascii="Times New Roman" w:hAnsi="Times New Roman"/>
                <w:sz w:val="17"/>
              </w:rPr>
              <w:t xml:space="preserve">Required, minimum 8 characters, </w:t>
            </w:r>
            <w:r>
              <w:rPr>
                <w:rFonts w:ascii="Consolas" w:hAnsi="Consolas"/>
                <w:sz w:val="14"/>
              </w:rPr>
              <w:t>select: false</w:t>
            </w:r>
          </w:p>
        </w:tc>
        <w:tc>
          <w:tcPr>
            <w:tcW w:type="dxa" w:w="3925"/>
            <w:shd w:val="clear" w:color="auto" w:fill="F4F6FA"/>
          </w:tcPr>
          <w:p>
            <w:pPr>
              <w:spacing w:line="240" w:lineRule="auto" w:after="0"/>
            </w:pPr>
            <w:r>
              <w:rPr>
                <w:rFonts w:ascii="Times New Roman" w:hAnsi="Times New Roman"/>
              </w:rPr>
            </w:r>
            <w:r>
              <w:rPr>
                <w:rFonts w:ascii="Times New Roman" w:hAnsi="Times New Roman"/>
                <w:sz w:val="17"/>
              </w:rPr>
              <w:t>bcrypt hash at work factor 12. Never selected by a query unless explicitly requested, and stripped again during JSON serialisation.</w:t>
            </w:r>
          </w:p>
        </w:tc>
      </w:tr>
      <w:tr>
        <w:tc>
          <w:tcPr>
            <w:tcW w:type="dxa" w:w="1495"/>
          </w:tcPr>
          <w:p>
            <w:pPr>
              <w:spacing w:line="240" w:lineRule="auto" w:after="0"/>
            </w:pPr>
            <w:r>
              <w:rPr>
                <w:rFonts w:ascii="Times New Roman" w:hAnsi="Times New Roman"/>
              </w:rPr>
            </w:r>
            <w:r>
              <w:rPr>
                <w:rFonts w:ascii="Times New Roman" w:hAnsi="Times New Roman"/>
                <w:sz w:val="17"/>
              </w:rPr>
              <w:t>role</w:t>
            </w:r>
          </w:p>
        </w:tc>
        <w:tc>
          <w:tcPr>
            <w:tcW w:type="dxa" w:w="1121"/>
          </w:tcPr>
          <w:p>
            <w:pPr>
              <w:spacing w:line="240" w:lineRule="auto" w:after="0"/>
            </w:pPr>
            <w:r>
              <w:rPr>
                <w:rFonts w:ascii="Times New Roman" w:hAnsi="Times New Roman"/>
              </w:rPr>
            </w:r>
            <w:r>
              <w:rPr>
                <w:rFonts w:ascii="Times New Roman" w:hAnsi="Times New Roman"/>
                <w:sz w:val="17"/>
              </w:rPr>
              <w:t>String</w:t>
            </w:r>
          </w:p>
        </w:tc>
        <w:tc>
          <w:tcPr>
            <w:tcW w:type="dxa" w:w="2243"/>
          </w:tcPr>
          <w:p>
            <w:pPr>
              <w:spacing w:line="240" w:lineRule="auto" w:after="0"/>
            </w:pPr>
            <w:r>
              <w:rPr>
                <w:rFonts w:ascii="Times New Roman" w:hAnsi="Times New Roman"/>
              </w:rPr>
            </w:r>
            <w:r>
              <w:rPr>
                <w:rFonts w:ascii="Times New Roman" w:hAnsi="Times New Roman"/>
                <w:sz w:val="17"/>
              </w:rPr>
              <w:t>Enumeration {customer, admin}, default customer</w:t>
            </w:r>
          </w:p>
        </w:tc>
        <w:tc>
          <w:tcPr>
            <w:tcW w:type="dxa" w:w="3925"/>
          </w:tcPr>
          <w:p>
            <w:pPr>
              <w:spacing w:line="240" w:lineRule="auto" w:after="0"/>
            </w:pPr>
            <w:r>
              <w:rPr>
                <w:rFonts w:ascii="Times New Roman" w:hAnsi="Times New Roman"/>
              </w:rPr>
            </w:r>
            <w:r>
              <w:rPr>
                <w:rFonts w:ascii="Times New Roman" w:hAnsi="Times New Roman"/>
                <w:sz w:val="17"/>
              </w:rPr>
              <w:t>Authorisation discriminator. Never writable through the registration endpoint.</w:t>
            </w:r>
          </w:p>
        </w:tc>
      </w:tr>
      <w:tr>
        <w:tc>
          <w:tcPr>
            <w:tcW w:type="dxa" w:w="1495"/>
            <w:shd w:val="clear" w:color="auto" w:fill="F4F6FA"/>
          </w:tcPr>
          <w:p>
            <w:pPr>
              <w:spacing w:line="240" w:lineRule="auto" w:after="0"/>
            </w:pPr>
            <w:r>
              <w:rPr>
                <w:rFonts w:ascii="Times New Roman" w:hAnsi="Times New Roman"/>
              </w:rPr>
            </w:r>
            <w:r>
              <w:rPr>
                <w:rFonts w:ascii="Times New Roman" w:hAnsi="Times New Roman"/>
                <w:sz w:val="17"/>
              </w:rPr>
              <w:t>address</w:t>
            </w:r>
          </w:p>
        </w:tc>
        <w:tc>
          <w:tcPr>
            <w:tcW w:type="dxa" w:w="1121"/>
            <w:shd w:val="clear" w:color="auto" w:fill="F4F6FA"/>
          </w:tcPr>
          <w:p>
            <w:pPr>
              <w:spacing w:line="240" w:lineRule="auto" w:after="0"/>
            </w:pPr>
            <w:r>
              <w:rPr>
                <w:rFonts w:ascii="Times New Roman" w:hAnsi="Times New Roman"/>
              </w:rPr>
            </w:r>
            <w:r>
              <w:rPr>
                <w:rFonts w:ascii="Times New Roman" w:hAnsi="Times New Roman"/>
                <w:sz w:val="17"/>
              </w:rPr>
              <w:t>Sub-document</w:t>
            </w:r>
          </w:p>
        </w:tc>
        <w:tc>
          <w:tcPr>
            <w:tcW w:type="dxa" w:w="2243"/>
            <w:shd w:val="clear" w:color="auto" w:fill="F4F6FA"/>
          </w:tcPr>
          <w:p>
            <w:pPr>
              <w:spacing w:line="240" w:lineRule="auto" w:after="0"/>
            </w:pPr>
            <w:r>
              <w:rPr>
                <w:rFonts w:ascii="Times New Roman" w:hAnsi="Times New Roman"/>
              </w:rPr>
            </w:r>
            <w:r>
              <w:rPr>
                <w:rFonts w:ascii="Times New Roman" w:hAnsi="Times New Roman"/>
                <w:sz w:val="17"/>
              </w:rPr>
              <w:t>Optional</w:t>
            </w:r>
          </w:p>
        </w:tc>
        <w:tc>
          <w:tcPr>
            <w:tcW w:type="dxa" w:w="3925"/>
            <w:shd w:val="clear" w:color="auto" w:fill="F4F6FA"/>
          </w:tcPr>
          <w:p>
            <w:pPr>
              <w:spacing w:line="240" w:lineRule="auto" w:after="0"/>
            </w:pPr>
            <w:r>
              <w:rPr>
                <w:rFonts w:ascii="Times New Roman" w:hAnsi="Times New Roman"/>
              </w:rPr>
            </w:r>
            <w:r>
              <w:rPr>
                <w:rFonts w:ascii="Times New Roman" w:hAnsi="Times New Roman"/>
                <w:sz w:val="17"/>
              </w:rPr>
              <w:t>Default delivery address: line1, line2, city, state, pincode (6 digits), phone (10 digits beginning 6–9).</w:t>
            </w:r>
          </w:p>
        </w:tc>
      </w:tr>
      <w:tr>
        <w:tc>
          <w:tcPr>
            <w:tcW w:type="dxa" w:w="1495"/>
          </w:tcPr>
          <w:p>
            <w:pPr>
              <w:spacing w:line="240" w:lineRule="auto" w:after="0"/>
            </w:pPr>
            <w:r>
              <w:rPr>
                <w:rFonts w:ascii="Times New Roman" w:hAnsi="Times New Roman"/>
              </w:rPr>
            </w:r>
            <w:r>
              <w:rPr>
                <w:rFonts w:ascii="Times New Roman" w:hAnsi="Times New Roman"/>
                <w:sz w:val="17"/>
              </w:rPr>
              <w:t>isActive</w:t>
            </w:r>
          </w:p>
        </w:tc>
        <w:tc>
          <w:tcPr>
            <w:tcW w:type="dxa" w:w="1121"/>
          </w:tcPr>
          <w:p>
            <w:pPr>
              <w:spacing w:line="240" w:lineRule="auto" w:after="0"/>
            </w:pPr>
            <w:r>
              <w:rPr>
                <w:rFonts w:ascii="Times New Roman" w:hAnsi="Times New Roman"/>
              </w:rPr>
            </w:r>
            <w:r>
              <w:rPr>
                <w:rFonts w:ascii="Times New Roman" w:hAnsi="Times New Roman"/>
                <w:sz w:val="17"/>
              </w:rPr>
              <w:t>Boolean</w:t>
            </w:r>
          </w:p>
        </w:tc>
        <w:tc>
          <w:tcPr>
            <w:tcW w:type="dxa" w:w="2243"/>
          </w:tcPr>
          <w:p>
            <w:pPr>
              <w:spacing w:line="240" w:lineRule="auto" w:after="0"/>
            </w:pPr>
            <w:r>
              <w:rPr>
                <w:rFonts w:ascii="Times New Roman" w:hAnsi="Times New Roman"/>
              </w:rPr>
            </w:r>
            <w:r>
              <w:rPr>
                <w:rFonts w:ascii="Times New Roman" w:hAnsi="Times New Roman"/>
                <w:sz w:val="17"/>
              </w:rPr>
              <w:t>Default true</w:t>
            </w:r>
          </w:p>
        </w:tc>
        <w:tc>
          <w:tcPr>
            <w:tcW w:type="dxa" w:w="3925"/>
          </w:tcPr>
          <w:p>
            <w:pPr>
              <w:spacing w:line="240" w:lineRule="auto" w:after="0"/>
            </w:pPr>
            <w:r>
              <w:rPr>
                <w:rFonts w:ascii="Times New Roman" w:hAnsi="Times New Roman"/>
              </w:rPr>
            </w:r>
            <w:r>
              <w:rPr>
                <w:rFonts w:ascii="Times New Roman" w:hAnsi="Times New Roman"/>
                <w:sz w:val="17"/>
              </w:rPr>
              <w:t>Cleared to deactivate an account; checked on every authenticated request.</w:t>
            </w:r>
          </w:p>
        </w:tc>
      </w:tr>
      <w:tr>
        <w:tc>
          <w:tcPr>
            <w:tcW w:type="dxa" w:w="1495"/>
            <w:shd w:val="clear" w:color="auto" w:fill="F4F6FA"/>
          </w:tcPr>
          <w:p>
            <w:pPr>
              <w:spacing w:line="240" w:lineRule="auto" w:after="0"/>
            </w:pPr>
            <w:r>
              <w:rPr>
                <w:rFonts w:ascii="Times New Roman" w:hAnsi="Times New Roman"/>
              </w:rPr>
            </w:r>
            <w:r>
              <w:rPr>
                <w:rFonts w:ascii="Times New Roman" w:hAnsi="Times New Roman"/>
                <w:sz w:val="17"/>
              </w:rPr>
              <w:t>lastLoginAt</w:t>
            </w:r>
          </w:p>
        </w:tc>
        <w:tc>
          <w:tcPr>
            <w:tcW w:type="dxa" w:w="1121"/>
            <w:shd w:val="clear" w:color="auto" w:fill="F4F6FA"/>
          </w:tcPr>
          <w:p>
            <w:pPr>
              <w:spacing w:line="240" w:lineRule="auto" w:after="0"/>
            </w:pPr>
            <w:r>
              <w:rPr>
                <w:rFonts w:ascii="Times New Roman" w:hAnsi="Times New Roman"/>
              </w:rPr>
            </w:r>
            <w:r>
              <w:rPr>
                <w:rFonts w:ascii="Times New Roman" w:hAnsi="Times New Roman"/>
                <w:sz w:val="17"/>
              </w:rPr>
              <w:t>Date</w:t>
            </w:r>
          </w:p>
        </w:tc>
        <w:tc>
          <w:tcPr>
            <w:tcW w:type="dxa" w:w="2243"/>
            <w:shd w:val="clear" w:color="auto" w:fill="F4F6FA"/>
          </w:tcPr>
          <w:p>
            <w:pPr>
              <w:spacing w:line="240" w:lineRule="auto" w:after="0"/>
            </w:pPr>
            <w:r>
              <w:rPr>
                <w:rFonts w:ascii="Times New Roman" w:hAnsi="Times New Roman"/>
              </w:rPr>
            </w:r>
            <w:r>
              <w:rPr>
                <w:rFonts w:ascii="Times New Roman" w:hAnsi="Times New Roman"/>
                <w:sz w:val="17"/>
              </w:rPr>
              <w:t>Nullable</w:t>
            </w:r>
          </w:p>
        </w:tc>
        <w:tc>
          <w:tcPr>
            <w:tcW w:type="dxa" w:w="3925"/>
            <w:shd w:val="clear" w:color="auto" w:fill="F4F6FA"/>
          </w:tcPr>
          <w:p>
            <w:pPr>
              <w:spacing w:line="240" w:lineRule="auto" w:after="0"/>
            </w:pPr>
            <w:r>
              <w:rPr>
                <w:rFonts w:ascii="Times New Roman" w:hAnsi="Times New Roman"/>
              </w:rPr>
            </w:r>
            <w:r>
              <w:rPr>
                <w:rFonts w:ascii="Times New Roman" w:hAnsi="Times New Roman"/>
                <w:sz w:val="17"/>
              </w:rPr>
              <w:t>Time of the most recent successful sign-in.</w:t>
            </w:r>
          </w:p>
        </w:tc>
      </w:tr>
      <w:tr>
        <w:tc>
          <w:tcPr>
            <w:tcW w:type="dxa" w:w="1495"/>
          </w:tcPr>
          <w:p>
            <w:pPr>
              <w:spacing w:line="240" w:lineRule="auto" w:after="0"/>
            </w:pPr>
            <w:r>
              <w:rPr>
                <w:rFonts w:ascii="Times New Roman" w:hAnsi="Times New Roman"/>
              </w:rPr>
            </w:r>
            <w:r>
              <w:rPr>
                <w:rFonts w:ascii="Times New Roman" w:hAnsi="Times New Roman"/>
                <w:sz w:val="17"/>
              </w:rPr>
              <w:t>createdAt / updatedAt</w:t>
            </w:r>
          </w:p>
        </w:tc>
        <w:tc>
          <w:tcPr>
            <w:tcW w:type="dxa" w:w="1121"/>
          </w:tcPr>
          <w:p>
            <w:pPr>
              <w:spacing w:line="240" w:lineRule="auto" w:after="0"/>
            </w:pPr>
            <w:r>
              <w:rPr>
                <w:rFonts w:ascii="Times New Roman" w:hAnsi="Times New Roman"/>
              </w:rPr>
            </w:r>
            <w:r>
              <w:rPr>
                <w:rFonts w:ascii="Times New Roman" w:hAnsi="Times New Roman"/>
                <w:sz w:val="17"/>
              </w:rPr>
              <w:t>Date</w:t>
            </w:r>
          </w:p>
        </w:tc>
        <w:tc>
          <w:tcPr>
            <w:tcW w:type="dxa" w:w="2243"/>
          </w:tcPr>
          <w:p>
            <w:pPr>
              <w:spacing w:line="240" w:lineRule="auto" w:after="0"/>
            </w:pPr>
            <w:r>
              <w:rPr>
                <w:rFonts w:ascii="Times New Roman" w:hAnsi="Times New Roman"/>
              </w:rPr>
            </w:r>
            <w:r>
              <w:rPr>
                <w:rFonts w:ascii="Times New Roman" w:hAnsi="Times New Roman"/>
                <w:sz w:val="17"/>
              </w:rPr>
              <w:t>Maintained automatically</w:t>
            </w:r>
          </w:p>
        </w:tc>
        <w:tc>
          <w:tcPr>
            <w:tcW w:type="dxa" w:w="3925"/>
          </w:tcPr>
          <w:p>
            <w:pPr>
              <w:spacing w:line="240" w:lineRule="auto" w:after="0"/>
            </w:pPr>
            <w:r>
              <w:rPr>
                <w:rFonts w:ascii="Times New Roman" w:hAnsi="Times New Roman"/>
              </w:rPr>
            </w:r>
            <w:r>
              <w:rPr>
                <w:rFonts w:ascii="Times New Roman" w:hAnsi="Times New Roman"/>
                <w:sz w:val="17"/>
              </w:rPr>
              <w:t>Audit timestamps.</w:t>
            </w:r>
          </w:p>
        </w:tc>
      </w:tr>
    </w:tbl>
    <w:p>
      <w:pPr>
        <w:spacing w:line="240" w:lineRule="auto" w:after="240"/>
      </w:pPr>
    </w:p>
    <w:p>
      <w:pPr>
        <w:pStyle w:val="Heading3"/>
      </w:pPr>
      <w:r>
        <w:t>5.6.2  Collection: categories</w:t>
      </w:r>
    </w:p>
    <w:p>
      <w:pPr>
        <w:keepNext/>
        <w:spacing w:line="240" w:lineRule="auto" w:before="200" w:after="80"/>
      </w:pPr>
      <w:r>
        <w:rPr>
          <w:b/>
          <w:color w:val="1F3B73"/>
          <w:sz w:val="20"/>
        </w:rPr>
        <w:t>Table 23: Data dictionary — categories collection</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112"/>
        <w:gridCol w:w="2112"/>
        <w:gridCol w:w="2112"/>
        <w:gridCol w:w="2112"/>
      </w:tblGrid>
      <w:tr>
        <w:trPr>
          <w:tblHeader w:val="true"/>
        </w:trPr>
        <w:tc>
          <w:tcPr>
            <w:tcW w:type="dxa" w:w="1495"/>
            <w:shd w:val="clear" w:color="auto" w:fill="DCE3F0"/>
          </w:tcPr>
          <w:p>
            <w:pPr>
              <w:spacing w:line="240" w:lineRule="auto" w:after="0"/>
            </w:pPr>
            <w:r/>
            <w:r>
              <w:rPr>
                <w:rFonts w:ascii="Times New Roman" w:hAnsi="Times New Roman"/>
                <w:b/>
                <w:sz w:val="17"/>
              </w:rPr>
              <w:t>Field</w:t>
            </w:r>
          </w:p>
        </w:tc>
        <w:tc>
          <w:tcPr>
            <w:tcW w:type="dxa" w:w="1121"/>
            <w:shd w:val="clear" w:color="auto" w:fill="DCE3F0"/>
          </w:tcPr>
          <w:p>
            <w:pPr>
              <w:spacing w:line="240" w:lineRule="auto" w:after="0"/>
            </w:pPr>
            <w:r/>
            <w:r>
              <w:rPr>
                <w:rFonts w:ascii="Times New Roman" w:hAnsi="Times New Roman"/>
                <w:b/>
                <w:sz w:val="17"/>
              </w:rPr>
              <w:t>Type</w:t>
            </w:r>
          </w:p>
        </w:tc>
        <w:tc>
          <w:tcPr>
            <w:tcW w:type="dxa" w:w="2243"/>
            <w:shd w:val="clear" w:color="auto" w:fill="DCE3F0"/>
          </w:tcPr>
          <w:p>
            <w:pPr>
              <w:spacing w:line="240" w:lineRule="auto" w:after="0"/>
            </w:pPr>
            <w:r/>
            <w:r>
              <w:rPr>
                <w:rFonts w:ascii="Times New Roman" w:hAnsi="Times New Roman"/>
                <w:b/>
                <w:sz w:val="17"/>
              </w:rPr>
              <w:t>Constraints</w:t>
            </w:r>
          </w:p>
        </w:tc>
        <w:tc>
          <w:tcPr>
            <w:tcW w:type="dxa" w:w="3925"/>
            <w:shd w:val="clear" w:color="auto" w:fill="DCE3F0"/>
          </w:tcPr>
          <w:p>
            <w:pPr>
              <w:spacing w:line="240" w:lineRule="auto" w:after="0"/>
            </w:pPr>
            <w:r/>
            <w:r>
              <w:rPr>
                <w:rFonts w:ascii="Times New Roman" w:hAnsi="Times New Roman"/>
                <w:b/>
                <w:sz w:val="17"/>
              </w:rPr>
              <w:t>Description</w:t>
            </w:r>
          </w:p>
        </w:tc>
      </w:tr>
      <w:tr>
        <w:tc>
          <w:tcPr>
            <w:tcW w:type="dxa" w:w="1495"/>
          </w:tcPr>
          <w:p>
            <w:pPr>
              <w:spacing w:line="240" w:lineRule="auto" w:after="0"/>
            </w:pPr>
            <w:r>
              <w:rPr>
                <w:rFonts w:ascii="Times New Roman" w:hAnsi="Times New Roman"/>
              </w:rPr>
            </w:r>
            <w:r>
              <w:rPr>
                <w:rFonts w:ascii="Times New Roman" w:hAnsi="Times New Roman"/>
                <w:sz w:val="17"/>
              </w:rPr>
              <w:t>_id</w:t>
            </w:r>
          </w:p>
        </w:tc>
        <w:tc>
          <w:tcPr>
            <w:tcW w:type="dxa" w:w="1121"/>
          </w:tcPr>
          <w:p>
            <w:pPr>
              <w:spacing w:line="240" w:lineRule="auto" w:after="0"/>
            </w:pPr>
            <w:r>
              <w:rPr>
                <w:rFonts w:ascii="Times New Roman" w:hAnsi="Times New Roman"/>
              </w:rPr>
            </w:r>
            <w:r>
              <w:rPr>
                <w:rFonts w:ascii="Times New Roman" w:hAnsi="Times New Roman"/>
                <w:sz w:val="17"/>
              </w:rPr>
              <w:t>ObjectId</w:t>
            </w:r>
          </w:p>
        </w:tc>
        <w:tc>
          <w:tcPr>
            <w:tcW w:type="dxa" w:w="2243"/>
          </w:tcPr>
          <w:p>
            <w:pPr>
              <w:spacing w:line="240" w:lineRule="auto" w:after="0"/>
            </w:pPr>
            <w:r>
              <w:rPr>
                <w:rFonts w:ascii="Times New Roman" w:hAnsi="Times New Roman"/>
              </w:rPr>
            </w:r>
            <w:r>
              <w:rPr>
                <w:rFonts w:ascii="Times New Roman" w:hAnsi="Times New Roman"/>
                <w:sz w:val="17"/>
              </w:rPr>
              <w:t>Primary key</w:t>
            </w:r>
          </w:p>
        </w:tc>
        <w:tc>
          <w:tcPr>
            <w:tcW w:type="dxa" w:w="3925"/>
          </w:tcPr>
          <w:p>
            <w:pPr>
              <w:spacing w:line="240" w:lineRule="auto" w:after="0"/>
            </w:pPr>
            <w:r>
              <w:rPr>
                <w:rFonts w:ascii="Times New Roman" w:hAnsi="Times New Roman"/>
              </w:rPr>
            </w:r>
            <w:r>
              <w:rPr>
                <w:rFonts w:ascii="Times New Roman" w:hAnsi="Times New Roman"/>
                <w:sz w:val="17"/>
              </w:rPr>
              <w:t>Unique category identifier.</w:t>
            </w:r>
          </w:p>
        </w:tc>
      </w:tr>
      <w:tr>
        <w:tc>
          <w:tcPr>
            <w:tcW w:type="dxa" w:w="1495"/>
            <w:shd w:val="clear" w:color="auto" w:fill="F4F6FA"/>
          </w:tcPr>
          <w:p>
            <w:pPr>
              <w:spacing w:line="240" w:lineRule="auto" w:after="0"/>
            </w:pPr>
            <w:r>
              <w:rPr>
                <w:rFonts w:ascii="Times New Roman" w:hAnsi="Times New Roman"/>
              </w:rPr>
            </w:r>
            <w:r>
              <w:rPr>
                <w:rFonts w:ascii="Times New Roman" w:hAnsi="Times New Roman"/>
                <w:sz w:val="17"/>
              </w:rPr>
              <w:t>name</w:t>
            </w:r>
          </w:p>
        </w:tc>
        <w:tc>
          <w:tcPr>
            <w:tcW w:type="dxa" w:w="1121"/>
            <w:shd w:val="clear" w:color="auto" w:fill="F4F6FA"/>
          </w:tcPr>
          <w:p>
            <w:pPr>
              <w:spacing w:line="240" w:lineRule="auto" w:after="0"/>
            </w:pPr>
            <w:r>
              <w:rPr>
                <w:rFonts w:ascii="Times New Roman" w:hAnsi="Times New Roman"/>
              </w:rPr>
            </w:r>
            <w:r>
              <w:rPr>
                <w:rFonts w:ascii="Times New Roman" w:hAnsi="Times New Roman"/>
                <w:sz w:val="17"/>
              </w:rPr>
              <w:t>String</w:t>
            </w:r>
          </w:p>
        </w:tc>
        <w:tc>
          <w:tcPr>
            <w:tcW w:type="dxa" w:w="2243"/>
            <w:shd w:val="clear" w:color="auto" w:fill="F4F6FA"/>
          </w:tcPr>
          <w:p>
            <w:pPr>
              <w:spacing w:line="240" w:lineRule="auto" w:after="0"/>
            </w:pPr>
            <w:r>
              <w:rPr>
                <w:rFonts w:ascii="Times New Roman" w:hAnsi="Times New Roman"/>
              </w:rPr>
            </w:r>
            <w:r>
              <w:rPr>
                <w:rFonts w:ascii="Times New Roman" w:hAnsi="Times New Roman"/>
                <w:sz w:val="17"/>
              </w:rPr>
              <w:t>Required, unique index, 2–60 characters</w:t>
            </w:r>
          </w:p>
        </w:tc>
        <w:tc>
          <w:tcPr>
            <w:tcW w:type="dxa" w:w="3925"/>
            <w:shd w:val="clear" w:color="auto" w:fill="F4F6FA"/>
          </w:tcPr>
          <w:p>
            <w:pPr>
              <w:spacing w:line="240" w:lineRule="auto" w:after="0"/>
            </w:pPr>
            <w:r>
              <w:rPr>
                <w:rFonts w:ascii="Times New Roman" w:hAnsi="Times New Roman"/>
              </w:rPr>
            </w:r>
            <w:r>
              <w:rPr>
                <w:rFonts w:ascii="Times New Roman" w:hAnsi="Times New Roman"/>
                <w:sz w:val="17"/>
              </w:rPr>
              <w:t>Display name.</w:t>
            </w:r>
          </w:p>
        </w:tc>
      </w:tr>
      <w:tr>
        <w:tc>
          <w:tcPr>
            <w:tcW w:type="dxa" w:w="1495"/>
          </w:tcPr>
          <w:p>
            <w:pPr>
              <w:spacing w:line="240" w:lineRule="auto" w:after="0"/>
            </w:pPr>
            <w:r>
              <w:rPr>
                <w:rFonts w:ascii="Times New Roman" w:hAnsi="Times New Roman"/>
              </w:rPr>
            </w:r>
            <w:r>
              <w:rPr>
                <w:rFonts w:ascii="Times New Roman" w:hAnsi="Times New Roman"/>
                <w:sz w:val="17"/>
              </w:rPr>
              <w:t>slug</w:t>
            </w:r>
          </w:p>
        </w:tc>
        <w:tc>
          <w:tcPr>
            <w:tcW w:type="dxa" w:w="1121"/>
          </w:tcPr>
          <w:p>
            <w:pPr>
              <w:spacing w:line="240" w:lineRule="auto" w:after="0"/>
            </w:pPr>
            <w:r>
              <w:rPr>
                <w:rFonts w:ascii="Times New Roman" w:hAnsi="Times New Roman"/>
              </w:rPr>
            </w:r>
            <w:r>
              <w:rPr>
                <w:rFonts w:ascii="Times New Roman" w:hAnsi="Times New Roman"/>
                <w:sz w:val="17"/>
              </w:rPr>
              <w:t>String</w:t>
            </w:r>
          </w:p>
        </w:tc>
        <w:tc>
          <w:tcPr>
            <w:tcW w:type="dxa" w:w="2243"/>
          </w:tcPr>
          <w:p>
            <w:pPr>
              <w:spacing w:line="240" w:lineRule="auto" w:after="0"/>
            </w:pPr>
            <w:r>
              <w:rPr>
                <w:rFonts w:ascii="Times New Roman" w:hAnsi="Times New Roman"/>
              </w:rPr>
            </w:r>
            <w:r>
              <w:rPr>
                <w:rFonts w:ascii="Times New Roman" w:hAnsi="Times New Roman"/>
                <w:sz w:val="17"/>
              </w:rPr>
              <w:t>Unique index, derived from name</w:t>
            </w:r>
          </w:p>
        </w:tc>
        <w:tc>
          <w:tcPr>
            <w:tcW w:type="dxa" w:w="3925"/>
          </w:tcPr>
          <w:p>
            <w:pPr>
              <w:spacing w:line="240" w:lineRule="auto" w:after="0"/>
            </w:pPr>
            <w:r>
              <w:rPr>
                <w:rFonts w:ascii="Times New Roman" w:hAnsi="Times New Roman"/>
              </w:rPr>
            </w:r>
            <w:r>
              <w:rPr>
                <w:rFonts w:ascii="Times New Roman" w:hAnsi="Times New Roman"/>
                <w:sz w:val="17"/>
              </w:rPr>
              <w:t>URL-safe form used in links; regenerated whenever the name changes.</w:t>
            </w:r>
          </w:p>
        </w:tc>
      </w:tr>
      <w:tr>
        <w:tc>
          <w:tcPr>
            <w:tcW w:type="dxa" w:w="1495"/>
            <w:shd w:val="clear" w:color="auto" w:fill="F4F6FA"/>
          </w:tcPr>
          <w:p>
            <w:pPr>
              <w:spacing w:line="240" w:lineRule="auto" w:after="0"/>
            </w:pPr>
            <w:r>
              <w:rPr>
                <w:rFonts w:ascii="Times New Roman" w:hAnsi="Times New Roman"/>
              </w:rPr>
            </w:r>
            <w:r>
              <w:rPr>
                <w:rFonts w:ascii="Times New Roman" w:hAnsi="Times New Roman"/>
                <w:sz w:val="17"/>
              </w:rPr>
              <w:t>description</w:t>
            </w:r>
          </w:p>
        </w:tc>
        <w:tc>
          <w:tcPr>
            <w:tcW w:type="dxa" w:w="1121"/>
            <w:shd w:val="clear" w:color="auto" w:fill="F4F6FA"/>
          </w:tcPr>
          <w:p>
            <w:pPr>
              <w:spacing w:line="240" w:lineRule="auto" w:after="0"/>
            </w:pPr>
            <w:r>
              <w:rPr>
                <w:rFonts w:ascii="Times New Roman" w:hAnsi="Times New Roman"/>
              </w:rPr>
            </w:r>
            <w:r>
              <w:rPr>
                <w:rFonts w:ascii="Times New Roman" w:hAnsi="Times New Roman"/>
                <w:sz w:val="17"/>
              </w:rPr>
              <w:t>String</w:t>
            </w:r>
          </w:p>
        </w:tc>
        <w:tc>
          <w:tcPr>
            <w:tcW w:type="dxa" w:w="2243"/>
            <w:shd w:val="clear" w:color="auto" w:fill="F4F6FA"/>
          </w:tcPr>
          <w:p>
            <w:pPr>
              <w:spacing w:line="240" w:lineRule="auto" w:after="0"/>
            </w:pPr>
            <w:r>
              <w:rPr>
                <w:rFonts w:ascii="Times New Roman" w:hAnsi="Times New Roman"/>
              </w:rPr>
            </w:r>
            <w:r>
              <w:rPr>
                <w:rFonts w:ascii="Times New Roman" w:hAnsi="Times New Roman"/>
                <w:sz w:val="17"/>
              </w:rPr>
              <w:t>Optional, maximum 300 characters</w:t>
            </w:r>
          </w:p>
        </w:tc>
        <w:tc>
          <w:tcPr>
            <w:tcW w:type="dxa" w:w="3925"/>
            <w:shd w:val="clear" w:color="auto" w:fill="F4F6FA"/>
          </w:tcPr>
          <w:p>
            <w:pPr>
              <w:spacing w:line="240" w:lineRule="auto" w:after="0"/>
            </w:pPr>
            <w:r>
              <w:rPr>
                <w:rFonts w:ascii="Times New Roman" w:hAnsi="Times New Roman"/>
              </w:rPr>
            </w:r>
            <w:r>
              <w:rPr>
                <w:rFonts w:ascii="Times New Roman" w:hAnsi="Times New Roman"/>
                <w:sz w:val="17"/>
              </w:rPr>
              <w:t>Short description.</w:t>
            </w:r>
          </w:p>
        </w:tc>
      </w:tr>
      <w:tr>
        <w:tc>
          <w:tcPr>
            <w:tcW w:type="dxa" w:w="1495"/>
          </w:tcPr>
          <w:p>
            <w:pPr>
              <w:spacing w:line="240" w:lineRule="auto" w:after="0"/>
            </w:pPr>
            <w:r>
              <w:rPr>
                <w:rFonts w:ascii="Times New Roman" w:hAnsi="Times New Roman"/>
              </w:rPr>
            </w:r>
            <w:r>
              <w:rPr>
                <w:rFonts w:ascii="Times New Roman" w:hAnsi="Times New Roman"/>
                <w:sz w:val="17"/>
              </w:rPr>
              <w:t>isActive</w:t>
            </w:r>
          </w:p>
        </w:tc>
        <w:tc>
          <w:tcPr>
            <w:tcW w:type="dxa" w:w="1121"/>
          </w:tcPr>
          <w:p>
            <w:pPr>
              <w:spacing w:line="240" w:lineRule="auto" w:after="0"/>
            </w:pPr>
            <w:r>
              <w:rPr>
                <w:rFonts w:ascii="Times New Roman" w:hAnsi="Times New Roman"/>
              </w:rPr>
            </w:r>
            <w:r>
              <w:rPr>
                <w:rFonts w:ascii="Times New Roman" w:hAnsi="Times New Roman"/>
                <w:sz w:val="17"/>
              </w:rPr>
              <w:t>Boolean</w:t>
            </w:r>
          </w:p>
        </w:tc>
        <w:tc>
          <w:tcPr>
            <w:tcW w:type="dxa" w:w="2243"/>
          </w:tcPr>
          <w:p>
            <w:pPr>
              <w:spacing w:line="240" w:lineRule="auto" w:after="0"/>
            </w:pPr>
            <w:r>
              <w:rPr>
                <w:rFonts w:ascii="Times New Roman" w:hAnsi="Times New Roman"/>
              </w:rPr>
            </w:r>
            <w:r>
              <w:rPr>
                <w:rFonts w:ascii="Times New Roman" w:hAnsi="Times New Roman"/>
                <w:sz w:val="17"/>
              </w:rPr>
              <w:t>Default true</w:t>
            </w:r>
          </w:p>
        </w:tc>
        <w:tc>
          <w:tcPr>
            <w:tcW w:type="dxa" w:w="3925"/>
          </w:tcPr>
          <w:p>
            <w:pPr>
              <w:spacing w:line="240" w:lineRule="auto" w:after="0"/>
            </w:pPr>
            <w:r>
              <w:rPr>
                <w:rFonts w:ascii="Times New Roman" w:hAnsi="Times New Roman"/>
              </w:rPr>
            </w:r>
            <w:r>
              <w:rPr>
                <w:rFonts w:ascii="Times New Roman" w:hAnsi="Times New Roman"/>
                <w:sz w:val="17"/>
              </w:rPr>
              <w:t>Withdraws a category from the navigation.</w:t>
            </w:r>
          </w:p>
        </w:tc>
      </w:tr>
      <w:tr>
        <w:tc>
          <w:tcPr>
            <w:tcW w:type="dxa" w:w="1495"/>
            <w:shd w:val="clear" w:color="auto" w:fill="F4F6FA"/>
          </w:tcPr>
          <w:p>
            <w:pPr>
              <w:spacing w:line="240" w:lineRule="auto" w:after="0"/>
            </w:pPr>
            <w:r>
              <w:rPr>
                <w:rFonts w:ascii="Times New Roman" w:hAnsi="Times New Roman"/>
              </w:rPr>
            </w:r>
            <w:r>
              <w:rPr>
                <w:rFonts w:ascii="Times New Roman" w:hAnsi="Times New Roman"/>
                <w:sz w:val="17"/>
              </w:rPr>
              <w:t>createdAt / updatedAt</w:t>
            </w:r>
          </w:p>
        </w:tc>
        <w:tc>
          <w:tcPr>
            <w:tcW w:type="dxa" w:w="1121"/>
            <w:shd w:val="clear" w:color="auto" w:fill="F4F6FA"/>
          </w:tcPr>
          <w:p>
            <w:pPr>
              <w:spacing w:line="240" w:lineRule="auto" w:after="0"/>
            </w:pPr>
            <w:r>
              <w:rPr>
                <w:rFonts w:ascii="Times New Roman" w:hAnsi="Times New Roman"/>
              </w:rPr>
            </w:r>
            <w:r>
              <w:rPr>
                <w:rFonts w:ascii="Times New Roman" w:hAnsi="Times New Roman"/>
                <w:sz w:val="17"/>
              </w:rPr>
              <w:t>Date</w:t>
            </w:r>
          </w:p>
        </w:tc>
        <w:tc>
          <w:tcPr>
            <w:tcW w:type="dxa" w:w="2243"/>
            <w:shd w:val="clear" w:color="auto" w:fill="F4F6FA"/>
          </w:tcPr>
          <w:p>
            <w:pPr>
              <w:spacing w:line="240" w:lineRule="auto" w:after="0"/>
            </w:pPr>
            <w:r>
              <w:rPr>
                <w:rFonts w:ascii="Times New Roman" w:hAnsi="Times New Roman"/>
              </w:rPr>
            </w:r>
            <w:r>
              <w:rPr>
                <w:rFonts w:ascii="Times New Roman" w:hAnsi="Times New Roman"/>
                <w:sz w:val="17"/>
              </w:rPr>
              <w:t>Maintained automatically</w:t>
            </w:r>
          </w:p>
        </w:tc>
        <w:tc>
          <w:tcPr>
            <w:tcW w:type="dxa" w:w="3925"/>
            <w:shd w:val="clear" w:color="auto" w:fill="F4F6FA"/>
          </w:tcPr>
          <w:p>
            <w:pPr>
              <w:spacing w:line="240" w:lineRule="auto" w:after="0"/>
            </w:pPr>
            <w:r>
              <w:rPr>
                <w:rFonts w:ascii="Times New Roman" w:hAnsi="Times New Roman"/>
              </w:rPr>
            </w:r>
            <w:r>
              <w:rPr>
                <w:rFonts w:ascii="Times New Roman" w:hAnsi="Times New Roman"/>
                <w:sz w:val="17"/>
              </w:rPr>
              <w:t>Audit timestamps.</w:t>
            </w:r>
          </w:p>
        </w:tc>
      </w:tr>
    </w:tbl>
    <w:p>
      <w:pPr>
        <w:spacing w:line="240" w:lineRule="auto" w:after="240"/>
      </w:pPr>
    </w:p>
    <w:p>
      <w:pPr>
        <w:pStyle w:val="Heading3"/>
      </w:pPr>
      <w:r>
        <w:t>5.6.3  Collection: products</w:t>
      </w:r>
    </w:p>
    <w:p>
      <w:pPr>
        <w:keepNext/>
        <w:spacing w:line="240" w:lineRule="auto" w:before="200" w:after="80"/>
      </w:pPr>
      <w:r>
        <w:rPr>
          <w:b/>
          <w:color w:val="1F3B73"/>
          <w:sz w:val="20"/>
        </w:rPr>
        <w:t>Table 24: Data dictionary — products collection</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112"/>
        <w:gridCol w:w="2112"/>
        <w:gridCol w:w="2112"/>
        <w:gridCol w:w="2112"/>
      </w:tblGrid>
      <w:tr>
        <w:trPr>
          <w:tblHeader w:val="true"/>
        </w:trPr>
        <w:tc>
          <w:tcPr>
            <w:tcW w:type="dxa" w:w="1495"/>
            <w:shd w:val="clear" w:color="auto" w:fill="DCE3F0"/>
          </w:tcPr>
          <w:p>
            <w:pPr>
              <w:spacing w:line="240" w:lineRule="auto" w:after="0"/>
            </w:pPr>
            <w:r/>
            <w:r>
              <w:rPr>
                <w:rFonts w:ascii="Times New Roman" w:hAnsi="Times New Roman"/>
                <w:b/>
                <w:sz w:val="17"/>
              </w:rPr>
              <w:t>Field</w:t>
            </w:r>
          </w:p>
        </w:tc>
        <w:tc>
          <w:tcPr>
            <w:tcW w:type="dxa" w:w="1121"/>
            <w:shd w:val="clear" w:color="auto" w:fill="DCE3F0"/>
          </w:tcPr>
          <w:p>
            <w:pPr>
              <w:spacing w:line="240" w:lineRule="auto" w:after="0"/>
            </w:pPr>
            <w:r/>
            <w:r>
              <w:rPr>
                <w:rFonts w:ascii="Times New Roman" w:hAnsi="Times New Roman"/>
                <w:b/>
                <w:sz w:val="17"/>
              </w:rPr>
              <w:t>Type</w:t>
            </w:r>
          </w:p>
        </w:tc>
        <w:tc>
          <w:tcPr>
            <w:tcW w:type="dxa" w:w="2336"/>
            <w:shd w:val="clear" w:color="auto" w:fill="DCE3F0"/>
          </w:tcPr>
          <w:p>
            <w:pPr>
              <w:spacing w:line="240" w:lineRule="auto" w:after="0"/>
            </w:pPr>
            <w:r/>
            <w:r>
              <w:rPr>
                <w:rFonts w:ascii="Times New Roman" w:hAnsi="Times New Roman"/>
                <w:b/>
                <w:sz w:val="17"/>
              </w:rPr>
              <w:t>Constraints</w:t>
            </w:r>
          </w:p>
        </w:tc>
        <w:tc>
          <w:tcPr>
            <w:tcW w:type="dxa" w:w="3831"/>
            <w:shd w:val="clear" w:color="auto" w:fill="DCE3F0"/>
          </w:tcPr>
          <w:p>
            <w:pPr>
              <w:spacing w:line="240" w:lineRule="auto" w:after="0"/>
            </w:pPr>
            <w:r/>
            <w:r>
              <w:rPr>
                <w:rFonts w:ascii="Times New Roman" w:hAnsi="Times New Roman"/>
                <w:b/>
                <w:sz w:val="17"/>
              </w:rPr>
              <w:t>Description</w:t>
            </w:r>
          </w:p>
        </w:tc>
      </w:tr>
      <w:tr>
        <w:tc>
          <w:tcPr>
            <w:tcW w:type="dxa" w:w="1495"/>
          </w:tcPr>
          <w:p>
            <w:pPr>
              <w:spacing w:line="240" w:lineRule="auto" w:after="0"/>
            </w:pPr>
            <w:r>
              <w:rPr>
                <w:rFonts w:ascii="Times New Roman" w:hAnsi="Times New Roman"/>
              </w:rPr>
            </w:r>
            <w:r>
              <w:rPr>
                <w:rFonts w:ascii="Times New Roman" w:hAnsi="Times New Roman"/>
                <w:sz w:val="17"/>
              </w:rPr>
              <w:t>_id</w:t>
            </w:r>
          </w:p>
        </w:tc>
        <w:tc>
          <w:tcPr>
            <w:tcW w:type="dxa" w:w="1121"/>
          </w:tcPr>
          <w:p>
            <w:pPr>
              <w:spacing w:line="240" w:lineRule="auto" w:after="0"/>
            </w:pPr>
            <w:r>
              <w:rPr>
                <w:rFonts w:ascii="Times New Roman" w:hAnsi="Times New Roman"/>
              </w:rPr>
            </w:r>
            <w:r>
              <w:rPr>
                <w:rFonts w:ascii="Times New Roman" w:hAnsi="Times New Roman"/>
                <w:sz w:val="17"/>
              </w:rPr>
              <w:t>ObjectId</w:t>
            </w:r>
          </w:p>
        </w:tc>
        <w:tc>
          <w:tcPr>
            <w:tcW w:type="dxa" w:w="2336"/>
          </w:tcPr>
          <w:p>
            <w:pPr>
              <w:spacing w:line="240" w:lineRule="auto" w:after="0"/>
            </w:pPr>
            <w:r>
              <w:rPr>
                <w:rFonts w:ascii="Times New Roman" w:hAnsi="Times New Roman"/>
              </w:rPr>
            </w:r>
            <w:r>
              <w:rPr>
                <w:rFonts w:ascii="Times New Roman" w:hAnsi="Times New Roman"/>
                <w:sz w:val="17"/>
              </w:rPr>
              <w:t>Primary key</w:t>
            </w:r>
          </w:p>
        </w:tc>
        <w:tc>
          <w:tcPr>
            <w:tcW w:type="dxa" w:w="3831"/>
          </w:tcPr>
          <w:p>
            <w:pPr>
              <w:spacing w:line="240" w:lineRule="auto" w:after="0"/>
            </w:pPr>
            <w:r>
              <w:rPr>
                <w:rFonts w:ascii="Times New Roman" w:hAnsi="Times New Roman"/>
              </w:rPr>
            </w:r>
            <w:r>
              <w:rPr>
                <w:rFonts w:ascii="Times New Roman" w:hAnsi="Times New Roman"/>
                <w:sz w:val="17"/>
              </w:rPr>
              <w:t>Unique product identifier.</w:t>
            </w:r>
          </w:p>
        </w:tc>
      </w:tr>
      <w:tr>
        <w:tc>
          <w:tcPr>
            <w:tcW w:type="dxa" w:w="1495"/>
            <w:shd w:val="clear" w:color="auto" w:fill="F4F6FA"/>
          </w:tcPr>
          <w:p>
            <w:pPr>
              <w:spacing w:line="240" w:lineRule="auto" w:after="0"/>
            </w:pPr>
            <w:r>
              <w:rPr>
                <w:rFonts w:ascii="Times New Roman" w:hAnsi="Times New Roman"/>
              </w:rPr>
            </w:r>
            <w:r>
              <w:rPr>
                <w:rFonts w:ascii="Times New Roman" w:hAnsi="Times New Roman"/>
                <w:sz w:val="17"/>
              </w:rPr>
              <w:t>title</w:t>
            </w:r>
          </w:p>
        </w:tc>
        <w:tc>
          <w:tcPr>
            <w:tcW w:type="dxa" w:w="1121"/>
            <w:shd w:val="clear" w:color="auto" w:fill="F4F6FA"/>
          </w:tcPr>
          <w:p>
            <w:pPr>
              <w:spacing w:line="240" w:lineRule="auto" w:after="0"/>
            </w:pPr>
            <w:r>
              <w:rPr>
                <w:rFonts w:ascii="Times New Roman" w:hAnsi="Times New Roman"/>
              </w:rPr>
            </w:r>
            <w:r>
              <w:rPr>
                <w:rFonts w:ascii="Times New Roman" w:hAnsi="Times New Roman"/>
                <w:sz w:val="17"/>
              </w:rPr>
              <w:t>String</w:t>
            </w:r>
          </w:p>
        </w:tc>
        <w:tc>
          <w:tcPr>
            <w:tcW w:type="dxa" w:w="2336"/>
            <w:shd w:val="clear" w:color="auto" w:fill="F4F6FA"/>
          </w:tcPr>
          <w:p>
            <w:pPr>
              <w:spacing w:line="240" w:lineRule="auto" w:after="0"/>
            </w:pPr>
            <w:r>
              <w:rPr>
                <w:rFonts w:ascii="Times New Roman" w:hAnsi="Times New Roman"/>
              </w:rPr>
            </w:r>
            <w:r>
              <w:rPr>
                <w:rFonts w:ascii="Times New Roman" w:hAnsi="Times New Roman"/>
                <w:sz w:val="17"/>
              </w:rPr>
              <w:t>Required, 3–140 characters, text-indexed (weight 10)</w:t>
            </w:r>
          </w:p>
        </w:tc>
        <w:tc>
          <w:tcPr>
            <w:tcW w:type="dxa" w:w="3831"/>
            <w:shd w:val="clear" w:color="auto" w:fill="F4F6FA"/>
          </w:tcPr>
          <w:p>
            <w:pPr>
              <w:spacing w:line="240" w:lineRule="auto" w:after="0"/>
            </w:pPr>
            <w:r>
              <w:rPr>
                <w:rFonts w:ascii="Times New Roman" w:hAnsi="Times New Roman"/>
              </w:rPr>
            </w:r>
            <w:r>
              <w:rPr>
                <w:rFonts w:ascii="Times New Roman" w:hAnsi="Times New Roman"/>
                <w:sz w:val="17"/>
              </w:rPr>
              <w:t>Product name; the highest-weighted field in keyword search.</w:t>
            </w:r>
          </w:p>
        </w:tc>
      </w:tr>
      <w:tr>
        <w:tc>
          <w:tcPr>
            <w:tcW w:type="dxa" w:w="1495"/>
          </w:tcPr>
          <w:p>
            <w:pPr>
              <w:spacing w:line="240" w:lineRule="auto" w:after="0"/>
            </w:pPr>
            <w:r>
              <w:rPr>
                <w:rFonts w:ascii="Times New Roman" w:hAnsi="Times New Roman"/>
              </w:rPr>
            </w:r>
            <w:r>
              <w:rPr>
                <w:rFonts w:ascii="Times New Roman" w:hAnsi="Times New Roman"/>
                <w:sz w:val="17"/>
              </w:rPr>
              <w:t>description</w:t>
            </w:r>
          </w:p>
        </w:tc>
        <w:tc>
          <w:tcPr>
            <w:tcW w:type="dxa" w:w="1121"/>
          </w:tcPr>
          <w:p>
            <w:pPr>
              <w:spacing w:line="240" w:lineRule="auto" w:after="0"/>
            </w:pPr>
            <w:r>
              <w:rPr>
                <w:rFonts w:ascii="Times New Roman" w:hAnsi="Times New Roman"/>
              </w:rPr>
            </w:r>
            <w:r>
              <w:rPr>
                <w:rFonts w:ascii="Times New Roman" w:hAnsi="Times New Roman"/>
                <w:sz w:val="17"/>
              </w:rPr>
              <w:t>String</w:t>
            </w:r>
          </w:p>
        </w:tc>
        <w:tc>
          <w:tcPr>
            <w:tcW w:type="dxa" w:w="2336"/>
          </w:tcPr>
          <w:p>
            <w:pPr>
              <w:spacing w:line="240" w:lineRule="auto" w:after="0"/>
            </w:pPr>
            <w:r>
              <w:rPr>
                <w:rFonts w:ascii="Times New Roman" w:hAnsi="Times New Roman"/>
              </w:rPr>
            </w:r>
            <w:r>
              <w:rPr>
                <w:rFonts w:ascii="Times New Roman" w:hAnsi="Times New Roman"/>
                <w:sz w:val="17"/>
              </w:rPr>
              <w:t>Required, 10–4000 characters, text-indexed (weight 1)</w:t>
            </w:r>
          </w:p>
        </w:tc>
        <w:tc>
          <w:tcPr>
            <w:tcW w:type="dxa" w:w="3831"/>
          </w:tcPr>
          <w:p>
            <w:pPr>
              <w:spacing w:line="240" w:lineRule="auto" w:after="0"/>
            </w:pPr>
            <w:r>
              <w:rPr>
                <w:rFonts w:ascii="Times New Roman" w:hAnsi="Times New Roman"/>
              </w:rPr>
            </w:r>
            <w:r>
              <w:rPr>
                <w:rFonts w:ascii="Times New Roman" w:hAnsi="Times New Roman"/>
                <w:sz w:val="17"/>
              </w:rPr>
              <w:t>Full description.</w:t>
            </w:r>
          </w:p>
        </w:tc>
      </w:tr>
      <w:tr>
        <w:tc>
          <w:tcPr>
            <w:tcW w:type="dxa" w:w="1495"/>
            <w:shd w:val="clear" w:color="auto" w:fill="F4F6FA"/>
          </w:tcPr>
          <w:p>
            <w:pPr>
              <w:spacing w:line="240" w:lineRule="auto" w:after="0"/>
            </w:pPr>
            <w:r>
              <w:rPr>
                <w:rFonts w:ascii="Times New Roman" w:hAnsi="Times New Roman"/>
              </w:rPr>
            </w:r>
            <w:r>
              <w:rPr>
                <w:rFonts w:ascii="Times New Roman" w:hAnsi="Times New Roman"/>
                <w:sz w:val="17"/>
              </w:rPr>
              <w:t>brand</w:t>
            </w:r>
          </w:p>
        </w:tc>
        <w:tc>
          <w:tcPr>
            <w:tcW w:type="dxa" w:w="1121"/>
            <w:shd w:val="clear" w:color="auto" w:fill="F4F6FA"/>
          </w:tcPr>
          <w:p>
            <w:pPr>
              <w:spacing w:line="240" w:lineRule="auto" w:after="0"/>
            </w:pPr>
            <w:r>
              <w:rPr>
                <w:rFonts w:ascii="Times New Roman" w:hAnsi="Times New Roman"/>
              </w:rPr>
            </w:r>
            <w:r>
              <w:rPr>
                <w:rFonts w:ascii="Times New Roman" w:hAnsi="Times New Roman"/>
                <w:sz w:val="17"/>
              </w:rPr>
              <w:t>String</w:t>
            </w:r>
          </w:p>
        </w:tc>
        <w:tc>
          <w:tcPr>
            <w:tcW w:type="dxa" w:w="2336"/>
            <w:shd w:val="clear" w:color="auto" w:fill="F4F6FA"/>
          </w:tcPr>
          <w:p>
            <w:pPr>
              <w:spacing w:line="240" w:lineRule="auto" w:after="0"/>
            </w:pPr>
            <w:r>
              <w:rPr>
                <w:rFonts w:ascii="Times New Roman" w:hAnsi="Times New Roman"/>
              </w:rPr>
            </w:r>
            <w:r>
              <w:rPr>
                <w:rFonts w:ascii="Times New Roman" w:hAnsi="Times New Roman"/>
                <w:sz w:val="17"/>
              </w:rPr>
              <w:t>Optional, maximum 60 characters, text-indexed (weight 5)</w:t>
            </w:r>
          </w:p>
        </w:tc>
        <w:tc>
          <w:tcPr>
            <w:tcW w:type="dxa" w:w="3831"/>
            <w:shd w:val="clear" w:color="auto" w:fill="F4F6FA"/>
          </w:tcPr>
          <w:p>
            <w:pPr>
              <w:spacing w:line="240" w:lineRule="auto" w:after="0"/>
            </w:pPr>
            <w:r>
              <w:rPr>
                <w:rFonts w:ascii="Times New Roman" w:hAnsi="Times New Roman"/>
              </w:rPr>
            </w:r>
            <w:r>
              <w:rPr>
                <w:rFonts w:ascii="Times New Roman" w:hAnsi="Times New Roman"/>
                <w:sz w:val="17"/>
              </w:rPr>
              <w:t>Manufacturer or brand.</w:t>
            </w:r>
          </w:p>
        </w:tc>
      </w:tr>
      <w:tr>
        <w:tc>
          <w:tcPr>
            <w:tcW w:type="dxa" w:w="1495"/>
          </w:tcPr>
          <w:p>
            <w:pPr>
              <w:spacing w:line="240" w:lineRule="auto" w:after="0"/>
            </w:pPr>
            <w:r>
              <w:rPr>
                <w:rFonts w:ascii="Times New Roman" w:hAnsi="Times New Roman"/>
              </w:rPr>
            </w:r>
            <w:r>
              <w:rPr>
                <w:rFonts w:ascii="Times New Roman" w:hAnsi="Times New Roman"/>
                <w:sz w:val="17"/>
              </w:rPr>
              <w:t>price</w:t>
            </w:r>
          </w:p>
        </w:tc>
        <w:tc>
          <w:tcPr>
            <w:tcW w:type="dxa" w:w="1121"/>
          </w:tcPr>
          <w:p>
            <w:pPr>
              <w:spacing w:line="240" w:lineRule="auto" w:after="0"/>
            </w:pPr>
            <w:r>
              <w:rPr>
                <w:rFonts w:ascii="Times New Roman" w:hAnsi="Times New Roman"/>
              </w:rPr>
            </w:r>
            <w:r>
              <w:rPr>
                <w:rFonts w:ascii="Times New Roman" w:hAnsi="Times New Roman"/>
                <w:sz w:val="17"/>
              </w:rPr>
              <w:t>Number</w:t>
            </w:r>
          </w:p>
        </w:tc>
        <w:tc>
          <w:tcPr>
            <w:tcW w:type="dxa" w:w="2336"/>
          </w:tcPr>
          <w:p>
            <w:pPr>
              <w:spacing w:line="240" w:lineRule="auto" w:after="0"/>
            </w:pPr>
            <w:r>
              <w:rPr>
                <w:rFonts w:ascii="Times New Roman" w:hAnsi="Times New Roman"/>
              </w:rPr>
            </w:r>
            <w:r>
              <w:rPr>
                <w:rFonts w:ascii="Times New Roman" w:hAnsi="Times New Roman"/>
                <w:sz w:val="17"/>
              </w:rPr>
              <w:t>Required, 1–10,000,000, rounded to a whole number</w:t>
            </w:r>
          </w:p>
        </w:tc>
        <w:tc>
          <w:tcPr>
            <w:tcW w:type="dxa" w:w="3831"/>
          </w:tcPr>
          <w:p>
            <w:pPr>
              <w:spacing w:line="240" w:lineRule="auto" w:after="0"/>
            </w:pPr>
            <w:r>
              <w:rPr>
                <w:rFonts w:ascii="Times New Roman" w:hAnsi="Times New Roman"/>
              </w:rPr>
            </w:r>
            <w:r>
              <w:rPr>
                <w:rFonts w:ascii="Times New Roman" w:hAnsi="Times New Roman"/>
                <w:sz w:val="17"/>
              </w:rPr>
              <w:t>Selling price in whole rupees. Rounding at write time prevents binary floating-point drift accumulating across order arithmetic.</w:t>
            </w:r>
          </w:p>
        </w:tc>
      </w:tr>
      <w:tr>
        <w:tc>
          <w:tcPr>
            <w:tcW w:type="dxa" w:w="1495"/>
            <w:shd w:val="clear" w:color="auto" w:fill="F4F6FA"/>
          </w:tcPr>
          <w:p>
            <w:pPr>
              <w:spacing w:line="240" w:lineRule="auto" w:after="0"/>
            </w:pPr>
            <w:r>
              <w:rPr>
                <w:rFonts w:ascii="Times New Roman" w:hAnsi="Times New Roman"/>
              </w:rPr>
            </w:r>
            <w:r>
              <w:rPr>
                <w:rFonts w:ascii="Times New Roman" w:hAnsi="Times New Roman"/>
                <w:sz w:val="17"/>
              </w:rPr>
              <w:t>mrp</w:t>
            </w:r>
          </w:p>
        </w:tc>
        <w:tc>
          <w:tcPr>
            <w:tcW w:type="dxa" w:w="1121"/>
            <w:shd w:val="clear" w:color="auto" w:fill="F4F6FA"/>
          </w:tcPr>
          <w:p>
            <w:pPr>
              <w:spacing w:line="240" w:lineRule="auto" w:after="0"/>
            </w:pPr>
            <w:r>
              <w:rPr>
                <w:rFonts w:ascii="Times New Roman" w:hAnsi="Times New Roman"/>
              </w:rPr>
            </w:r>
            <w:r>
              <w:rPr>
                <w:rFonts w:ascii="Times New Roman" w:hAnsi="Times New Roman"/>
                <w:sz w:val="17"/>
              </w:rPr>
              <w:t>Number</w:t>
            </w:r>
          </w:p>
        </w:tc>
        <w:tc>
          <w:tcPr>
            <w:tcW w:type="dxa" w:w="2336"/>
            <w:shd w:val="clear" w:color="auto" w:fill="F4F6FA"/>
          </w:tcPr>
          <w:p>
            <w:pPr>
              <w:spacing w:line="240" w:lineRule="auto" w:after="0"/>
            </w:pPr>
            <w:r>
              <w:rPr>
                <w:rFonts w:ascii="Times New Roman" w:hAnsi="Times New Roman"/>
              </w:rPr>
            </w:r>
            <w:r>
              <w:rPr>
                <w:rFonts w:ascii="Times New Roman" w:hAnsi="Times New Roman"/>
                <w:sz w:val="17"/>
              </w:rPr>
              <w:t>Optional, ≥ 1</w:t>
            </w:r>
          </w:p>
        </w:tc>
        <w:tc>
          <w:tcPr>
            <w:tcW w:type="dxa" w:w="3831"/>
            <w:shd w:val="clear" w:color="auto" w:fill="F4F6FA"/>
          </w:tcPr>
          <w:p>
            <w:pPr>
              <w:spacing w:line="240" w:lineRule="auto" w:after="0"/>
            </w:pPr>
            <w:r>
              <w:rPr>
                <w:rFonts w:ascii="Times New Roman" w:hAnsi="Times New Roman"/>
              </w:rPr>
            </w:r>
            <w:r>
              <w:rPr>
                <w:rFonts w:ascii="Times New Roman" w:hAnsi="Times New Roman"/>
                <w:sz w:val="17"/>
              </w:rPr>
              <w:t>Maximum retail price; used to derive the displayed discount.</w:t>
            </w:r>
          </w:p>
        </w:tc>
      </w:tr>
      <w:tr>
        <w:tc>
          <w:tcPr>
            <w:tcW w:type="dxa" w:w="1495"/>
          </w:tcPr>
          <w:p>
            <w:pPr>
              <w:spacing w:line="240" w:lineRule="auto" w:after="0"/>
            </w:pPr>
            <w:r>
              <w:rPr>
                <w:rFonts w:ascii="Times New Roman" w:hAnsi="Times New Roman"/>
              </w:rPr>
            </w:r>
            <w:r>
              <w:rPr>
                <w:rFonts w:ascii="Times New Roman" w:hAnsi="Times New Roman"/>
                <w:sz w:val="17"/>
              </w:rPr>
              <w:t>category</w:t>
            </w:r>
          </w:p>
        </w:tc>
        <w:tc>
          <w:tcPr>
            <w:tcW w:type="dxa" w:w="1121"/>
          </w:tcPr>
          <w:p>
            <w:pPr>
              <w:spacing w:line="240" w:lineRule="auto" w:after="0"/>
            </w:pPr>
            <w:r>
              <w:rPr>
                <w:rFonts w:ascii="Times New Roman" w:hAnsi="Times New Roman"/>
              </w:rPr>
            </w:r>
            <w:r>
              <w:rPr>
                <w:rFonts w:ascii="Times New Roman" w:hAnsi="Times New Roman"/>
                <w:sz w:val="17"/>
              </w:rPr>
              <w:t>ObjectId</w:t>
            </w:r>
          </w:p>
        </w:tc>
        <w:tc>
          <w:tcPr>
            <w:tcW w:type="dxa" w:w="2336"/>
          </w:tcPr>
          <w:p>
            <w:pPr>
              <w:spacing w:line="240" w:lineRule="auto" w:after="0"/>
            </w:pPr>
            <w:r>
              <w:rPr>
                <w:rFonts w:ascii="Times New Roman" w:hAnsi="Times New Roman"/>
              </w:rPr>
            </w:r>
            <w:r>
              <w:rPr>
                <w:rFonts w:ascii="Times New Roman" w:hAnsi="Times New Roman"/>
                <w:sz w:val="17"/>
              </w:rPr>
              <w:t>Required, references categories, indexed</w:t>
            </w:r>
          </w:p>
        </w:tc>
        <w:tc>
          <w:tcPr>
            <w:tcW w:type="dxa" w:w="3831"/>
          </w:tcPr>
          <w:p>
            <w:pPr>
              <w:spacing w:line="240" w:lineRule="auto" w:after="0"/>
            </w:pPr>
            <w:r>
              <w:rPr>
                <w:rFonts w:ascii="Times New Roman" w:hAnsi="Times New Roman"/>
              </w:rPr>
            </w:r>
            <w:r>
              <w:rPr>
                <w:rFonts w:ascii="Times New Roman" w:hAnsi="Times New Roman"/>
                <w:sz w:val="17"/>
              </w:rPr>
              <w:t>Owning category.</w:t>
            </w:r>
          </w:p>
        </w:tc>
      </w:tr>
      <w:tr>
        <w:tc>
          <w:tcPr>
            <w:tcW w:type="dxa" w:w="1495"/>
            <w:shd w:val="clear" w:color="auto" w:fill="F4F6FA"/>
          </w:tcPr>
          <w:p>
            <w:pPr>
              <w:spacing w:line="240" w:lineRule="auto" w:after="0"/>
            </w:pPr>
            <w:r>
              <w:rPr>
                <w:rFonts w:ascii="Times New Roman" w:hAnsi="Times New Roman"/>
              </w:rPr>
            </w:r>
            <w:r>
              <w:rPr>
                <w:rFonts w:ascii="Times New Roman" w:hAnsi="Times New Roman"/>
                <w:sz w:val="17"/>
              </w:rPr>
              <w:t>stockCount</w:t>
            </w:r>
          </w:p>
        </w:tc>
        <w:tc>
          <w:tcPr>
            <w:tcW w:type="dxa" w:w="1121"/>
            <w:shd w:val="clear" w:color="auto" w:fill="F4F6FA"/>
          </w:tcPr>
          <w:p>
            <w:pPr>
              <w:spacing w:line="240" w:lineRule="auto" w:after="0"/>
            </w:pPr>
            <w:r>
              <w:rPr>
                <w:rFonts w:ascii="Times New Roman" w:hAnsi="Times New Roman"/>
              </w:rPr>
            </w:r>
            <w:r>
              <w:rPr>
                <w:rFonts w:ascii="Times New Roman" w:hAnsi="Times New Roman"/>
                <w:sz w:val="17"/>
              </w:rPr>
              <w:t>Number</w:t>
            </w:r>
          </w:p>
        </w:tc>
        <w:tc>
          <w:tcPr>
            <w:tcW w:type="dxa" w:w="2336"/>
            <w:shd w:val="clear" w:color="auto" w:fill="F4F6FA"/>
          </w:tcPr>
          <w:p>
            <w:pPr>
              <w:spacing w:line="240" w:lineRule="auto" w:after="0"/>
            </w:pPr>
            <w:r>
              <w:rPr>
                <w:rFonts w:ascii="Times New Roman" w:hAnsi="Times New Roman"/>
              </w:rPr>
            </w:r>
            <w:r>
              <w:rPr>
                <w:rFonts w:ascii="Times New Roman" w:hAnsi="Times New Roman"/>
                <w:sz w:val="17"/>
              </w:rPr>
              <w:t>Required, ≥ 0, whole number, default 0</w:t>
            </w:r>
          </w:p>
        </w:tc>
        <w:tc>
          <w:tcPr>
            <w:tcW w:type="dxa" w:w="3831"/>
            <w:shd w:val="clear" w:color="auto" w:fill="F4F6FA"/>
          </w:tcPr>
          <w:p>
            <w:pPr>
              <w:spacing w:line="240" w:lineRule="auto" w:after="0"/>
            </w:pPr>
            <w:r>
              <w:rPr>
                <w:rFonts w:ascii="Times New Roman" w:hAnsi="Times New Roman"/>
              </w:rPr>
            </w:r>
            <w:r>
              <w:rPr>
                <w:rFonts w:ascii="Times New Roman" w:hAnsi="Times New Roman"/>
                <w:sz w:val="17"/>
              </w:rPr>
              <w:t>Units available. The field on which the atomic conditional decrement operates.</w:t>
            </w:r>
          </w:p>
        </w:tc>
      </w:tr>
      <w:tr>
        <w:tc>
          <w:tcPr>
            <w:tcW w:type="dxa" w:w="1495"/>
          </w:tcPr>
          <w:p>
            <w:pPr>
              <w:spacing w:line="240" w:lineRule="auto" w:after="0"/>
            </w:pPr>
            <w:r>
              <w:rPr>
                <w:rFonts w:ascii="Times New Roman" w:hAnsi="Times New Roman"/>
              </w:rPr>
            </w:r>
            <w:r>
              <w:rPr>
                <w:rFonts w:ascii="Times New Roman" w:hAnsi="Times New Roman"/>
                <w:sz w:val="17"/>
              </w:rPr>
              <w:t>imageUrl</w:t>
            </w:r>
          </w:p>
        </w:tc>
        <w:tc>
          <w:tcPr>
            <w:tcW w:type="dxa" w:w="1121"/>
          </w:tcPr>
          <w:p>
            <w:pPr>
              <w:spacing w:line="240" w:lineRule="auto" w:after="0"/>
            </w:pPr>
            <w:r>
              <w:rPr>
                <w:rFonts w:ascii="Times New Roman" w:hAnsi="Times New Roman"/>
              </w:rPr>
            </w:r>
            <w:r>
              <w:rPr>
                <w:rFonts w:ascii="Times New Roman" w:hAnsi="Times New Roman"/>
                <w:sz w:val="17"/>
              </w:rPr>
              <w:t>String</w:t>
            </w:r>
          </w:p>
        </w:tc>
        <w:tc>
          <w:tcPr>
            <w:tcW w:type="dxa" w:w="2336"/>
          </w:tcPr>
          <w:p>
            <w:pPr>
              <w:spacing w:line="240" w:lineRule="auto" w:after="0"/>
            </w:pPr>
            <w:r>
              <w:rPr>
                <w:rFonts w:ascii="Times New Roman" w:hAnsi="Times New Roman"/>
              </w:rPr>
            </w:r>
            <w:r>
              <w:rPr>
                <w:rFonts w:ascii="Times New Roman" w:hAnsi="Times New Roman"/>
                <w:sz w:val="17"/>
              </w:rPr>
              <w:t>Optional, http(s) URL or root-relative path</w:t>
            </w:r>
          </w:p>
        </w:tc>
        <w:tc>
          <w:tcPr>
            <w:tcW w:type="dxa" w:w="3831"/>
          </w:tcPr>
          <w:p>
            <w:pPr>
              <w:spacing w:line="240" w:lineRule="auto" w:after="0"/>
            </w:pPr>
            <w:r>
              <w:rPr>
                <w:rFonts w:ascii="Times New Roman" w:hAnsi="Times New Roman"/>
              </w:rPr>
            </w:r>
            <w:r>
              <w:rPr>
                <w:rFonts w:ascii="Times New Roman" w:hAnsi="Times New Roman"/>
                <w:sz w:val="17"/>
              </w:rPr>
              <w:t>Product illustration.</w:t>
            </w:r>
          </w:p>
        </w:tc>
      </w:tr>
      <w:tr>
        <w:tc>
          <w:tcPr>
            <w:tcW w:type="dxa" w:w="1495"/>
            <w:shd w:val="clear" w:color="auto" w:fill="F4F6FA"/>
          </w:tcPr>
          <w:p>
            <w:pPr>
              <w:spacing w:line="240" w:lineRule="auto" w:after="0"/>
            </w:pPr>
            <w:r>
              <w:rPr>
                <w:rFonts w:ascii="Times New Roman" w:hAnsi="Times New Roman"/>
              </w:rPr>
            </w:r>
            <w:r>
              <w:rPr>
                <w:rFonts w:ascii="Times New Roman" w:hAnsi="Times New Roman"/>
                <w:sz w:val="17"/>
              </w:rPr>
              <w:t>rating / ratingCount</w:t>
            </w:r>
          </w:p>
        </w:tc>
        <w:tc>
          <w:tcPr>
            <w:tcW w:type="dxa" w:w="1121"/>
            <w:shd w:val="clear" w:color="auto" w:fill="F4F6FA"/>
          </w:tcPr>
          <w:p>
            <w:pPr>
              <w:spacing w:line="240" w:lineRule="auto" w:after="0"/>
            </w:pPr>
            <w:r>
              <w:rPr>
                <w:rFonts w:ascii="Times New Roman" w:hAnsi="Times New Roman"/>
              </w:rPr>
            </w:r>
            <w:r>
              <w:rPr>
                <w:rFonts w:ascii="Times New Roman" w:hAnsi="Times New Roman"/>
                <w:sz w:val="17"/>
              </w:rPr>
              <w:t>Number</w:t>
            </w:r>
          </w:p>
        </w:tc>
        <w:tc>
          <w:tcPr>
            <w:tcW w:type="dxa" w:w="2336"/>
            <w:shd w:val="clear" w:color="auto" w:fill="F4F6FA"/>
          </w:tcPr>
          <w:p>
            <w:pPr>
              <w:spacing w:line="240" w:lineRule="auto" w:after="0"/>
            </w:pPr>
            <w:r>
              <w:rPr>
                <w:rFonts w:ascii="Times New Roman" w:hAnsi="Times New Roman"/>
              </w:rPr>
            </w:r>
            <w:r>
              <w:rPr>
                <w:rFonts w:ascii="Times New Roman" w:hAnsi="Times New Roman"/>
                <w:sz w:val="17"/>
              </w:rPr>
              <w:t>0–5 / ≥ 0</w:t>
            </w:r>
          </w:p>
        </w:tc>
        <w:tc>
          <w:tcPr>
            <w:tcW w:type="dxa" w:w="3831"/>
            <w:shd w:val="clear" w:color="auto" w:fill="F4F6FA"/>
          </w:tcPr>
          <w:p>
            <w:pPr>
              <w:spacing w:line="240" w:lineRule="auto" w:after="0"/>
            </w:pPr>
            <w:r>
              <w:rPr>
                <w:rFonts w:ascii="Times New Roman" w:hAnsi="Times New Roman"/>
              </w:rPr>
            </w:r>
            <w:r>
              <w:rPr>
                <w:rFonts w:ascii="Times New Roman" w:hAnsi="Times New Roman"/>
                <w:sz w:val="17"/>
              </w:rPr>
              <w:t>Displayed customer rating. Not writable through the API.</w:t>
            </w:r>
          </w:p>
        </w:tc>
      </w:tr>
      <w:tr>
        <w:tc>
          <w:tcPr>
            <w:tcW w:type="dxa" w:w="1495"/>
          </w:tcPr>
          <w:p>
            <w:pPr>
              <w:spacing w:line="240" w:lineRule="auto" w:after="0"/>
            </w:pPr>
            <w:r>
              <w:rPr>
                <w:rFonts w:ascii="Times New Roman" w:hAnsi="Times New Roman"/>
              </w:rPr>
            </w:r>
            <w:r>
              <w:rPr>
                <w:rFonts w:ascii="Times New Roman" w:hAnsi="Times New Roman"/>
                <w:sz w:val="17"/>
              </w:rPr>
              <w:t>isActive</w:t>
            </w:r>
          </w:p>
        </w:tc>
        <w:tc>
          <w:tcPr>
            <w:tcW w:type="dxa" w:w="1121"/>
          </w:tcPr>
          <w:p>
            <w:pPr>
              <w:spacing w:line="240" w:lineRule="auto" w:after="0"/>
            </w:pPr>
            <w:r>
              <w:rPr>
                <w:rFonts w:ascii="Times New Roman" w:hAnsi="Times New Roman"/>
              </w:rPr>
            </w:r>
            <w:r>
              <w:rPr>
                <w:rFonts w:ascii="Times New Roman" w:hAnsi="Times New Roman"/>
                <w:sz w:val="17"/>
              </w:rPr>
              <w:t>Boolean</w:t>
            </w:r>
          </w:p>
        </w:tc>
        <w:tc>
          <w:tcPr>
            <w:tcW w:type="dxa" w:w="2336"/>
          </w:tcPr>
          <w:p>
            <w:pPr>
              <w:spacing w:line="240" w:lineRule="auto" w:after="0"/>
            </w:pPr>
            <w:r>
              <w:rPr>
                <w:rFonts w:ascii="Times New Roman" w:hAnsi="Times New Roman"/>
              </w:rPr>
            </w:r>
            <w:r>
              <w:rPr>
                <w:rFonts w:ascii="Times New Roman" w:hAnsi="Times New Roman"/>
                <w:sz w:val="17"/>
              </w:rPr>
              <w:t>Default true, indexed</w:t>
            </w:r>
          </w:p>
        </w:tc>
        <w:tc>
          <w:tcPr>
            <w:tcW w:type="dxa" w:w="3831"/>
          </w:tcPr>
          <w:p>
            <w:pPr>
              <w:spacing w:line="240" w:lineRule="auto" w:after="0"/>
            </w:pPr>
            <w:r>
              <w:rPr>
                <w:rFonts w:ascii="Times New Roman" w:hAnsi="Times New Roman"/>
              </w:rPr>
            </w:r>
            <w:r>
              <w:rPr>
                <w:rFonts w:ascii="Times New Roman" w:hAnsi="Times New Roman"/>
                <w:sz w:val="17"/>
              </w:rPr>
              <w:t>Cleared by a soft delete so historical orders keep a valid reference.</w:t>
            </w:r>
          </w:p>
        </w:tc>
      </w:tr>
      <w:tr>
        <w:tc>
          <w:tcPr>
            <w:tcW w:type="dxa" w:w="1495"/>
            <w:shd w:val="clear" w:color="auto" w:fill="F4F6FA"/>
          </w:tcPr>
          <w:p>
            <w:pPr>
              <w:spacing w:line="240" w:lineRule="auto" w:after="0"/>
            </w:pPr>
            <w:r>
              <w:rPr>
                <w:rFonts w:ascii="Times New Roman" w:hAnsi="Times New Roman"/>
              </w:rPr>
            </w:r>
            <w:r>
              <w:rPr>
                <w:rFonts w:ascii="Times New Roman" w:hAnsi="Times New Roman"/>
                <w:sz w:val="17"/>
              </w:rPr>
              <w:t>createdAt / updatedAt</w:t>
            </w:r>
          </w:p>
        </w:tc>
        <w:tc>
          <w:tcPr>
            <w:tcW w:type="dxa" w:w="1121"/>
            <w:shd w:val="clear" w:color="auto" w:fill="F4F6FA"/>
          </w:tcPr>
          <w:p>
            <w:pPr>
              <w:spacing w:line="240" w:lineRule="auto" w:after="0"/>
            </w:pPr>
            <w:r>
              <w:rPr>
                <w:rFonts w:ascii="Times New Roman" w:hAnsi="Times New Roman"/>
              </w:rPr>
            </w:r>
            <w:r>
              <w:rPr>
                <w:rFonts w:ascii="Times New Roman" w:hAnsi="Times New Roman"/>
                <w:sz w:val="17"/>
              </w:rPr>
              <w:t>Date</w:t>
            </w:r>
          </w:p>
        </w:tc>
        <w:tc>
          <w:tcPr>
            <w:tcW w:type="dxa" w:w="2336"/>
            <w:shd w:val="clear" w:color="auto" w:fill="F4F6FA"/>
          </w:tcPr>
          <w:p>
            <w:pPr>
              <w:spacing w:line="240" w:lineRule="auto" w:after="0"/>
            </w:pPr>
            <w:r>
              <w:rPr>
                <w:rFonts w:ascii="Times New Roman" w:hAnsi="Times New Roman"/>
              </w:rPr>
            </w:r>
            <w:r>
              <w:rPr>
                <w:rFonts w:ascii="Times New Roman" w:hAnsi="Times New Roman"/>
                <w:sz w:val="17"/>
              </w:rPr>
              <w:t>Maintained automatically</w:t>
            </w:r>
          </w:p>
        </w:tc>
        <w:tc>
          <w:tcPr>
            <w:tcW w:type="dxa" w:w="3831"/>
            <w:shd w:val="clear" w:color="auto" w:fill="F4F6FA"/>
          </w:tcPr>
          <w:p>
            <w:pPr>
              <w:spacing w:line="240" w:lineRule="auto" w:after="0"/>
            </w:pPr>
            <w:r>
              <w:rPr>
                <w:rFonts w:ascii="Times New Roman" w:hAnsi="Times New Roman"/>
              </w:rPr>
            </w:r>
            <w:r>
              <w:rPr>
                <w:rFonts w:ascii="Times New Roman" w:hAnsi="Times New Roman"/>
                <w:sz w:val="17"/>
              </w:rPr>
              <w:t>Audit timestamps.</w:t>
            </w:r>
          </w:p>
        </w:tc>
      </w:tr>
    </w:tbl>
    <w:p>
      <w:pPr>
        <w:spacing w:line="240" w:lineRule="auto" w:after="240"/>
      </w:pPr>
    </w:p>
    <w:p>
      <w:pPr>
        <w:pStyle w:val="Heading3"/>
      </w:pPr>
      <w:r>
        <w:t>5.6.4  Collection: orders</w:t>
      </w:r>
    </w:p>
    <w:p>
      <w:pPr>
        <w:keepNext/>
        <w:spacing w:line="240" w:lineRule="auto" w:before="200" w:after="80"/>
      </w:pPr>
      <w:r>
        <w:rPr>
          <w:b/>
          <w:color w:val="1F3B73"/>
          <w:sz w:val="20"/>
        </w:rPr>
        <w:t>Table 25: Data dictionary — orders collection</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112"/>
        <w:gridCol w:w="2112"/>
        <w:gridCol w:w="2112"/>
        <w:gridCol w:w="2112"/>
      </w:tblGrid>
      <w:tr>
        <w:trPr>
          <w:tblHeader w:val="true"/>
        </w:trPr>
        <w:tc>
          <w:tcPr>
            <w:tcW w:type="dxa" w:w="1589"/>
            <w:shd w:val="clear" w:color="auto" w:fill="DCE3F0"/>
          </w:tcPr>
          <w:p>
            <w:pPr>
              <w:spacing w:line="240" w:lineRule="auto" w:after="0"/>
            </w:pPr>
            <w:r/>
            <w:r>
              <w:rPr>
                <w:rFonts w:ascii="Times New Roman" w:hAnsi="Times New Roman"/>
                <w:b/>
                <w:sz w:val="17"/>
              </w:rPr>
              <w:t>Field</w:t>
            </w:r>
          </w:p>
        </w:tc>
        <w:tc>
          <w:tcPr>
            <w:tcW w:type="dxa" w:w="1308"/>
            <w:shd w:val="clear" w:color="auto" w:fill="DCE3F0"/>
          </w:tcPr>
          <w:p>
            <w:pPr>
              <w:spacing w:line="240" w:lineRule="auto" w:after="0"/>
            </w:pPr>
            <w:r/>
            <w:r>
              <w:rPr>
                <w:rFonts w:ascii="Times New Roman" w:hAnsi="Times New Roman"/>
                <w:b/>
                <w:sz w:val="17"/>
              </w:rPr>
              <w:t>Type</w:t>
            </w:r>
          </w:p>
        </w:tc>
        <w:tc>
          <w:tcPr>
            <w:tcW w:type="dxa" w:w="1962"/>
            <w:shd w:val="clear" w:color="auto" w:fill="DCE3F0"/>
          </w:tcPr>
          <w:p>
            <w:pPr>
              <w:spacing w:line="240" w:lineRule="auto" w:after="0"/>
            </w:pPr>
            <w:r/>
            <w:r>
              <w:rPr>
                <w:rFonts w:ascii="Times New Roman" w:hAnsi="Times New Roman"/>
                <w:b/>
                <w:sz w:val="17"/>
              </w:rPr>
              <w:t>Constraints</w:t>
            </w:r>
          </w:p>
        </w:tc>
        <w:tc>
          <w:tcPr>
            <w:tcW w:type="dxa" w:w="3925"/>
            <w:shd w:val="clear" w:color="auto" w:fill="DCE3F0"/>
          </w:tcPr>
          <w:p>
            <w:pPr>
              <w:spacing w:line="240" w:lineRule="auto" w:after="0"/>
            </w:pPr>
            <w:r/>
            <w:r>
              <w:rPr>
                <w:rFonts w:ascii="Times New Roman" w:hAnsi="Times New Roman"/>
                <w:b/>
                <w:sz w:val="17"/>
              </w:rPr>
              <w:t>Description</w:t>
            </w:r>
          </w:p>
        </w:tc>
      </w:tr>
      <w:tr>
        <w:tc>
          <w:tcPr>
            <w:tcW w:type="dxa" w:w="1589"/>
          </w:tcPr>
          <w:p>
            <w:pPr>
              <w:spacing w:line="240" w:lineRule="auto" w:after="0"/>
            </w:pPr>
            <w:r>
              <w:rPr>
                <w:rFonts w:ascii="Times New Roman" w:hAnsi="Times New Roman"/>
              </w:rPr>
            </w:r>
            <w:r>
              <w:rPr>
                <w:rFonts w:ascii="Times New Roman" w:hAnsi="Times New Roman"/>
                <w:sz w:val="17"/>
              </w:rPr>
              <w:t>_id</w:t>
            </w:r>
          </w:p>
        </w:tc>
        <w:tc>
          <w:tcPr>
            <w:tcW w:type="dxa" w:w="1308"/>
          </w:tcPr>
          <w:p>
            <w:pPr>
              <w:spacing w:line="240" w:lineRule="auto" w:after="0"/>
            </w:pPr>
            <w:r>
              <w:rPr>
                <w:rFonts w:ascii="Times New Roman" w:hAnsi="Times New Roman"/>
              </w:rPr>
            </w:r>
            <w:r>
              <w:rPr>
                <w:rFonts w:ascii="Times New Roman" w:hAnsi="Times New Roman"/>
                <w:sz w:val="17"/>
              </w:rPr>
              <w:t>ObjectId</w:t>
            </w:r>
          </w:p>
        </w:tc>
        <w:tc>
          <w:tcPr>
            <w:tcW w:type="dxa" w:w="1962"/>
          </w:tcPr>
          <w:p>
            <w:pPr>
              <w:spacing w:line="240" w:lineRule="auto" w:after="0"/>
            </w:pPr>
            <w:r>
              <w:rPr>
                <w:rFonts w:ascii="Times New Roman" w:hAnsi="Times New Roman"/>
              </w:rPr>
            </w:r>
            <w:r>
              <w:rPr>
                <w:rFonts w:ascii="Times New Roman" w:hAnsi="Times New Roman"/>
                <w:sz w:val="17"/>
              </w:rPr>
              <w:t>Primary key</w:t>
            </w:r>
          </w:p>
        </w:tc>
        <w:tc>
          <w:tcPr>
            <w:tcW w:type="dxa" w:w="3925"/>
          </w:tcPr>
          <w:p>
            <w:pPr>
              <w:spacing w:line="240" w:lineRule="auto" w:after="0"/>
            </w:pPr>
            <w:r>
              <w:rPr>
                <w:rFonts w:ascii="Times New Roman" w:hAnsi="Times New Roman"/>
              </w:rPr>
            </w:r>
            <w:r>
              <w:rPr>
                <w:rFonts w:ascii="Times New Roman" w:hAnsi="Times New Roman"/>
                <w:sz w:val="17"/>
              </w:rPr>
              <w:t>Unique order identifier.</w:t>
            </w:r>
          </w:p>
        </w:tc>
      </w:tr>
      <w:tr>
        <w:tc>
          <w:tcPr>
            <w:tcW w:type="dxa" w:w="1589"/>
            <w:shd w:val="clear" w:color="auto" w:fill="F4F6FA"/>
          </w:tcPr>
          <w:p>
            <w:pPr>
              <w:spacing w:line="240" w:lineRule="auto" w:after="0"/>
            </w:pPr>
            <w:r>
              <w:rPr>
                <w:rFonts w:ascii="Times New Roman" w:hAnsi="Times New Roman"/>
              </w:rPr>
            </w:r>
            <w:r>
              <w:rPr>
                <w:rFonts w:ascii="Times New Roman" w:hAnsi="Times New Roman"/>
                <w:sz w:val="17"/>
              </w:rPr>
              <w:t>invoiceNo</w:t>
            </w:r>
          </w:p>
        </w:tc>
        <w:tc>
          <w:tcPr>
            <w:tcW w:type="dxa" w:w="1308"/>
            <w:shd w:val="clear" w:color="auto" w:fill="F4F6FA"/>
          </w:tcPr>
          <w:p>
            <w:pPr>
              <w:spacing w:line="240" w:lineRule="auto" w:after="0"/>
            </w:pPr>
            <w:r>
              <w:rPr>
                <w:rFonts w:ascii="Times New Roman" w:hAnsi="Times New Roman"/>
              </w:rPr>
            </w:r>
            <w:r>
              <w:rPr>
                <w:rFonts w:ascii="Times New Roman" w:hAnsi="Times New Roman"/>
                <w:sz w:val="17"/>
              </w:rPr>
              <w:t>String</w:t>
            </w:r>
          </w:p>
        </w:tc>
        <w:tc>
          <w:tcPr>
            <w:tcW w:type="dxa" w:w="1962"/>
            <w:shd w:val="clear" w:color="auto" w:fill="F4F6FA"/>
          </w:tcPr>
          <w:p>
            <w:pPr>
              <w:spacing w:line="240" w:lineRule="auto" w:after="0"/>
            </w:pPr>
            <w:r>
              <w:rPr>
                <w:rFonts w:ascii="Times New Roman" w:hAnsi="Times New Roman"/>
              </w:rPr>
            </w:r>
            <w:r>
              <w:rPr>
                <w:rFonts w:ascii="Times New Roman" w:hAnsi="Times New Roman"/>
                <w:sz w:val="17"/>
              </w:rPr>
              <w:t>Required, unique index, upper-cased</w:t>
            </w:r>
          </w:p>
        </w:tc>
        <w:tc>
          <w:tcPr>
            <w:tcW w:type="dxa" w:w="3925"/>
            <w:shd w:val="clear" w:color="auto" w:fill="F4F6FA"/>
          </w:tcPr>
          <w:p>
            <w:pPr>
              <w:spacing w:line="240" w:lineRule="auto" w:after="0"/>
            </w:pPr>
            <w:r>
              <w:rPr>
                <w:rFonts w:ascii="Times New Roman" w:hAnsi="Times New Roman"/>
              </w:rPr>
            </w:r>
            <w:r>
              <w:rPr>
                <w:rFonts w:ascii="Times New Roman" w:hAnsi="Times New Roman"/>
                <w:sz w:val="17"/>
              </w:rPr>
              <w:t>Format INV-YYYYMMDD-XXXXXX, where the suffix is six cryptographically random hex characters so invoice numbers cannot be enumerated.</w:t>
            </w:r>
          </w:p>
        </w:tc>
      </w:tr>
      <w:tr>
        <w:tc>
          <w:tcPr>
            <w:tcW w:type="dxa" w:w="1589"/>
          </w:tcPr>
          <w:p>
            <w:pPr>
              <w:spacing w:line="240" w:lineRule="auto" w:after="0"/>
            </w:pPr>
            <w:r>
              <w:rPr>
                <w:rFonts w:ascii="Times New Roman" w:hAnsi="Times New Roman"/>
              </w:rPr>
            </w:r>
            <w:r>
              <w:rPr>
                <w:rFonts w:ascii="Times New Roman" w:hAnsi="Times New Roman"/>
                <w:sz w:val="17"/>
              </w:rPr>
              <w:t>user</w:t>
            </w:r>
          </w:p>
        </w:tc>
        <w:tc>
          <w:tcPr>
            <w:tcW w:type="dxa" w:w="1308"/>
          </w:tcPr>
          <w:p>
            <w:pPr>
              <w:spacing w:line="240" w:lineRule="auto" w:after="0"/>
            </w:pPr>
            <w:r>
              <w:rPr>
                <w:rFonts w:ascii="Times New Roman" w:hAnsi="Times New Roman"/>
              </w:rPr>
            </w:r>
            <w:r>
              <w:rPr>
                <w:rFonts w:ascii="Times New Roman" w:hAnsi="Times New Roman"/>
                <w:sz w:val="17"/>
              </w:rPr>
              <w:t>ObjectId</w:t>
            </w:r>
          </w:p>
        </w:tc>
        <w:tc>
          <w:tcPr>
            <w:tcW w:type="dxa" w:w="1962"/>
          </w:tcPr>
          <w:p>
            <w:pPr>
              <w:spacing w:line="240" w:lineRule="auto" w:after="0"/>
            </w:pPr>
            <w:r>
              <w:rPr>
                <w:rFonts w:ascii="Times New Roman" w:hAnsi="Times New Roman"/>
              </w:rPr>
            </w:r>
            <w:r>
              <w:rPr>
                <w:rFonts w:ascii="Times New Roman" w:hAnsi="Times New Roman"/>
                <w:sz w:val="17"/>
              </w:rPr>
              <w:t>Required, references users</w:t>
            </w:r>
          </w:p>
        </w:tc>
        <w:tc>
          <w:tcPr>
            <w:tcW w:type="dxa" w:w="3925"/>
          </w:tcPr>
          <w:p>
            <w:pPr>
              <w:spacing w:line="240" w:lineRule="auto" w:after="0"/>
            </w:pPr>
            <w:r>
              <w:rPr>
                <w:rFonts w:ascii="Times New Roman" w:hAnsi="Times New Roman"/>
              </w:rPr>
            </w:r>
            <w:r>
              <w:rPr>
                <w:rFonts w:ascii="Times New Roman" w:hAnsi="Times New Roman"/>
                <w:sz w:val="17"/>
              </w:rPr>
              <w:t>Purchasing customer.</w:t>
            </w:r>
          </w:p>
        </w:tc>
      </w:tr>
      <w:tr>
        <w:tc>
          <w:tcPr>
            <w:tcW w:type="dxa" w:w="1589"/>
            <w:shd w:val="clear" w:color="auto" w:fill="F4F6FA"/>
          </w:tcPr>
          <w:p>
            <w:pPr>
              <w:spacing w:line="240" w:lineRule="auto" w:after="0"/>
            </w:pPr>
            <w:r>
              <w:rPr>
                <w:rFonts w:ascii="Times New Roman" w:hAnsi="Times New Roman"/>
              </w:rPr>
            </w:r>
            <w:r>
              <w:rPr>
                <w:rFonts w:ascii="Times New Roman" w:hAnsi="Times New Roman"/>
                <w:sz w:val="17"/>
              </w:rPr>
              <w:t>items</w:t>
            </w:r>
          </w:p>
        </w:tc>
        <w:tc>
          <w:tcPr>
            <w:tcW w:type="dxa" w:w="1308"/>
            <w:shd w:val="clear" w:color="auto" w:fill="F4F6FA"/>
          </w:tcPr>
          <w:p>
            <w:pPr>
              <w:spacing w:line="240" w:lineRule="auto" w:after="0"/>
            </w:pPr>
            <w:r>
              <w:rPr>
                <w:rFonts w:ascii="Times New Roman" w:hAnsi="Times New Roman"/>
              </w:rPr>
            </w:r>
            <w:r>
              <w:rPr>
                <w:rFonts w:ascii="Times New Roman" w:hAnsi="Times New Roman"/>
                <w:sz w:val="17"/>
              </w:rPr>
              <w:t>Array of sub-documents</w:t>
            </w:r>
          </w:p>
        </w:tc>
        <w:tc>
          <w:tcPr>
            <w:tcW w:type="dxa" w:w="1962"/>
            <w:shd w:val="clear" w:color="auto" w:fill="F4F6FA"/>
          </w:tcPr>
          <w:p>
            <w:pPr>
              <w:spacing w:line="240" w:lineRule="auto" w:after="0"/>
            </w:pPr>
            <w:r>
              <w:rPr>
                <w:rFonts w:ascii="Times New Roman" w:hAnsi="Times New Roman"/>
              </w:rPr>
            </w:r>
            <w:r>
              <w:rPr>
                <w:rFonts w:ascii="Times New Roman" w:hAnsi="Times New Roman"/>
                <w:sz w:val="17"/>
              </w:rPr>
              <w:t>At least one element</w:t>
            </w:r>
          </w:p>
        </w:tc>
        <w:tc>
          <w:tcPr>
            <w:tcW w:type="dxa" w:w="3925"/>
            <w:shd w:val="clear" w:color="auto" w:fill="F4F6FA"/>
          </w:tcPr>
          <w:p>
            <w:pPr>
              <w:spacing w:line="240" w:lineRule="auto" w:after="0"/>
            </w:pPr>
            <w:r>
              <w:rPr>
                <w:rFonts w:ascii="Times New Roman" w:hAnsi="Times New Roman"/>
              </w:rPr>
            </w:r>
            <w:r>
              <w:rPr>
                <w:rFonts w:ascii="Times New Roman" w:hAnsi="Times New Roman"/>
                <w:sz w:val="17"/>
              </w:rPr>
              <w:t>Order lines: product reference, title snapshot, unitPrice snapshot, quantity (1–10) and lineTotal.</w:t>
            </w:r>
          </w:p>
        </w:tc>
      </w:tr>
      <w:tr>
        <w:tc>
          <w:tcPr>
            <w:tcW w:type="dxa" w:w="1589"/>
          </w:tcPr>
          <w:p>
            <w:pPr>
              <w:spacing w:line="240" w:lineRule="auto" w:after="0"/>
            </w:pPr>
            <w:r>
              <w:rPr>
                <w:rFonts w:ascii="Times New Roman" w:hAnsi="Times New Roman"/>
              </w:rPr>
            </w:r>
            <w:r>
              <w:rPr>
                <w:rFonts w:ascii="Times New Roman" w:hAnsi="Times New Roman"/>
                <w:sz w:val="17"/>
              </w:rPr>
              <w:t>itemsTotal</w:t>
            </w:r>
          </w:p>
        </w:tc>
        <w:tc>
          <w:tcPr>
            <w:tcW w:type="dxa" w:w="1308"/>
          </w:tcPr>
          <w:p>
            <w:pPr>
              <w:spacing w:line="240" w:lineRule="auto" w:after="0"/>
            </w:pPr>
            <w:r>
              <w:rPr>
                <w:rFonts w:ascii="Times New Roman" w:hAnsi="Times New Roman"/>
              </w:rPr>
            </w:r>
            <w:r>
              <w:rPr>
                <w:rFonts w:ascii="Times New Roman" w:hAnsi="Times New Roman"/>
                <w:sz w:val="17"/>
              </w:rPr>
              <w:t>Number</w:t>
            </w:r>
          </w:p>
        </w:tc>
        <w:tc>
          <w:tcPr>
            <w:tcW w:type="dxa" w:w="1962"/>
          </w:tcPr>
          <w:p>
            <w:pPr>
              <w:spacing w:line="240" w:lineRule="auto" w:after="0"/>
            </w:pPr>
            <w:r>
              <w:rPr>
                <w:rFonts w:ascii="Times New Roman" w:hAnsi="Times New Roman"/>
              </w:rPr>
            </w:r>
            <w:r>
              <w:rPr>
                <w:rFonts w:ascii="Times New Roman" w:hAnsi="Times New Roman"/>
                <w:sz w:val="17"/>
              </w:rPr>
              <w:t>Required, ≥ 0</w:t>
            </w:r>
          </w:p>
        </w:tc>
        <w:tc>
          <w:tcPr>
            <w:tcW w:type="dxa" w:w="3925"/>
          </w:tcPr>
          <w:p>
            <w:pPr>
              <w:spacing w:line="240" w:lineRule="auto" w:after="0"/>
            </w:pPr>
            <w:r>
              <w:rPr>
                <w:rFonts w:ascii="Times New Roman" w:hAnsi="Times New Roman"/>
              </w:rPr>
            </w:r>
            <w:r>
              <w:rPr>
                <w:rFonts w:ascii="Times New Roman" w:hAnsi="Times New Roman"/>
                <w:sz w:val="17"/>
              </w:rPr>
              <w:t>Sum of the line totals, in rupees.</w:t>
            </w:r>
          </w:p>
        </w:tc>
      </w:tr>
      <w:tr>
        <w:tc>
          <w:tcPr>
            <w:tcW w:type="dxa" w:w="1589"/>
            <w:shd w:val="clear" w:color="auto" w:fill="F4F6FA"/>
          </w:tcPr>
          <w:p>
            <w:pPr>
              <w:spacing w:line="240" w:lineRule="auto" w:after="0"/>
            </w:pPr>
            <w:r>
              <w:rPr>
                <w:rFonts w:ascii="Times New Roman" w:hAnsi="Times New Roman"/>
              </w:rPr>
            </w:r>
            <w:r>
              <w:rPr>
                <w:rFonts w:ascii="Times New Roman" w:hAnsi="Times New Roman"/>
                <w:sz w:val="17"/>
              </w:rPr>
              <w:t>shippingFee</w:t>
            </w:r>
          </w:p>
        </w:tc>
        <w:tc>
          <w:tcPr>
            <w:tcW w:type="dxa" w:w="1308"/>
            <w:shd w:val="clear" w:color="auto" w:fill="F4F6FA"/>
          </w:tcPr>
          <w:p>
            <w:pPr>
              <w:spacing w:line="240" w:lineRule="auto" w:after="0"/>
            </w:pPr>
            <w:r>
              <w:rPr>
                <w:rFonts w:ascii="Times New Roman" w:hAnsi="Times New Roman"/>
              </w:rPr>
            </w:r>
            <w:r>
              <w:rPr>
                <w:rFonts w:ascii="Times New Roman" w:hAnsi="Times New Roman"/>
                <w:sz w:val="17"/>
              </w:rPr>
              <w:t>Number</w:t>
            </w:r>
          </w:p>
        </w:tc>
        <w:tc>
          <w:tcPr>
            <w:tcW w:type="dxa" w:w="1962"/>
            <w:shd w:val="clear" w:color="auto" w:fill="F4F6FA"/>
          </w:tcPr>
          <w:p>
            <w:pPr>
              <w:spacing w:line="240" w:lineRule="auto" w:after="0"/>
            </w:pPr>
            <w:r>
              <w:rPr>
                <w:rFonts w:ascii="Times New Roman" w:hAnsi="Times New Roman"/>
              </w:rPr>
            </w:r>
            <w:r>
              <w:rPr>
                <w:rFonts w:ascii="Times New Roman" w:hAnsi="Times New Roman"/>
                <w:sz w:val="17"/>
              </w:rPr>
              <w:t>Required, ≥ 0</w:t>
            </w:r>
          </w:p>
        </w:tc>
        <w:tc>
          <w:tcPr>
            <w:tcW w:type="dxa" w:w="3925"/>
            <w:shd w:val="clear" w:color="auto" w:fill="F4F6FA"/>
          </w:tcPr>
          <w:p>
            <w:pPr>
              <w:spacing w:line="240" w:lineRule="auto" w:after="0"/>
            </w:pPr>
            <w:r>
              <w:rPr>
                <w:rFonts w:ascii="Times New Roman" w:hAnsi="Times New Roman"/>
              </w:rPr>
            </w:r>
            <w:r>
              <w:rPr>
                <w:rFonts w:ascii="Times New Roman" w:hAnsi="Times New Roman"/>
                <w:sz w:val="17"/>
              </w:rPr>
              <w:t>Nil at or above ₹500, otherwise ₹49.</w:t>
            </w:r>
          </w:p>
        </w:tc>
      </w:tr>
      <w:tr>
        <w:tc>
          <w:tcPr>
            <w:tcW w:type="dxa" w:w="1589"/>
          </w:tcPr>
          <w:p>
            <w:pPr>
              <w:spacing w:line="240" w:lineRule="auto" w:after="0"/>
            </w:pPr>
            <w:r>
              <w:rPr>
                <w:rFonts w:ascii="Times New Roman" w:hAnsi="Times New Roman"/>
              </w:rPr>
            </w:r>
            <w:r>
              <w:rPr>
                <w:rFonts w:ascii="Times New Roman" w:hAnsi="Times New Roman"/>
                <w:sz w:val="17"/>
              </w:rPr>
              <w:t>taxAmount</w:t>
            </w:r>
          </w:p>
        </w:tc>
        <w:tc>
          <w:tcPr>
            <w:tcW w:type="dxa" w:w="1308"/>
          </w:tcPr>
          <w:p>
            <w:pPr>
              <w:spacing w:line="240" w:lineRule="auto" w:after="0"/>
            </w:pPr>
            <w:r>
              <w:rPr>
                <w:rFonts w:ascii="Times New Roman" w:hAnsi="Times New Roman"/>
              </w:rPr>
            </w:r>
            <w:r>
              <w:rPr>
                <w:rFonts w:ascii="Times New Roman" w:hAnsi="Times New Roman"/>
                <w:sz w:val="17"/>
              </w:rPr>
              <w:t>Number</w:t>
            </w:r>
          </w:p>
        </w:tc>
        <w:tc>
          <w:tcPr>
            <w:tcW w:type="dxa" w:w="1962"/>
          </w:tcPr>
          <w:p>
            <w:pPr>
              <w:spacing w:line="240" w:lineRule="auto" w:after="0"/>
            </w:pPr>
            <w:r>
              <w:rPr>
                <w:rFonts w:ascii="Times New Roman" w:hAnsi="Times New Roman"/>
              </w:rPr>
            </w:r>
            <w:r>
              <w:rPr>
                <w:rFonts w:ascii="Times New Roman" w:hAnsi="Times New Roman"/>
                <w:sz w:val="17"/>
              </w:rPr>
              <w:t>Required, ≥ 0</w:t>
            </w:r>
          </w:p>
        </w:tc>
        <w:tc>
          <w:tcPr>
            <w:tcW w:type="dxa" w:w="3925"/>
          </w:tcPr>
          <w:p>
            <w:pPr>
              <w:spacing w:line="240" w:lineRule="auto" w:after="0"/>
            </w:pPr>
            <w:r>
              <w:rPr>
                <w:rFonts w:ascii="Times New Roman" w:hAnsi="Times New Roman"/>
              </w:rPr>
            </w:r>
            <w:r>
              <w:rPr>
                <w:rFonts w:ascii="Times New Roman" w:hAnsi="Times New Roman"/>
                <w:sz w:val="17"/>
              </w:rPr>
              <w:t>Tax at 18%, rounded to whole rupees so the invoice balances.</w:t>
            </w:r>
          </w:p>
        </w:tc>
      </w:tr>
      <w:tr>
        <w:tc>
          <w:tcPr>
            <w:tcW w:type="dxa" w:w="1589"/>
            <w:shd w:val="clear" w:color="auto" w:fill="F4F6FA"/>
          </w:tcPr>
          <w:p>
            <w:pPr>
              <w:spacing w:line="240" w:lineRule="auto" w:after="0"/>
            </w:pPr>
            <w:r>
              <w:rPr>
                <w:rFonts w:ascii="Times New Roman" w:hAnsi="Times New Roman"/>
              </w:rPr>
            </w:r>
            <w:r>
              <w:rPr>
                <w:rFonts w:ascii="Times New Roman" w:hAnsi="Times New Roman"/>
                <w:sz w:val="17"/>
              </w:rPr>
              <w:t>totalPrice</w:t>
            </w:r>
          </w:p>
        </w:tc>
        <w:tc>
          <w:tcPr>
            <w:tcW w:type="dxa" w:w="1308"/>
            <w:shd w:val="clear" w:color="auto" w:fill="F4F6FA"/>
          </w:tcPr>
          <w:p>
            <w:pPr>
              <w:spacing w:line="240" w:lineRule="auto" w:after="0"/>
            </w:pPr>
            <w:r>
              <w:rPr>
                <w:rFonts w:ascii="Times New Roman" w:hAnsi="Times New Roman"/>
              </w:rPr>
            </w:r>
            <w:r>
              <w:rPr>
                <w:rFonts w:ascii="Times New Roman" w:hAnsi="Times New Roman"/>
                <w:sz w:val="17"/>
              </w:rPr>
              <w:t>Number</w:t>
            </w:r>
          </w:p>
        </w:tc>
        <w:tc>
          <w:tcPr>
            <w:tcW w:type="dxa" w:w="1962"/>
            <w:shd w:val="clear" w:color="auto" w:fill="F4F6FA"/>
          </w:tcPr>
          <w:p>
            <w:pPr>
              <w:spacing w:line="240" w:lineRule="auto" w:after="0"/>
            </w:pPr>
            <w:r>
              <w:rPr>
                <w:rFonts w:ascii="Times New Roman" w:hAnsi="Times New Roman"/>
              </w:rPr>
            </w:r>
            <w:r>
              <w:rPr>
                <w:rFonts w:ascii="Times New Roman" w:hAnsi="Times New Roman"/>
                <w:sz w:val="17"/>
              </w:rPr>
              <w:t>Required, ≥ 0</w:t>
            </w:r>
          </w:p>
        </w:tc>
        <w:tc>
          <w:tcPr>
            <w:tcW w:type="dxa" w:w="3925"/>
            <w:shd w:val="clear" w:color="auto" w:fill="F4F6FA"/>
          </w:tcPr>
          <w:p>
            <w:pPr>
              <w:spacing w:line="240" w:lineRule="auto" w:after="0"/>
            </w:pPr>
            <w:r>
              <w:rPr>
                <w:rFonts w:ascii="Times New Roman" w:hAnsi="Times New Roman"/>
              </w:rPr>
            </w:r>
            <w:r>
              <w:rPr>
                <w:rFonts w:ascii="Times New Roman" w:hAnsi="Times New Roman"/>
                <w:sz w:val="17"/>
              </w:rPr>
              <w:t>Amount payable.</w:t>
            </w:r>
          </w:p>
        </w:tc>
      </w:tr>
      <w:tr>
        <w:tc>
          <w:tcPr>
            <w:tcW w:type="dxa" w:w="1589"/>
          </w:tcPr>
          <w:p>
            <w:pPr>
              <w:spacing w:line="240" w:lineRule="auto" w:after="0"/>
            </w:pPr>
            <w:r>
              <w:rPr>
                <w:rFonts w:ascii="Times New Roman" w:hAnsi="Times New Roman"/>
              </w:rPr>
            </w:r>
            <w:r>
              <w:rPr>
                <w:rFonts w:ascii="Times New Roman" w:hAnsi="Times New Roman"/>
                <w:sz w:val="17"/>
              </w:rPr>
              <w:t>shippingAddress</w:t>
            </w:r>
          </w:p>
        </w:tc>
        <w:tc>
          <w:tcPr>
            <w:tcW w:type="dxa" w:w="1308"/>
          </w:tcPr>
          <w:p>
            <w:pPr>
              <w:spacing w:line="240" w:lineRule="auto" w:after="0"/>
            </w:pPr>
            <w:r>
              <w:rPr>
                <w:rFonts w:ascii="Times New Roman" w:hAnsi="Times New Roman"/>
              </w:rPr>
            </w:r>
            <w:r>
              <w:rPr>
                <w:rFonts w:ascii="Times New Roman" w:hAnsi="Times New Roman"/>
                <w:sz w:val="17"/>
              </w:rPr>
              <w:t>Sub-document</w:t>
            </w:r>
          </w:p>
        </w:tc>
        <w:tc>
          <w:tcPr>
            <w:tcW w:type="dxa" w:w="1962"/>
          </w:tcPr>
          <w:p>
            <w:pPr>
              <w:spacing w:line="240" w:lineRule="auto" w:after="0"/>
            </w:pPr>
            <w:r>
              <w:rPr>
                <w:rFonts w:ascii="Times New Roman" w:hAnsi="Times New Roman"/>
              </w:rPr>
            </w:r>
            <w:r>
              <w:rPr>
                <w:rFonts w:ascii="Times New Roman" w:hAnsi="Times New Roman"/>
                <w:sz w:val="17"/>
              </w:rPr>
              <w:t>Required</w:t>
            </w:r>
          </w:p>
        </w:tc>
        <w:tc>
          <w:tcPr>
            <w:tcW w:type="dxa" w:w="3925"/>
          </w:tcPr>
          <w:p>
            <w:pPr>
              <w:spacing w:line="240" w:lineRule="auto" w:after="0"/>
            </w:pPr>
            <w:r>
              <w:rPr>
                <w:rFonts w:ascii="Times New Roman" w:hAnsi="Times New Roman"/>
              </w:rPr>
            </w:r>
            <w:r>
              <w:rPr>
                <w:rFonts w:ascii="Times New Roman" w:hAnsi="Times New Roman"/>
                <w:sz w:val="17"/>
              </w:rPr>
              <w:t>Delivery address snapshot taken at the time of the order.</w:t>
            </w:r>
          </w:p>
        </w:tc>
      </w:tr>
      <w:tr>
        <w:tc>
          <w:tcPr>
            <w:tcW w:type="dxa" w:w="1589"/>
            <w:shd w:val="clear" w:color="auto" w:fill="F4F6FA"/>
          </w:tcPr>
          <w:p>
            <w:pPr>
              <w:spacing w:line="240" w:lineRule="auto" w:after="0"/>
            </w:pPr>
            <w:r>
              <w:rPr>
                <w:rFonts w:ascii="Times New Roman" w:hAnsi="Times New Roman"/>
              </w:rPr>
            </w:r>
            <w:r>
              <w:rPr>
                <w:rFonts w:ascii="Times New Roman" w:hAnsi="Times New Roman"/>
                <w:sz w:val="17"/>
              </w:rPr>
              <w:t>payment</w:t>
            </w:r>
          </w:p>
        </w:tc>
        <w:tc>
          <w:tcPr>
            <w:tcW w:type="dxa" w:w="1308"/>
            <w:shd w:val="clear" w:color="auto" w:fill="F4F6FA"/>
          </w:tcPr>
          <w:p>
            <w:pPr>
              <w:spacing w:line="240" w:lineRule="auto" w:after="0"/>
            </w:pPr>
            <w:r>
              <w:rPr>
                <w:rFonts w:ascii="Times New Roman" w:hAnsi="Times New Roman"/>
              </w:rPr>
            </w:r>
            <w:r>
              <w:rPr>
                <w:rFonts w:ascii="Times New Roman" w:hAnsi="Times New Roman"/>
                <w:sz w:val="17"/>
              </w:rPr>
              <w:t>Sub-document</w:t>
            </w:r>
          </w:p>
        </w:tc>
        <w:tc>
          <w:tcPr>
            <w:tcW w:type="dxa" w:w="1962"/>
            <w:shd w:val="clear" w:color="auto" w:fill="F4F6FA"/>
          </w:tcPr>
          <w:p>
            <w:pPr>
              <w:spacing w:line="240" w:lineRule="auto" w:after="0"/>
            </w:pPr>
            <w:r>
              <w:rPr>
                <w:rFonts w:ascii="Times New Roman" w:hAnsi="Times New Roman"/>
              </w:rPr>
            </w:r>
            <w:r>
              <w:rPr>
                <w:rFonts w:ascii="Times New Roman" w:hAnsi="Times New Roman"/>
                <w:sz w:val="17"/>
              </w:rPr>
              <w:t>Required</w:t>
            </w:r>
          </w:p>
        </w:tc>
        <w:tc>
          <w:tcPr>
            <w:tcW w:type="dxa" w:w="3925"/>
            <w:shd w:val="clear" w:color="auto" w:fill="F4F6FA"/>
          </w:tcPr>
          <w:p>
            <w:pPr>
              <w:spacing w:line="240" w:lineRule="auto" w:after="0"/>
            </w:pPr>
            <w:r>
              <w:rPr>
                <w:rFonts w:ascii="Times New Roman" w:hAnsi="Times New Roman"/>
              </w:rPr>
            </w:r>
            <w:r>
              <w:rPr>
                <w:rFonts w:ascii="Times New Roman" w:hAnsi="Times New Roman"/>
                <w:sz w:val="17"/>
              </w:rPr>
              <w:t>method {CARD, COD}; status {PENDING, PAID, FAILED, REFUNDED}; transactionId; cardLast4; paidAt. No card number or CVV is present.</w:t>
            </w:r>
          </w:p>
        </w:tc>
      </w:tr>
      <w:tr>
        <w:tc>
          <w:tcPr>
            <w:tcW w:type="dxa" w:w="1589"/>
          </w:tcPr>
          <w:p>
            <w:pPr>
              <w:spacing w:line="240" w:lineRule="auto" w:after="0"/>
            </w:pPr>
            <w:r>
              <w:rPr>
                <w:rFonts w:ascii="Times New Roman" w:hAnsi="Times New Roman"/>
              </w:rPr>
            </w:r>
            <w:r>
              <w:rPr>
                <w:rFonts w:ascii="Times New Roman" w:hAnsi="Times New Roman"/>
                <w:sz w:val="17"/>
              </w:rPr>
              <w:t>status</w:t>
            </w:r>
          </w:p>
        </w:tc>
        <w:tc>
          <w:tcPr>
            <w:tcW w:type="dxa" w:w="1308"/>
          </w:tcPr>
          <w:p>
            <w:pPr>
              <w:spacing w:line="240" w:lineRule="auto" w:after="0"/>
            </w:pPr>
            <w:r>
              <w:rPr>
                <w:rFonts w:ascii="Times New Roman" w:hAnsi="Times New Roman"/>
              </w:rPr>
            </w:r>
            <w:r>
              <w:rPr>
                <w:rFonts w:ascii="Times New Roman" w:hAnsi="Times New Roman"/>
                <w:sz w:val="17"/>
              </w:rPr>
              <w:t>String</w:t>
            </w:r>
          </w:p>
        </w:tc>
        <w:tc>
          <w:tcPr>
            <w:tcW w:type="dxa" w:w="1962"/>
          </w:tcPr>
          <w:p>
            <w:pPr>
              <w:spacing w:line="240" w:lineRule="auto" w:after="0"/>
            </w:pPr>
            <w:r>
              <w:rPr>
                <w:rFonts w:ascii="Times New Roman" w:hAnsi="Times New Roman"/>
              </w:rPr>
            </w:r>
            <w:r>
              <w:rPr>
                <w:rFonts w:ascii="Times New Roman" w:hAnsi="Times New Roman"/>
                <w:sz w:val="17"/>
              </w:rPr>
              <w:t>Enumeration of five states, indexed</w:t>
            </w:r>
          </w:p>
        </w:tc>
        <w:tc>
          <w:tcPr>
            <w:tcW w:type="dxa" w:w="3925"/>
          </w:tcPr>
          <w:p>
            <w:pPr>
              <w:spacing w:line="240" w:lineRule="auto" w:after="0"/>
            </w:pPr>
            <w:r>
              <w:rPr>
                <w:rFonts w:ascii="Times New Roman" w:hAnsi="Times New Roman"/>
              </w:rPr>
            </w:r>
            <w:r>
              <w:rPr>
                <w:rFonts w:ascii="Times New Roman" w:hAnsi="Times New Roman"/>
                <w:sz w:val="17"/>
              </w:rPr>
              <w:t>PENDING, CONFIRMED, SHIPPED, DELIVERED or CANCELLED.</w:t>
            </w:r>
          </w:p>
        </w:tc>
      </w:tr>
      <w:tr>
        <w:tc>
          <w:tcPr>
            <w:tcW w:type="dxa" w:w="1589"/>
            <w:shd w:val="clear" w:color="auto" w:fill="F4F6FA"/>
          </w:tcPr>
          <w:p>
            <w:pPr>
              <w:spacing w:line="240" w:lineRule="auto" w:after="0"/>
            </w:pPr>
            <w:r>
              <w:rPr>
                <w:rFonts w:ascii="Times New Roman" w:hAnsi="Times New Roman"/>
              </w:rPr>
            </w:r>
            <w:r>
              <w:rPr>
                <w:rFonts w:ascii="Times New Roman" w:hAnsi="Times New Roman"/>
                <w:sz w:val="17"/>
              </w:rPr>
              <w:t>statusHistory</w:t>
            </w:r>
          </w:p>
        </w:tc>
        <w:tc>
          <w:tcPr>
            <w:tcW w:type="dxa" w:w="1308"/>
            <w:shd w:val="clear" w:color="auto" w:fill="F4F6FA"/>
          </w:tcPr>
          <w:p>
            <w:pPr>
              <w:spacing w:line="240" w:lineRule="auto" w:after="0"/>
            </w:pPr>
            <w:r>
              <w:rPr>
                <w:rFonts w:ascii="Times New Roman" w:hAnsi="Times New Roman"/>
              </w:rPr>
            </w:r>
            <w:r>
              <w:rPr>
                <w:rFonts w:ascii="Times New Roman" w:hAnsi="Times New Roman"/>
                <w:sz w:val="17"/>
              </w:rPr>
              <w:t>Array</w:t>
            </w:r>
          </w:p>
        </w:tc>
        <w:tc>
          <w:tcPr>
            <w:tcW w:type="dxa" w:w="1962"/>
            <w:shd w:val="clear" w:color="auto" w:fill="F4F6FA"/>
          </w:tcPr>
          <w:p>
            <w:pPr>
              <w:spacing w:line="240" w:lineRule="auto" w:after="0"/>
            </w:pPr>
            <w:r>
              <w:rPr>
                <w:rFonts w:ascii="Times New Roman" w:hAnsi="Times New Roman"/>
              </w:rPr>
            </w:r>
            <w:r>
              <w:rPr>
                <w:rFonts w:ascii="Times New Roman" w:hAnsi="Times New Roman"/>
                <w:sz w:val="17"/>
              </w:rPr>
              <w:t>—</w:t>
            </w:r>
          </w:p>
        </w:tc>
        <w:tc>
          <w:tcPr>
            <w:tcW w:type="dxa" w:w="3925"/>
            <w:shd w:val="clear" w:color="auto" w:fill="F4F6FA"/>
          </w:tcPr>
          <w:p>
            <w:pPr>
              <w:spacing w:line="240" w:lineRule="auto" w:after="0"/>
            </w:pPr>
            <w:r>
              <w:rPr>
                <w:rFonts w:ascii="Times New Roman" w:hAnsi="Times New Roman"/>
              </w:rPr>
            </w:r>
            <w:r>
              <w:rPr>
                <w:rFonts w:ascii="Times New Roman" w:hAnsi="Times New Roman"/>
                <w:sz w:val="17"/>
              </w:rPr>
              <w:t>Audit trail of every status change with its time and an optional note.</w:t>
            </w:r>
          </w:p>
        </w:tc>
      </w:tr>
      <w:tr>
        <w:tc>
          <w:tcPr>
            <w:tcW w:type="dxa" w:w="1589"/>
          </w:tcPr>
          <w:p>
            <w:pPr>
              <w:spacing w:line="240" w:lineRule="auto" w:after="0"/>
            </w:pPr>
            <w:r>
              <w:rPr>
                <w:rFonts w:ascii="Times New Roman" w:hAnsi="Times New Roman"/>
              </w:rPr>
            </w:r>
            <w:r>
              <w:rPr>
                <w:rFonts w:ascii="Times New Roman" w:hAnsi="Times New Roman"/>
                <w:sz w:val="17"/>
              </w:rPr>
              <w:t>placedAt / cancelledAt</w:t>
            </w:r>
          </w:p>
        </w:tc>
        <w:tc>
          <w:tcPr>
            <w:tcW w:type="dxa" w:w="1308"/>
          </w:tcPr>
          <w:p>
            <w:pPr>
              <w:spacing w:line="240" w:lineRule="auto" w:after="0"/>
            </w:pPr>
            <w:r>
              <w:rPr>
                <w:rFonts w:ascii="Times New Roman" w:hAnsi="Times New Roman"/>
              </w:rPr>
            </w:r>
            <w:r>
              <w:rPr>
                <w:rFonts w:ascii="Times New Roman" w:hAnsi="Times New Roman"/>
                <w:sz w:val="17"/>
              </w:rPr>
              <w:t>Date</w:t>
            </w:r>
          </w:p>
        </w:tc>
        <w:tc>
          <w:tcPr>
            <w:tcW w:type="dxa" w:w="1962"/>
          </w:tcPr>
          <w:p>
            <w:pPr>
              <w:spacing w:line="240" w:lineRule="auto" w:after="0"/>
            </w:pPr>
            <w:r>
              <w:rPr>
                <w:rFonts w:ascii="Times New Roman" w:hAnsi="Times New Roman"/>
              </w:rPr>
            </w:r>
            <w:r>
              <w:rPr>
                <w:rFonts w:ascii="Times New Roman" w:hAnsi="Times New Roman"/>
                <w:sz w:val="17"/>
              </w:rPr>
              <w:t>—</w:t>
            </w:r>
          </w:p>
        </w:tc>
        <w:tc>
          <w:tcPr>
            <w:tcW w:type="dxa" w:w="3925"/>
          </w:tcPr>
          <w:p>
            <w:pPr>
              <w:spacing w:line="240" w:lineRule="auto" w:after="0"/>
            </w:pPr>
            <w:r>
              <w:rPr>
                <w:rFonts w:ascii="Times New Roman" w:hAnsi="Times New Roman"/>
              </w:rPr>
            </w:r>
            <w:r>
              <w:rPr>
                <w:rFonts w:ascii="Times New Roman" w:hAnsi="Times New Roman"/>
                <w:sz w:val="17"/>
              </w:rPr>
              <w:t>Order and cancellation times.</w:t>
            </w:r>
          </w:p>
        </w:tc>
      </w:tr>
    </w:tbl>
    <w:p>
      <w:pPr>
        <w:spacing w:line="240" w:lineRule="auto" w:after="240"/>
      </w:pPr>
    </w:p>
    <w:p>
      <w:r>
        <w:br w:type="page"/>
      </w:r>
    </w:p>
    <w:p>
      <w:pPr>
        <w:pStyle w:val="Heading1"/>
        <w:jc w:val="left"/>
      </w:pPr>
      <w:r>
        <w:t>6.  SYSTEM DESIGN — DESIGN DOCUMENTS</w:t>
      </w:r>
    </w:p>
    <w:p>
      <w:pPr>
        <w:pStyle w:val="Heading2"/>
      </w:pPr>
      <w:r>
        <w:t>6.1  Modularisation</w:t>
      </w:r>
    </w:p>
    <w:p>
      <w:pPr>
        <w:spacing w:line="480" w:lineRule="auto" w:after="0"/>
        <w:ind w:firstLine="576"/>
        <w:jc w:val="both"/>
      </w:pPr>
      <w:r>
        <w:rPr>
          <w:b w:val="0"/>
          <w:i w:val="0"/>
          <w:sz w:val="24"/>
        </w:rPr>
        <w:t>The system divides into five functional modules beneath a single application shell. Each module owns its routes, its controller, its service logic and its data model, so a change confined to one module does not ripple into the others.</w:t>
      </w:r>
    </w:p>
    <w:p>
      <w:pPr>
        <w:keepNext/>
        <w:spacing w:line="240" w:lineRule="auto" w:before="200" w:after="80"/>
        <w:jc w:val="center"/>
      </w:pPr>
      <w:r>
        <w:drawing>
          <wp:inline xmlns:a="http://schemas.openxmlformats.org/drawingml/2006/main" xmlns:pic="http://schemas.openxmlformats.org/drawingml/2006/picture">
            <wp:extent cx="5212080" cy="2606040"/>
            <wp:docPr id="16" name="Picture 16"/>
            <wp:cNvGraphicFramePr>
              <a:graphicFrameLocks noChangeAspect="1"/>
            </wp:cNvGraphicFramePr>
            <a:graphic>
              <a:graphicData uri="http://schemas.openxmlformats.org/drawingml/2006/picture">
                <pic:pic>
                  <pic:nvPicPr>
                    <pic:cNvPr id="0" name="fig-6-2-module-hierarchy.png"/>
                    <pic:cNvPicPr/>
                  </pic:nvPicPr>
                  <pic:blipFill>
                    <a:blip r:embed="rId20"/>
                    <a:stretch>
                      <a:fillRect/>
                    </a:stretch>
                  </pic:blipFill>
                  <pic:spPr>
                    <a:xfrm>
                      <a:off x="0" y="0"/>
                      <a:ext cx="5212080" cy="2606040"/>
                    </a:xfrm>
                    <a:prstGeom prst="rect"/>
                  </pic:spPr>
                </pic:pic>
              </a:graphicData>
            </a:graphic>
          </wp:inline>
        </w:drawing>
      </w:r>
    </w:p>
    <w:p>
      <w:pPr>
        <w:spacing w:line="240" w:lineRule="auto" w:after="280"/>
        <w:jc w:val="center"/>
      </w:pPr>
      <w:r>
        <w:rPr>
          <w:i/>
          <w:color w:val="444444"/>
          <w:sz w:val="20"/>
        </w:rPr>
        <w:t>Figure 9: Module hierarchy. Each module owns its controller, service logic and data model.</w:t>
      </w:r>
    </w:p>
    <w:p>
      <w:pPr>
        <w:keepNext/>
        <w:spacing w:line="240" w:lineRule="auto" w:before="200" w:after="80"/>
      </w:pPr>
      <w:r>
        <w:rPr>
          <w:b/>
          <w:color w:val="1F3B73"/>
          <w:sz w:val="20"/>
        </w:rPr>
        <w:t>Table 26: Modules, responsibilities and coupling</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112"/>
        <w:gridCol w:w="2112"/>
        <w:gridCol w:w="2112"/>
        <w:gridCol w:w="2112"/>
      </w:tblGrid>
      <w:tr>
        <w:trPr>
          <w:tblHeader w:val="true"/>
        </w:trPr>
        <w:tc>
          <w:tcPr>
            <w:tcW w:type="dxa" w:w="1358"/>
            <w:shd w:val="clear" w:color="auto" w:fill="DCE3F0"/>
          </w:tcPr>
          <w:p>
            <w:pPr>
              <w:spacing w:line="240" w:lineRule="auto" w:after="0"/>
            </w:pPr>
            <w:r/>
            <w:r>
              <w:rPr>
                <w:rFonts w:ascii="Times New Roman" w:hAnsi="Times New Roman"/>
                <w:b/>
                <w:sz w:val="17"/>
              </w:rPr>
              <w:t>Module</w:t>
            </w:r>
          </w:p>
        </w:tc>
        <w:tc>
          <w:tcPr>
            <w:tcW w:type="dxa" w:w="2717"/>
            <w:shd w:val="clear" w:color="auto" w:fill="DCE3F0"/>
          </w:tcPr>
          <w:p>
            <w:pPr>
              <w:spacing w:line="240" w:lineRule="auto" w:after="0"/>
            </w:pPr>
            <w:r/>
            <w:r>
              <w:rPr>
                <w:rFonts w:ascii="Times New Roman" w:hAnsi="Times New Roman"/>
                <w:b/>
                <w:sz w:val="17"/>
              </w:rPr>
              <w:t>Responsibility</w:t>
            </w:r>
          </w:p>
        </w:tc>
        <w:tc>
          <w:tcPr>
            <w:tcW w:type="dxa" w:w="2173"/>
            <w:shd w:val="clear" w:color="auto" w:fill="DCE3F0"/>
          </w:tcPr>
          <w:p>
            <w:pPr>
              <w:spacing w:line="240" w:lineRule="auto" w:after="0"/>
            </w:pPr>
            <w:r/>
            <w:r>
              <w:rPr>
                <w:rFonts w:ascii="Times New Roman" w:hAnsi="Times New Roman"/>
                <w:b/>
                <w:sz w:val="17"/>
              </w:rPr>
              <w:t>Principal components</w:t>
            </w:r>
          </w:p>
        </w:tc>
        <w:tc>
          <w:tcPr>
            <w:tcW w:type="dxa" w:w="2536"/>
            <w:shd w:val="clear" w:color="auto" w:fill="DCE3F0"/>
          </w:tcPr>
          <w:p>
            <w:pPr>
              <w:spacing w:line="240" w:lineRule="auto" w:after="0"/>
            </w:pPr>
            <w:r/>
            <w:r>
              <w:rPr>
                <w:rFonts w:ascii="Times New Roman" w:hAnsi="Times New Roman"/>
                <w:b/>
                <w:sz w:val="17"/>
              </w:rPr>
              <w:t>Coupling</w:t>
            </w:r>
          </w:p>
        </w:tc>
      </w:tr>
      <w:tr>
        <w:tc>
          <w:tcPr>
            <w:tcW w:type="dxa" w:w="1358"/>
          </w:tcPr>
          <w:p>
            <w:pPr>
              <w:spacing w:line="240" w:lineRule="auto" w:after="0"/>
            </w:pPr>
            <w:r>
              <w:rPr>
                <w:rFonts w:ascii="Times New Roman" w:hAnsi="Times New Roman"/>
              </w:rPr>
            </w:r>
            <w:r>
              <w:rPr>
                <w:rFonts w:ascii="Times New Roman" w:hAnsi="Times New Roman"/>
                <w:sz w:val="17"/>
              </w:rPr>
              <w:t>Identity</w:t>
            </w:r>
          </w:p>
        </w:tc>
        <w:tc>
          <w:tcPr>
            <w:tcW w:type="dxa" w:w="2717"/>
          </w:tcPr>
          <w:p>
            <w:pPr>
              <w:spacing w:line="240" w:lineRule="auto" w:after="0"/>
            </w:pPr>
            <w:r>
              <w:rPr>
                <w:rFonts w:ascii="Times New Roman" w:hAnsi="Times New Roman"/>
              </w:rPr>
            </w:r>
            <w:r>
              <w:rPr>
                <w:rFonts w:ascii="Times New Roman" w:hAnsi="Times New Roman"/>
                <w:sz w:val="17"/>
              </w:rPr>
              <w:t>Registration, authentication, session establishment, profile and password maintenance.</w:t>
            </w:r>
          </w:p>
        </w:tc>
        <w:tc>
          <w:tcPr>
            <w:tcW w:type="dxa" w:w="2173"/>
          </w:tcPr>
          <w:p>
            <w:pPr>
              <w:spacing w:line="240" w:lineRule="auto" w:after="0"/>
            </w:pPr>
            <w:r>
              <w:rPr>
                <w:rFonts w:ascii="Times New Roman" w:hAnsi="Times New Roman"/>
              </w:rPr>
            </w:r>
            <w:r>
              <w:rPr>
                <w:rFonts w:ascii="Consolas" w:hAnsi="Consolas"/>
                <w:sz w:val="14"/>
              </w:rPr>
              <w:t>authController</w:t>
            </w:r>
            <w:r>
              <w:rPr>
                <w:rFonts w:ascii="Times New Roman" w:hAnsi="Times New Roman"/>
                <w:sz w:val="17"/>
              </w:rPr>
              <w:t xml:space="preserve">, </w:t>
            </w:r>
            <w:r>
              <w:rPr>
                <w:rFonts w:ascii="Consolas" w:hAnsi="Consolas"/>
                <w:sz w:val="14"/>
              </w:rPr>
              <w:t>auth</w:t>
            </w:r>
            <w:r>
              <w:rPr>
                <w:rFonts w:ascii="Times New Roman" w:hAnsi="Times New Roman"/>
                <w:sz w:val="17"/>
              </w:rPr>
              <w:t xml:space="preserve"> middleware, </w:t>
            </w:r>
            <w:r>
              <w:rPr>
                <w:rFonts w:ascii="Consolas" w:hAnsi="Consolas"/>
                <w:sz w:val="14"/>
              </w:rPr>
              <w:t>token</w:t>
            </w:r>
            <w:r>
              <w:rPr>
                <w:rFonts w:ascii="Times New Roman" w:hAnsi="Times New Roman"/>
                <w:sz w:val="17"/>
              </w:rPr>
              <w:t xml:space="preserve"> utility, </w:t>
            </w:r>
            <w:r>
              <w:rPr>
                <w:rFonts w:ascii="Consolas" w:hAnsi="Consolas"/>
                <w:sz w:val="14"/>
              </w:rPr>
              <w:t>User</w:t>
            </w:r>
            <w:r>
              <w:rPr>
                <w:rFonts w:ascii="Times New Roman" w:hAnsi="Times New Roman"/>
                <w:sz w:val="17"/>
              </w:rPr>
              <w:t xml:space="preserve"> model</w:t>
            </w:r>
          </w:p>
        </w:tc>
        <w:tc>
          <w:tcPr>
            <w:tcW w:type="dxa" w:w="2536"/>
          </w:tcPr>
          <w:p>
            <w:pPr>
              <w:spacing w:line="240" w:lineRule="auto" w:after="0"/>
            </w:pPr>
            <w:r>
              <w:rPr>
                <w:rFonts w:ascii="Times New Roman" w:hAnsi="Times New Roman"/>
              </w:rPr>
            </w:r>
            <w:r>
              <w:rPr>
                <w:rFonts w:ascii="Times New Roman" w:hAnsi="Times New Roman"/>
                <w:sz w:val="17"/>
              </w:rPr>
              <w:t xml:space="preserve">Depended on by every other module through the </w:t>
            </w:r>
            <w:r>
              <w:rPr>
                <w:rFonts w:ascii="Consolas" w:hAnsi="Consolas"/>
                <w:sz w:val="14"/>
              </w:rPr>
              <w:t>protect</w:t>
            </w:r>
            <w:r>
              <w:rPr>
                <w:rFonts w:ascii="Times New Roman" w:hAnsi="Times New Roman"/>
                <w:sz w:val="17"/>
              </w:rPr>
              <w:t xml:space="preserve"> middleware; depends on none of them.</w:t>
            </w:r>
          </w:p>
        </w:tc>
      </w:tr>
      <w:tr>
        <w:tc>
          <w:tcPr>
            <w:tcW w:type="dxa" w:w="1358"/>
            <w:shd w:val="clear" w:color="auto" w:fill="F4F6FA"/>
          </w:tcPr>
          <w:p>
            <w:pPr>
              <w:spacing w:line="240" w:lineRule="auto" w:after="0"/>
            </w:pPr>
            <w:r>
              <w:rPr>
                <w:rFonts w:ascii="Times New Roman" w:hAnsi="Times New Roman"/>
              </w:rPr>
            </w:r>
            <w:r>
              <w:rPr>
                <w:rFonts w:ascii="Times New Roman" w:hAnsi="Times New Roman"/>
                <w:sz w:val="17"/>
              </w:rPr>
              <w:t>Catalogue</w:t>
            </w:r>
          </w:p>
        </w:tc>
        <w:tc>
          <w:tcPr>
            <w:tcW w:type="dxa" w:w="2717"/>
            <w:shd w:val="clear" w:color="auto" w:fill="F4F6FA"/>
          </w:tcPr>
          <w:p>
            <w:pPr>
              <w:spacing w:line="240" w:lineRule="auto" w:after="0"/>
            </w:pPr>
            <w:r>
              <w:rPr>
                <w:rFonts w:ascii="Times New Roman" w:hAnsi="Times New Roman"/>
              </w:rPr>
            </w:r>
            <w:r>
              <w:rPr>
                <w:rFonts w:ascii="Times New Roman" w:hAnsi="Times New Roman"/>
                <w:sz w:val="17"/>
              </w:rPr>
              <w:t>Product and category storage, search, filtering, sorting, pagination and administrator maintenance.</w:t>
            </w:r>
          </w:p>
        </w:tc>
        <w:tc>
          <w:tcPr>
            <w:tcW w:type="dxa" w:w="2173"/>
            <w:shd w:val="clear" w:color="auto" w:fill="F4F6FA"/>
          </w:tcPr>
          <w:p>
            <w:pPr>
              <w:spacing w:line="240" w:lineRule="auto" w:after="0"/>
            </w:pPr>
            <w:r>
              <w:rPr>
                <w:rFonts w:ascii="Times New Roman" w:hAnsi="Times New Roman"/>
              </w:rPr>
            </w:r>
            <w:r>
              <w:rPr>
                <w:rFonts w:ascii="Consolas" w:hAnsi="Consolas"/>
                <w:sz w:val="14"/>
              </w:rPr>
              <w:t>productController</w:t>
            </w:r>
            <w:r>
              <w:rPr>
                <w:rFonts w:ascii="Times New Roman" w:hAnsi="Times New Roman"/>
                <w:sz w:val="17"/>
              </w:rPr>
              <w:t xml:space="preserve">, </w:t>
            </w:r>
            <w:r>
              <w:rPr>
                <w:rFonts w:ascii="Consolas" w:hAnsi="Consolas"/>
                <w:sz w:val="14"/>
              </w:rPr>
              <w:t>categoryController</w:t>
            </w:r>
            <w:r>
              <w:rPr>
                <w:rFonts w:ascii="Times New Roman" w:hAnsi="Times New Roman"/>
                <w:sz w:val="17"/>
              </w:rPr>
              <w:t xml:space="preserve">, </w:t>
            </w:r>
            <w:r>
              <w:rPr>
                <w:rFonts w:ascii="Consolas" w:hAnsi="Consolas"/>
                <w:sz w:val="14"/>
              </w:rPr>
              <w:t>catalogService</w:t>
            </w:r>
            <w:r>
              <w:rPr>
                <w:rFonts w:ascii="Times New Roman" w:hAnsi="Times New Roman"/>
                <w:sz w:val="17"/>
              </w:rPr>
              <w:t xml:space="preserve">, </w:t>
            </w:r>
            <w:r>
              <w:rPr>
                <w:rFonts w:ascii="Consolas" w:hAnsi="Consolas"/>
                <w:sz w:val="14"/>
              </w:rPr>
              <w:t>Product</w:t>
            </w:r>
            <w:r>
              <w:rPr>
                <w:rFonts w:ascii="Times New Roman" w:hAnsi="Times New Roman"/>
                <w:sz w:val="17"/>
              </w:rPr>
              <w:t xml:space="preserve"> and </w:t>
            </w:r>
            <w:r>
              <w:rPr>
                <w:rFonts w:ascii="Consolas" w:hAnsi="Consolas"/>
                <w:sz w:val="14"/>
              </w:rPr>
              <w:t>Category</w:t>
            </w:r>
            <w:r>
              <w:rPr>
                <w:rFonts w:ascii="Times New Roman" w:hAnsi="Times New Roman"/>
                <w:sz w:val="17"/>
              </w:rPr>
              <w:t xml:space="preserve"> models</w:t>
            </w:r>
          </w:p>
        </w:tc>
        <w:tc>
          <w:tcPr>
            <w:tcW w:type="dxa" w:w="2536"/>
            <w:shd w:val="clear" w:color="auto" w:fill="F4F6FA"/>
          </w:tcPr>
          <w:p>
            <w:pPr>
              <w:spacing w:line="240" w:lineRule="auto" w:after="0"/>
            </w:pPr>
            <w:r>
              <w:rPr>
                <w:rFonts w:ascii="Times New Roman" w:hAnsi="Times New Roman"/>
              </w:rPr>
            </w:r>
            <w:r>
              <w:rPr>
                <w:rFonts w:ascii="Times New Roman" w:hAnsi="Times New Roman"/>
                <w:sz w:val="17"/>
              </w:rPr>
              <w:t>Depends on Identity for administrator route protection only.</w:t>
            </w:r>
          </w:p>
        </w:tc>
      </w:tr>
      <w:tr>
        <w:tc>
          <w:tcPr>
            <w:tcW w:type="dxa" w:w="1358"/>
          </w:tcPr>
          <w:p>
            <w:pPr>
              <w:spacing w:line="240" w:lineRule="auto" w:after="0"/>
            </w:pPr>
            <w:r>
              <w:rPr>
                <w:rFonts w:ascii="Times New Roman" w:hAnsi="Times New Roman"/>
              </w:rPr>
            </w:r>
            <w:r>
              <w:rPr>
                <w:rFonts w:ascii="Times New Roman" w:hAnsi="Times New Roman"/>
                <w:sz w:val="17"/>
              </w:rPr>
              <w:t>Cart</w:t>
            </w:r>
          </w:p>
        </w:tc>
        <w:tc>
          <w:tcPr>
            <w:tcW w:type="dxa" w:w="2717"/>
          </w:tcPr>
          <w:p>
            <w:pPr>
              <w:spacing w:line="240" w:lineRule="auto" w:after="0"/>
            </w:pPr>
            <w:r>
              <w:rPr>
                <w:rFonts w:ascii="Times New Roman" w:hAnsi="Times New Roman"/>
              </w:rPr>
            </w:r>
            <w:r>
              <w:rPr>
                <w:rFonts w:ascii="Times New Roman" w:hAnsi="Times New Roman"/>
                <w:sz w:val="17"/>
              </w:rPr>
              <w:t>Holds the cart in the browser and mirrors it to local storage.</w:t>
            </w:r>
          </w:p>
        </w:tc>
        <w:tc>
          <w:tcPr>
            <w:tcW w:type="dxa" w:w="2173"/>
          </w:tcPr>
          <w:p>
            <w:pPr>
              <w:spacing w:line="240" w:lineRule="auto" w:after="0"/>
            </w:pPr>
            <w:r>
              <w:rPr>
                <w:rFonts w:ascii="Times New Roman" w:hAnsi="Times New Roman"/>
              </w:rPr>
            </w:r>
            <w:r>
              <w:rPr>
                <w:rFonts w:ascii="Consolas" w:hAnsi="Consolas"/>
                <w:sz w:val="14"/>
              </w:rPr>
              <w:t>CartContext</w:t>
            </w:r>
            <w:r>
              <w:rPr>
                <w:rFonts w:ascii="Times New Roman" w:hAnsi="Times New Roman"/>
                <w:sz w:val="17"/>
              </w:rPr>
              <w:t>, cart reducer</w:t>
            </w:r>
          </w:p>
        </w:tc>
        <w:tc>
          <w:tcPr>
            <w:tcW w:type="dxa" w:w="2536"/>
          </w:tcPr>
          <w:p>
            <w:pPr>
              <w:spacing w:line="240" w:lineRule="auto" w:after="0"/>
            </w:pPr>
            <w:r>
              <w:rPr>
                <w:rFonts w:ascii="Times New Roman" w:hAnsi="Times New Roman"/>
              </w:rPr>
            </w:r>
            <w:r>
              <w:rPr>
                <w:rFonts w:ascii="Times New Roman" w:hAnsi="Times New Roman"/>
                <w:sz w:val="17"/>
              </w:rPr>
              <w:t>Client-side only; communicates with the server solely by submitting product identifiers and quantities.</w:t>
            </w:r>
          </w:p>
        </w:tc>
      </w:tr>
      <w:tr>
        <w:tc>
          <w:tcPr>
            <w:tcW w:type="dxa" w:w="1358"/>
            <w:shd w:val="clear" w:color="auto" w:fill="F4F6FA"/>
          </w:tcPr>
          <w:p>
            <w:pPr>
              <w:spacing w:line="240" w:lineRule="auto" w:after="0"/>
            </w:pPr>
            <w:r>
              <w:rPr>
                <w:rFonts w:ascii="Times New Roman" w:hAnsi="Times New Roman"/>
              </w:rPr>
            </w:r>
            <w:r>
              <w:rPr>
                <w:rFonts w:ascii="Times New Roman" w:hAnsi="Times New Roman"/>
                <w:sz w:val="17"/>
              </w:rPr>
              <w:t>Checkout</w:t>
            </w:r>
          </w:p>
        </w:tc>
        <w:tc>
          <w:tcPr>
            <w:tcW w:type="dxa" w:w="2717"/>
            <w:shd w:val="clear" w:color="auto" w:fill="F4F6FA"/>
          </w:tcPr>
          <w:p>
            <w:pPr>
              <w:spacing w:line="240" w:lineRule="auto" w:after="0"/>
            </w:pPr>
            <w:r>
              <w:rPr>
                <w:rFonts w:ascii="Times New Roman" w:hAnsi="Times New Roman"/>
              </w:rPr>
            </w:r>
            <w:r>
              <w:rPr>
                <w:rFonts w:ascii="Times New Roman" w:hAnsi="Times New Roman"/>
                <w:sz w:val="17"/>
              </w:rPr>
              <w:t>Re-pricing, stock reservation, payment authorisation, order persistence, cancellation.</w:t>
            </w:r>
          </w:p>
        </w:tc>
        <w:tc>
          <w:tcPr>
            <w:tcW w:type="dxa" w:w="2173"/>
            <w:shd w:val="clear" w:color="auto" w:fill="F4F6FA"/>
          </w:tcPr>
          <w:p>
            <w:pPr>
              <w:spacing w:line="240" w:lineRule="auto" w:after="0"/>
            </w:pPr>
            <w:r>
              <w:rPr>
                <w:rFonts w:ascii="Times New Roman" w:hAnsi="Times New Roman"/>
              </w:rPr>
            </w:r>
            <w:r>
              <w:rPr>
                <w:rFonts w:ascii="Consolas" w:hAnsi="Consolas"/>
                <w:sz w:val="14"/>
              </w:rPr>
              <w:t>orderController</w:t>
            </w:r>
            <w:r>
              <w:rPr>
                <w:rFonts w:ascii="Times New Roman" w:hAnsi="Times New Roman"/>
                <w:sz w:val="17"/>
              </w:rPr>
              <w:t xml:space="preserve">, </w:t>
            </w:r>
            <w:r>
              <w:rPr>
                <w:rFonts w:ascii="Consolas" w:hAnsi="Consolas"/>
                <w:sz w:val="14"/>
              </w:rPr>
              <w:t>checkoutService</w:t>
            </w:r>
            <w:r>
              <w:rPr>
                <w:rFonts w:ascii="Times New Roman" w:hAnsi="Times New Roman"/>
                <w:sz w:val="17"/>
              </w:rPr>
              <w:t xml:space="preserve">, </w:t>
            </w:r>
            <w:r>
              <w:rPr>
                <w:rFonts w:ascii="Consolas" w:hAnsi="Consolas"/>
                <w:sz w:val="14"/>
              </w:rPr>
              <w:t>paymentService</w:t>
            </w:r>
            <w:r>
              <w:rPr>
                <w:rFonts w:ascii="Times New Roman" w:hAnsi="Times New Roman"/>
                <w:sz w:val="17"/>
              </w:rPr>
              <w:t xml:space="preserve">, </w:t>
            </w:r>
            <w:r>
              <w:rPr>
                <w:rFonts w:ascii="Consolas" w:hAnsi="Consolas"/>
                <w:sz w:val="14"/>
              </w:rPr>
              <w:t>Order</w:t>
            </w:r>
            <w:r>
              <w:rPr>
                <w:rFonts w:ascii="Times New Roman" w:hAnsi="Times New Roman"/>
                <w:sz w:val="17"/>
              </w:rPr>
              <w:t xml:space="preserve"> model</w:t>
            </w:r>
          </w:p>
        </w:tc>
        <w:tc>
          <w:tcPr>
            <w:tcW w:type="dxa" w:w="2536"/>
            <w:shd w:val="clear" w:color="auto" w:fill="F4F6FA"/>
          </w:tcPr>
          <w:p>
            <w:pPr>
              <w:spacing w:line="240" w:lineRule="auto" w:after="0"/>
            </w:pPr>
            <w:r>
              <w:rPr>
                <w:rFonts w:ascii="Times New Roman" w:hAnsi="Times New Roman"/>
              </w:rPr>
            </w:r>
            <w:r>
              <w:rPr>
                <w:rFonts w:ascii="Times New Roman" w:hAnsi="Times New Roman"/>
                <w:sz w:val="17"/>
              </w:rPr>
              <w:t>Depends on Catalogue for prices and stock, and on Identity for the purchaser.</w:t>
            </w:r>
          </w:p>
        </w:tc>
      </w:tr>
      <w:tr>
        <w:tc>
          <w:tcPr>
            <w:tcW w:type="dxa" w:w="1358"/>
          </w:tcPr>
          <w:p>
            <w:pPr>
              <w:spacing w:line="240" w:lineRule="auto" w:after="0"/>
            </w:pPr>
            <w:r>
              <w:rPr>
                <w:rFonts w:ascii="Times New Roman" w:hAnsi="Times New Roman"/>
              </w:rPr>
            </w:r>
            <w:r>
              <w:rPr>
                <w:rFonts w:ascii="Times New Roman" w:hAnsi="Times New Roman"/>
                <w:sz w:val="17"/>
              </w:rPr>
              <w:t>Administration</w:t>
            </w:r>
          </w:p>
        </w:tc>
        <w:tc>
          <w:tcPr>
            <w:tcW w:type="dxa" w:w="2717"/>
          </w:tcPr>
          <w:p>
            <w:pPr>
              <w:spacing w:line="240" w:lineRule="auto" w:after="0"/>
            </w:pPr>
            <w:r>
              <w:rPr>
                <w:rFonts w:ascii="Times New Roman" w:hAnsi="Times New Roman"/>
              </w:rPr>
            </w:r>
            <w:r>
              <w:rPr>
                <w:rFonts w:ascii="Times New Roman" w:hAnsi="Times New Roman"/>
                <w:sz w:val="17"/>
              </w:rPr>
              <w:t>Analytics aggregation, customer account administration, order fulfilment.</w:t>
            </w:r>
          </w:p>
        </w:tc>
        <w:tc>
          <w:tcPr>
            <w:tcW w:type="dxa" w:w="2173"/>
          </w:tcPr>
          <w:p>
            <w:pPr>
              <w:spacing w:line="240" w:lineRule="auto" w:after="0"/>
            </w:pPr>
            <w:r>
              <w:rPr>
                <w:rFonts w:ascii="Times New Roman" w:hAnsi="Times New Roman"/>
              </w:rPr>
            </w:r>
            <w:r>
              <w:rPr>
                <w:rFonts w:ascii="Consolas" w:hAnsi="Consolas"/>
                <w:sz w:val="14"/>
              </w:rPr>
              <w:t>adminController</w:t>
            </w:r>
            <w:r>
              <w:rPr>
                <w:rFonts w:ascii="Times New Roman" w:hAnsi="Times New Roman"/>
                <w:sz w:val="17"/>
              </w:rPr>
              <w:t xml:space="preserve">, </w:t>
            </w:r>
            <w:r>
              <w:rPr>
                <w:rFonts w:ascii="Consolas" w:hAnsi="Consolas"/>
                <w:sz w:val="14"/>
              </w:rPr>
              <w:t>calendar</w:t>
            </w:r>
            <w:r>
              <w:rPr>
                <w:rFonts w:ascii="Times New Roman" w:hAnsi="Times New Roman"/>
                <w:sz w:val="17"/>
              </w:rPr>
              <w:t xml:space="preserve"> utility, aggregation pipelines</w:t>
            </w:r>
          </w:p>
        </w:tc>
        <w:tc>
          <w:tcPr>
            <w:tcW w:type="dxa" w:w="2536"/>
          </w:tcPr>
          <w:p>
            <w:pPr>
              <w:spacing w:line="240" w:lineRule="auto" w:after="0"/>
            </w:pPr>
            <w:r>
              <w:rPr>
                <w:rFonts w:ascii="Times New Roman" w:hAnsi="Times New Roman"/>
              </w:rPr>
            </w:r>
            <w:r>
              <w:rPr>
                <w:rFonts w:ascii="Times New Roman" w:hAnsi="Times New Roman"/>
                <w:sz w:val="17"/>
              </w:rPr>
              <w:t>Reads from all three data-owning modules; is depended on by none.</w:t>
            </w:r>
          </w:p>
        </w:tc>
      </w:tr>
    </w:tbl>
    <w:p>
      <w:pPr>
        <w:spacing w:line="240" w:lineRule="auto" w:after="240"/>
      </w:pPr>
    </w:p>
    <w:p>
      <w:pPr>
        <w:spacing w:line="480" w:lineRule="auto" w:after="0"/>
        <w:ind w:firstLine="576"/>
        <w:jc w:val="both"/>
      </w:pPr>
      <w:r>
        <w:rPr>
          <w:b w:val="0"/>
          <w:i w:val="0"/>
          <w:sz w:val="24"/>
        </w:rPr>
        <w:t>The dependency direction is deliberate and one-way. Identity is depended upon but depends on nothing; Administration depends on the others but nothing depends on it. There are no cycles, which is what allows any single module to be unit tested without starting the others.</w:t>
      </w:r>
    </w:p>
    <w:p>
      <w:pPr>
        <w:pStyle w:val="Heading2"/>
      </w:pPr>
      <w:r>
        <w:t>6.2  Database Design</w:t>
      </w:r>
    </w:p>
    <w:p>
      <w:pPr>
        <w:pStyle w:val="Heading3"/>
      </w:pPr>
      <w:r>
        <w:t>6.2.1  Collections</w:t>
      </w:r>
    </w:p>
    <w:p>
      <w:pPr>
        <w:spacing w:line="480" w:lineRule="auto" w:after="0"/>
        <w:ind w:firstLine="576"/>
        <w:jc w:val="both"/>
      </w:pPr>
      <w:r>
        <w:rPr>
          <w:b w:val="0"/>
          <w:i w:val="0"/>
          <w:sz w:val="24"/>
        </w:rPr>
        <w:t>The database holds four collections. Their fields are catalogued in Section 5.6; this section covers the design decisions behind them.</w:t>
      </w:r>
    </w:p>
    <w:p>
      <w:pPr>
        <w:keepNext/>
        <w:spacing w:line="240" w:lineRule="auto" w:before="200" w:after="80"/>
      </w:pPr>
      <w:r>
        <w:rPr>
          <w:b/>
          <w:color w:val="1F3B73"/>
          <w:sz w:val="20"/>
        </w:rPr>
        <w:t>Table 27: Collection characteristics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112"/>
        <w:gridCol w:w="2112"/>
        <w:gridCol w:w="2112"/>
        <w:gridCol w:w="2112"/>
      </w:tblGrid>
      <w:tr>
        <w:trPr>
          <w:tblHeader w:val="true"/>
        </w:trPr>
        <w:tc>
          <w:tcPr>
            <w:tcW w:type="dxa" w:w="1597"/>
            <w:shd w:val="clear" w:color="auto" w:fill="DCE3F0"/>
          </w:tcPr>
          <w:p>
            <w:pPr>
              <w:spacing w:line="240" w:lineRule="auto" w:after="0"/>
            </w:pPr>
            <w:r/>
            <w:r>
              <w:rPr>
                <w:rFonts w:ascii="Times New Roman" w:hAnsi="Times New Roman"/>
                <w:b/>
                <w:sz w:val="17"/>
              </w:rPr>
              <w:t>Collection</w:t>
            </w:r>
          </w:p>
        </w:tc>
        <w:tc>
          <w:tcPr>
            <w:tcW w:type="dxa" w:w="1996"/>
            <w:shd w:val="clear" w:color="auto" w:fill="DCE3F0"/>
          </w:tcPr>
          <w:p>
            <w:pPr>
              <w:spacing w:line="240" w:lineRule="auto" w:after="0"/>
            </w:pPr>
            <w:r/>
            <w:r>
              <w:rPr>
                <w:rFonts w:ascii="Times New Roman" w:hAnsi="Times New Roman"/>
                <w:b/>
                <w:sz w:val="17"/>
              </w:rPr>
              <w:t>Approximate document size</w:t>
            </w:r>
          </w:p>
        </w:tc>
        <w:tc>
          <w:tcPr>
            <w:tcW w:type="dxa" w:w="2595"/>
            <w:shd w:val="clear" w:color="auto" w:fill="DCE3F0"/>
          </w:tcPr>
          <w:p>
            <w:pPr>
              <w:spacing w:line="240" w:lineRule="auto" w:after="0"/>
            </w:pPr>
            <w:r/>
            <w:r>
              <w:rPr>
                <w:rFonts w:ascii="Times New Roman" w:hAnsi="Times New Roman"/>
                <w:b/>
                <w:sz w:val="17"/>
              </w:rPr>
              <w:t>Growth</w:t>
            </w:r>
          </w:p>
        </w:tc>
        <w:tc>
          <w:tcPr>
            <w:tcW w:type="dxa" w:w="2595"/>
            <w:shd w:val="clear" w:color="auto" w:fill="DCE3F0"/>
          </w:tcPr>
          <w:p>
            <w:pPr>
              <w:spacing w:line="240" w:lineRule="auto" w:after="0"/>
            </w:pPr>
            <w:r/>
            <w:r>
              <w:rPr>
                <w:rFonts w:ascii="Times New Roman" w:hAnsi="Times New Roman"/>
                <w:b/>
                <w:sz w:val="17"/>
              </w:rPr>
              <w:t>Write frequency</w:t>
            </w:r>
          </w:p>
        </w:tc>
      </w:tr>
      <w:tr>
        <w:tc>
          <w:tcPr>
            <w:tcW w:type="dxa" w:w="1597"/>
          </w:tcPr>
          <w:p>
            <w:pPr>
              <w:spacing w:line="240" w:lineRule="auto" w:after="0"/>
            </w:pPr>
            <w:r>
              <w:rPr>
                <w:rFonts w:ascii="Times New Roman" w:hAnsi="Times New Roman"/>
              </w:rPr>
            </w:r>
            <w:r>
              <w:rPr>
                <w:rFonts w:ascii="Times New Roman" w:hAnsi="Times New Roman"/>
                <w:sz w:val="17"/>
              </w:rPr>
              <w:t>users</w:t>
            </w:r>
          </w:p>
        </w:tc>
        <w:tc>
          <w:tcPr>
            <w:tcW w:type="dxa" w:w="1996"/>
          </w:tcPr>
          <w:p>
            <w:pPr>
              <w:spacing w:line="240" w:lineRule="auto" w:after="0"/>
            </w:pPr>
            <w:r>
              <w:rPr>
                <w:rFonts w:ascii="Times New Roman" w:hAnsi="Times New Roman"/>
              </w:rPr>
            </w:r>
            <w:r>
              <w:rPr>
                <w:rFonts w:ascii="Times New Roman" w:hAnsi="Times New Roman"/>
                <w:sz w:val="17"/>
              </w:rPr>
              <w:t>350 bytes</w:t>
            </w:r>
          </w:p>
        </w:tc>
        <w:tc>
          <w:tcPr>
            <w:tcW w:type="dxa" w:w="2595"/>
          </w:tcPr>
          <w:p>
            <w:pPr>
              <w:spacing w:line="240" w:lineRule="auto" w:after="0"/>
            </w:pPr>
            <w:r>
              <w:rPr>
                <w:rFonts w:ascii="Times New Roman" w:hAnsi="Times New Roman"/>
              </w:rPr>
            </w:r>
            <w:r>
              <w:rPr>
                <w:rFonts w:ascii="Times New Roman" w:hAnsi="Times New Roman"/>
                <w:sz w:val="17"/>
              </w:rPr>
              <w:t>One per registered customer</w:t>
            </w:r>
          </w:p>
        </w:tc>
        <w:tc>
          <w:tcPr>
            <w:tcW w:type="dxa" w:w="2595"/>
          </w:tcPr>
          <w:p>
            <w:pPr>
              <w:spacing w:line="240" w:lineRule="auto" w:after="0"/>
            </w:pPr>
            <w:r>
              <w:rPr>
                <w:rFonts w:ascii="Times New Roman" w:hAnsi="Times New Roman"/>
              </w:rPr>
            </w:r>
            <w:r>
              <w:rPr>
                <w:rFonts w:ascii="Times New Roman" w:hAnsi="Times New Roman"/>
                <w:sz w:val="17"/>
              </w:rPr>
              <w:t>Low — on registration and profile change</w:t>
            </w:r>
          </w:p>
        </w:tc>
      </w:tr>
      <w:tr>
        <w:tc>
          <w:tcPr>
            <w:tcW w:type="dxa" w:w="1597"/>
            <w:shd w:val="clear" w:color="auto" w:fill="F4F6FA"/>
          </w:tcPr>
          <w:p>
            <w:pPr>
              <w:spacing w:line="240" w:lineRule="auto" w:after="0"/>
            </w:pPr>
            <w:r>
              <w:rPr>
                <w:rFonts w:ascii="Times New Roman" w:hAnsi="Times New Roman"/>
              </w:rPr>
            </w:r>
            <w:r>
              <w:rPr>
                <w:rFonts w:ascii="Times New Roman" w:hAnsi="Times New Roman"/>
                <w:sz w:val="17"/>
              </w:rPr>
              <w:t>categories</w:t>
            </w:r>
          </w:p>
        </w:tc>
        <w:tc>
          <w:tcPr>
            <w:tcW w:type="dxa" w:w="1996"/>
            <w:shd w:val="clear" w:color="auto" w:fill="F4F6FA"/>
          </w:tcPr>
          <w:p>
            <w:pPr>
              <w:spacing w:line="240" w:lineRule="auto" w:after="0"/>
            </w:pPr>
            <w:r>
              <w:rPr>
                <w:rFonts w:ascii="Times New Roman" w:hAnsi="Times New Roman"/>
              </w:rPr>
            </w:r>
            <w:r>
              <w:rPr>
                <w:rFonts w:ascii="Times New Roman" w:hAnsi="Times New Roman"/>
                <w:sz w:val="17"/>
              </w:rPr>
              <w:t>200 bytes</w:t>
            </w:r>
          </w:p>
        </w:tc>
        <w:tc>
          <w:tcPr>
            <w:tcW w:type="dxa" w:w="2595"/>
            <w:shd w:val="clear" w:color="auto" w:fill="F4F6FA"/>
          </w:tcPr>
          <w:p>
            <w:pPr>
              <w:spacing w:line="240" w:lineRule="auto" w:after="0"/>
            </w:pPr>
            <w:r>
              <w:rPr>
                <w:rFonts w:ascii="Times New Roman" w:hAnsi="Times New Roman"/>
              </w:rPr>
            </w:r>
            <w:r>
              <w:rPr>
                <w:rFonts w:ascii="Times New Roman" w:hAnsi="Times New Roman"/>
                <w:sz w:val="17"/>
              </w:rPr>
              <w:t>Fixed and small (six in the seeded data)</w:t>
            </w:r>
          </w:p>
        </w:tc>
        <w:tc>
          <w:tcPr>
            <w:tcW w:type="dxa" w:w="2595"/>
            <w:shd w:val="clear" w:color="auto" w:fill="F4F6FA"/>
          </w:tcPr>
          <w:p>
            <w:pPr>
              <w:spacing w:line="240" w:lineRule="auto" w:after="0"/>
            </w:pPr>
            <w:r>
              <w:rPr>
                <w:rFonts w:ascii="Times New Roman" w:hAnsi="Times New Roman"/>
              </w:rPr>
            </w:r>
            <w:r>
              <w:rPr>
                <w:rFonts w:ascii="Times New Roman" w:hAnsi="Times New Roman"/>
                <w:sz w:val="17"/>
              </w:rPr>
              <w:t>Very low</w:t>
            </w:r>
          </w:p>
        </w:tc>
      </w:tr>
      <w:tr>
        <w:tc>
          <w:tcPr>
            <w:tcW w:type="dxa" w:w="1597"/>
          </w:tcPr>
          <w:p>
            <w:pPr>
              <w:spacing w:line="240" w:lineRule="auto" w:after="0"/>
            </w:pPr>
            <w:r>
              <w:rPr>
                <w:rFonts w:ascii="Times New Roman" w:hAnsi="Times New Roman"/>
              </w:rPr>
            </w:r>
            <w:r>
              <w:rPr>
                <w:rFonts w:ascii="Times New Roman" w:hAnsi="Times New Roman"/>
                <w:sz w:val="17"/>
              </w:rPr>
              <w:t>products</w:t>
            </w:r>
          </w:p>
        </w:tc>
        <w:tc>
          <w:tcPr>
            <w:tcW w:type="dxa" w:w="1996"/>
          </w:tcPr>
          <w:p>
            <w:pPr>
              <w:spacing w:line="240" w:lineRule="auto" w:after="0"/>
            </w:pPr>
            <w:r>
              <w:rPr>
                <w:rFonts w:ascii="Times New Roman" w:hAnsi="Times New Roman"/>
              </w:rPr>
            </w:r>
            <w:r>
              <w:rPr>
                <w:rFonts w:ascii="Times New Roman" w:hAnsi="Times New Roman"/>
                <w:sz w:val="17"/>
              </w:rPr>
              <w:t>900 bytes</w:t>
            </w:r>
          </w:p>
        </w:tc>
        <w:tc>
          <w:tcPr>
            <w:tcW w:type="dxa" w:w="2595"/>
          </w:tcPr>
          <w:p>
            <w:pPr>
              <w:spacing w:line="240" w:lineRule="auto" w:after="0"/>
            </w:pPr>
            <w:r>
              <w:rPr>
                <w:rFonts w:ascii="Times New Roman" w:hAnsi="Times New Roman"/>
              </w:rPr>
            </w:r>
            <w:r>
              <w:rPr>
                <w:rFonts w:ascii="Times New Roman" w:hAnsi="Times New Roman"/>
                <w:sz w:val="17"/>
              </w:rPr>
              <w:t>One per catalogue item</w:t>
            </w:r>
          </w:p>
        </w:tc>
        <w:tc>
          <w:tcPr>
            <w:tcW w:type="dxa" w:w="2595"/>
          </w:tcPr>
          <w:p>
            <w:pPr>
              <w:spacing w:line="240" w:lineRule="auto" w:after="0"/>
            </w:pPr>
            <w:r>
              <w:rPr>
                <w:rFonts w:ascii="Times New Roman" w:hAnsi="Times New Roman"/>
              </w:rPr>
            </w:r>
            <w:r>
              <w:rPr>
                <w:rFonts w:ascii="Times New Roman" w:hAnsi="Times New Roman"/>
                <w:sz w:val="17"/>
              </w:rPr>
              <w:t xml:space="preserve">Low for content; high for </w:t>
            </w:r>
            <w:r>
              <w:rPr>
                <w:rFonts w:ascii="Consolas" w:hAnsi="Consolas"/>
                <w:sz w:val="14"/>
              </w:rPr>
              <w:t>stockCount</w:t>
            </w:r>
            <w:r>
              <w:rPr>
                <w:rFonts w:ascii="Times New Roman" w:hAnsi="Times New Roman"/>
                <w:sz w:val="17"/>
              </w:rPr>
              <w:t>, which changes on every sale</w:t>
            </w:r>
          </w:p>
        </w:tc>
      </w:tr>
      <w:tr>
        <w:tc>
          <w:tcPr>
            <w:tcW w:type="dxa" w:w="1597"/>
            <w:shd w:val="clear" w:color="auto" w:fill="F4F6FA"/>
          </w:tcPr>
          <w:p>
            <w:pPr>
              <w:spacing w:line="240" w:lineRule="auto" w:after="0"/>
            </w:pPr>
            <w:r>
              <w:rPr>
                <w:rFonts w:ascii="Times New Roman" w:hAnsi="Times New Roman"/>
              </w:rPr>
            </w:r>
            <w:r>
              <w:rPr>
                <w:rFonts w:ascii="Times New Roman" w:hAnsi="Times New Roman"/>
                <w:sz w:val="17"/>
              </w:rPr>
              <w:t>orders</w:t>
            </w:r>
          </w:p>
        </w:tc>
        <w:tc>
          <w:tcPr>
            <w:tcW w:type="dxa" w:w="1996"/>
            <w:shd w:val="clear" w:color="auto" w:fill="F4F6FA"/>
          </w:tcPr>
          <w:p>
            <w:pPr>
              <w:spacing w:line="240" w:lineRule="auto" w:after="0"/>
            </w:pPr>
            <w:r>
              <w:rPr>
                <w:rFonts w:ascii="Times New Roman" w:hAnsi="Times New Roman"/>
              </w:rPr>
            </w:r>
            <w:r>
              <w:rPr>
                <w:rFonts w:ascii="Times New Roman" w:hAnsi="Times New Roman"/>
                <w:sz w:val="17"/>
              </w:rPr>
              <w:t>1.2 KB</w:t>
            </w:r>
          </w:p>
        </w:tc>
        <w:tc>
          <w:tcPr>
            <w:tcW w:type="dxa" w:w="2595"/>
            <w:shd w:val="clear" w:color="auto" w:fill="F4F6FA"/>
          </w:tcPr>
          <w:p>
            <w:pPr>
              <w:spacing w:line="240" w:lineRule="auto" w:after="0"/>
            </w:pPr>
            <w:r>
              <w:rPr>
                <w:rFonts w:ascii="Times New Roman" w:hAnsi="Times New Roman"/>
              </w:rPr>
            </w:r>
            <w:r>
              <w:rPr>
                <w:rFonts w:ascii="Times New Roman" w:hAnsi="Times New Roman"/>
                <w:sz w:val="17"/>
              </w:rPr>
              <w:t>One per order — the fastest-growing collection</w:t>
            </w:r>
          </w:p>
        </w:tc>
        <w:tc>
          <w:tcPr>
            <w:tcW w:type="dxa" w:w="2595"/>
            <w:shd w:val="clear" w:color="auto" w:fill="F4F6FA"/>
          </w:tcPr>
          <w:p>
            <w:pPr>
              <w:spacing w:line="240" w:lineRule="auto" w:after="0"/>
            </w:pPr>
            <w:r>
              <w:rPr>
                <w:rFonts w:ascii="Times New Roman" w:hAnsi="Times New Roman"/>
              </w:rPr>
            </w:r>
            <w:r>
              <w:rPr>
                <w:rFonts w:ascii="Times New Roman" w:hAnsi="Times New Roman"/>
                <w:sz w:val="17"/>
              </w:rPr>
              <w:t>Write once, then a small number of status updates</w:t>
            </w:r>
          </w:p>
        </w:tc>
      </w:tr>
    </w:tbl>
    <w:p>
      <w:pPr>
        <w:spacing w:line="240" w:lineRule="auto" w:after="240"/>
      </w:pPr>
    </w:p>
    <w:p>
      <w:pPr>
        <w:pStyle w:val="Heading3"/>
      </w:pPr>
      <w:r>
        <w:t>6.2.2  Normalisation</w:t>
      </w:r>
    </w:p>
    <w:p>
      <w:pPr>
        <w:spacing w:line="480" w:lineRule="auto" w:after="0"/>
        <w:ind w:firstLine="576"/>
        <w:jc w:val="both"/>
      </w:pPr>
      <w:r>
        <w:rPr>
          <w:b w:val="0"/>
          <w:i w:val="0"/>
          <w:sz w:val="24"/>
        </w:rPr>
        <w:t>Normalisation is a relational concept, and applying it to a document store requires some care. The underlying goal — eliminating update anomalies caused by storing the same fact in more than one place — still applies, so the design is examined against the first three normal forms, with the places where it deliberately departs from them identified and justified.</w:t>
      </w:r>
    </w:p>
    <w:p>
      <w:pPr>
        <w:keepNext/>
        <w:spacing w:line="240" w:lineRule="auto" w:before="200" w:after="80"/>
      </w:pPr>
      <w:r>
        <w:rPr>
          <w:b/>
          <w:color w:val="1F3B73"/>
          <w:sz w:val="20"/>
        </w:rPr>
        <w:t>Table 28: The design assessed against the first three normal forms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817"/>
            <w:shd w:val="clear" w:color="auto" w:fill="DCE3F0"/>
          </w:tcPr>
          <w:p>
            <w:pPr>
              <w:spacing w:line="240" w:lineRule="auto" w:after="0"/>
            </w:pPr>
            <w:r/>
            <w:r>
              <w:rPr>
                <w:rFonts w:ascii="Times New Roman" w:hAnsi="Times New Roman"/>
                <w:b/>
                <w:sz w:val="17"/>
              </w:rPr>
              <w:t>Form</w:t>
            </w:r>
          </w:p>
        </w:tc>
        <w:tc>
          <w:tcPr>
            <w:tcW w:type="dxa" w:w="2656"/>
            <w:shd w:val="clear" w:color="auto" w:fill="DCE3F0"/>
          </w:tcPr>
          <w:p>
            <w:pPr>
              <w:spacing w:line="240" w:lineRule="auto" w:after="0"/>
            </w:pPr>
            <w:r/>
            <w:r>
              <w:rPr>
                <w:rFonts w:ascii="Times New Roman" w:hAnsi="Times New Roman"/>
                <w:b/>
                <w:sz w:val="17"/>
              </w:rPr>
              <w:t>Requirement</w:t>
            </w:r>
          </w:p>
        </w:tc>
        <w:tc>
          <w:tcPr>
            <w:tcW w:type="dxa" w:w="5311"/>
            <w:shd w:val="clear" w:color="auto" w:fill="DCE3F0"/>
          </w:tcPr>
          <w:p>
            <w:pPr>
              <w:spacing w:line="240" w:lineRule="auto" w:after="0"/>
            </w:pPr>
            <w:r/>
            <w:r>
              <w:rPr>
                <w:rFonts w:ascii="Times New Roman" w:hAnsi="Times New Roman"/>
                <w:b/>
                <w:sz w:val="17"/>
              </w:rPr>
              <w:t>Position in this design</w:t>
            </w:r>
          </w:p>
        </w:tc>
      </w:tr>
      <w:tr>
        <w:tc>
          <w:tcPr>
            <w:tcW w:type="dxa" w:w="817"/>
          </w:tcPr>
          <w:p>
            <w:pPr>
              <w:spacing w:line="240" w:lineRule="auto" w:after="0"/>
            </w:pPr>
            <w:r>
              <w:rPr>
                <w:rFonts w:ascii="Times New Roman" w:hAnsi="Times New Roman"/>
              </w:rPr>
            </w:r>
            <w:r>
              <w:rPr>
                <w:rFonts w:ascii="Times New Roman" w:hAnsi="Times New Roman"/>
                <w:sz w:val="17"/>
              </w:rPr>
              <w:t>1NF</w:t>
            </w:r>
          </w:p>
        </w:tc>
        <w:tc>
          <w:tcPr>
            <w:tcW w:type="dxa" w:w="2656"/>
          </w:tcPr>
          <w:p>
            <w:pPr>
              <w:spacing w:line="240" w:lineRule="auto" w:after="0"/>
            </w:pPr>
            <w:r>
              <w:rPr>
                <w:rFonts w:ascii="Times New Roman" w:hAnsi="Times New Roman"/>
              </w:rPr>
            </w:r>
            <w:r>
              <w:rPr>
                <w:rFonts w:ascii="Times New Roman" w:hAnsi="Times New Roman"/>
                <w:sz w:val="17"/>
              </w:rPr>
              <w:t>Atomic attribute values; no repeating groups.</w:t>
            </w:r>
          </w:p>
        </w:tc>
        <w:tc>
          <w:tcPr>
            <w:tcW w:type="dxa" w:w="5311"/>
          </w:tcPr>
          <w:p>
            <w:pPr>
              <w:spacing w:line="240" w:lineRule="auto" w:after="0"/>
            </w:pPr>
            <w:r>
              <w:rPr>
                <w:rFonts w:ascii="Times New Roman" w:hAnsi="Times New Roman"/>
              </w:rPr>
            </w:r>
            <w:r>
              <w:rPr>
                <w:rFonts w:ascii="Times New Roman" w:hAnsi="Times New Roman"/>
                <w:sz w:val="17"/>
              </w:rPr>
              <w:t xml:space="preserve">Scalar fields are atomic. The </w:t>
            </w:r>
            <w:r>
              <w:rPr>
                <w:rFonts w:ascii="Consolas" w:hAnsi="Consolas"/>
                <w:sz w:val="14"/>
              </w:rPr>
              <w:t>items</w:t>
            </w:r>
            <w:r>
              <w:rPr>
                <w:rFonts w:ascii="Times New Roman" w:hAnsi="Times New Roman"/>
                <w:sz w:val="17"/>
              </w:rPr>
              <w:t xml:space="preserve"> array in an order is a repeating group in relational terms and would be a separate table in a relational schema. It is retained here because a document store supports arrays natively and because order lines are always read with their order.</w:t>
            </w:r>
          </w:p>
        </w:tc>
      </w:tr>
      <w:tr>
        <w:tc>
          <w:tcPr>
            <w:tcW w:type="dxa" w:w="817"/>
            <w:shd w:val="clear" w:color="auto" w:fill="F4F6FA"/>
          </w:tcPr>
          <w:p>
            <w:pPr>
              <w:spacing w:line="240" w:lineRule="auto" w:after="0"/>
            </w:pPr>
            <w:r>
              <w:rPr>
                <w:rFonts w:ascii="Times New Roman" w:hAnsi="Times New Roman"/>
              </w:rPr>
            </w:r>
            <w:r>
              <w:rPr>
                <w:rFonts w:ascii="Times New Roman" w:hAnsi="Times New Roman"/>
                <w:sz w:val="17"/>
              </w:rPr>
              <w:t>2NF</w:t>
            </w:r>
          </w:p>
        </w:tc>
        <w:tc>
          <w:tcPr>
            <w:tcW w:type="dxa" w:w="2656"/>
            <w:shd w:val="clear" w:color="auto" w:fill="F4F6FA"/>
          </w:tcPr>
          <w:p>
            <w:pPr>
              <w:spacing w:line="240" w:lineRule="auto" w:after="0"/>
            </w:pPr>
            <w:r>
              <w:rPr>
                <w:rFonts w:ascii="Times New Roman" w:hAnsi="Times New Roman"/>
              </w:rPr>
            </w:r>
            <w:r>
              <w:rPr>
                <w:rFonts w:ascii="Times New Roman" w:hAnsi="Times New Roman"/>
                <w:sz w:val="17"/>
              </w:rPr>
              <w:t>No partial dependency on part of a composite key.</w:t>
            </w:r>
          </w:p>
        </w:tc>
        <w:tc>
          <w:tcPr>
            <w:tcW w:type="dxa" w:w="5311"/>
            <w:shd w:val="clear" w:color="auto" w:fill="F4F6FA"/>
          </w:tcPr>
          <w:p>
            <w:pPr>
              <w:spacing w:line="240" w:lineRule="auto" w:after="0"/>
            </w:pPr>
            <w:r>
              <w:rPr>
                <w:rFonts w:ascii="Times New Roman" w:hAnsi="Times New Roman"/>
              </w:rPr>
            </w:r>
            <w:r>
              <w:rPr>
                <w:rFonts w:ascii="Times New Roman" w:hAnsi="Times New Roman"/>
                <w:sz w:val="17"/>
              </w:rPr>
              <w:t>Satisfied. Every collection has a single-attribute key (</w:t>
            </w:r>
            <w:r>
              <w:rPr>
                <w:rFonts w:ascii="Consolas" w:hAnsi="Consolas"/>
                <w:sz w:val="14"/>
              </w:rPr>
              <w:t>_id</w:t>
            </w:r>
            <w:r>
              <w:rPr>
                <w:rFonts w:ascii="Times New Roman" w:hAnsi="Times New Roman"/>
                <w:sz w:val="17"/>
              </w:rPr>
              <w:t>), so partial dependency cannot arise.</w:t>
            </w:r>
          </w:p>
        </w:tc>
      </w:tr>
      <w:tr>
        <w:tc>
          <w:tcPr>
            <w:tcW w:type="dxa" w:w="817"/>
          </w:tcPr>
          <w:p>
            <w:pPr>
              <w:spacing w:line="240" w:lineRule="auto" w:after="0"/>
            </w:pPr>
            <w:r>
              <w:rPr>
                <w:rFonts w:ascii="Times New Roman" w:hAnsi="Times New Roman"/>
              </w:rPr>
            </w:r>
            <w:r>
              <w:rPr>
                <w:rFonts w:ascii="Times New Roman" w:hAnsi="Times New Roman"/>
                <w:sz w:val="17"/>
              </w:rPr>
              <w:t>3NF</w:t>
            </w:r>
          </w:p>
        </w:tc>
        <w:tc>
          <w:tcPr>
            <w:tcW w:type="dxa" w:w="2656"/>
          </w:tcPr>
          <w:p>
            <w:pPr>
              <w:spacing w:line="240" w:lineRule="auto" w:after="0"/>
            </w:pPr>
            <w:r>
              <w:rPr>
                <w:rFonts w:ascii="Times New Roman" w:hAnsi="Times New Roman"/>
              </w:rPr>
            </w:r>
            <w:r>
              <w:rPr>
                <w:rFonts w:ascii="Times New Roman" w:hAnsi="Times New Roman"/>
                <w:sz w:val="17"/>
              </w:rPr>
              <w:t>No transitive dependency of a non-key attribute on another non-key attribute.</w:t>
            </w:r>
          </w:p>
        </w:tc>
        <w:tc>
          <w:tcPr>
            <w:tcW w:type="dxa" w:w="5311"/>
          </w:tcPr>
          <w:p>
            <w:pPr>
              <w:spacing w:line="240" w:lineRule="auto" w:after="0"/>
            </w:pPr>
            <w:r>
              <w:rPr>
                <w:rFonts w:ascii="Times New Roman" w:hAnsi="Times New Roman"/>
              </w:rPr>
            </w:r>
            <w:r>
              <w:rPr>
                <w:rFonts w:ascii="Times New Roman" w:hAnsi="Times New Roman"/>
                <w:sz w:val="17"/>
              </w:rPr>
              <w:t xml:space="preserve">Satisfied for users, categories and products. Orders deliberately depart from it: </w:t>
            </w:r>
            <w:r>
              <w:rPr>
                <w:rFonts w:ascii="Consolas" w:hAnsi="Consolas"/>
                <w:sz w:val="14"/>
              </w:rPr>
              <w:t>items[].title</w:t>
            </w:r>
            <w:r>
              <w:rPr>
                <w:rFonts w:ascii="Times New Roman" w:hAnsi="Times New Roman"/>
                <w:sz w:val="17"/>
              </w:rPr>
              <w:t xml:space="preserve"> and </w:t>
            </w:r>
            <w:r>
              <w:rPr>
                <w:rFonts w:ascii="Consolas" w:hAnsi="Consolas"/>
                <w:sz w:val="14"/>
              </w:rPr>
              <w:t>items[].unitPrice</w:t>
            </w:r>
            <w:r>
              <w:rPr>
                <w:rFonts w:ascii="Times New Roman" w:hAnsi="Times New Roman"/>
                <w:sz w:val="17"/>
              </w:rPr>
              <w:t xml:space="preserve"> are duplicated from the product document and therefore depend transitively on </w:t>
            </w:r>
            <w:r>
              <w:rPr>
                <w:rFonts w:ascii="Consolas" w:hAnsi="Consolas"/>
                <w:sz w:val="14"/>
              </w:rPr>
              <w:t>items[].product</w:t>
            </w:r>
            <w:r>
              <w:rPr>
                <w:rFonts w:ascii="Times New Roman" w:hAnsi="Times New Roman"/>
                <w:sz w:val="17"/>
              </w:rPr>
              <w:t>.</w:t>
            </w:r>
          </w:p>
        </w:tc>
      </w:tr>
    </w:tbl>
    <w:p>
      <w:pPr>
        <w:spacing w:line="240" w:lineRule="auto" w:after="240"/>
      </w:pPr>
    </w:p>
    <w:p>
      <w:pPr>
        <w:spacing w:line="480" w:lineRule="auto" w:after="0"/>
        <w:ind w:firstLine="576"/>
        <w:jc w:val="both"/>
      </w:pPr>
      <w:r>
        <w:rPr>
          <w:b w:val="0"/>
          <w:i w:val="0"/>
          <w:sz w:val="24"/>
        </w:rPr>
        <w:t>The departure in the orders collection is the interesting one, and it is worth being explicit that it is a departure rather than presenting the schema as fully normalised.</w:t>
      </w:r>
    </w:p>
    <w:p>
      <w:pPr>
        <w:spacing w:line="480" w:lineRule="auto" w:after="0"/>
        <w:ind w:firstLine="576"/>
        <w:jc w:val="both"/>
      </w:pPr>
      <w:r>
        <w:rPr>
          <w:b w:val="0"/>
          <w:i w:val="0"/>
          <w:sz w:val="24"/>
        </w:rPr>
        <w:t>An order is a financial record. If an order line held only a reference to the product, then an administrator correcting a typographical error in a product title — or, more seriously, changing its price — would silently rewrite every historical invoice that referenced it. A customer printing a six-month-old invoice would see a price they had never paid. Denormalising the title and unit price into the line makes the order document a faithful snapshot of the transaction as it occurred. The product reference is retained alongside the snapshot so the catalogue entry can still be reached.</w:t>
      </w:r>
    </w:p>
    <w:p>
      <w:pPr>
        <w:spacing w:line="480" w:lineRule="auto" w:after="0"/>
        <w:ind w:firstLine="576"/>
        <w:jc w:val="both"/>
      </w:pPr>
      <w:r>
        <w:rPr>
          <w:b w:val="0"/>
          <w:i w:val="0"/>
          <w:sz w:val="24"/>
        </w:rPr>
        <w:t>The update anomaly that normalisation exists to prevent does not arise here, because the duplicated values are immutable once written. They are never updated, only read. This is the standard justification for denormalising a historical record, and it is a considered trade-off rather than an oversight.</w:t>
      </w:r>
    </w:p>
    <w:p>
      <w:pPr>
        <w:pStyle w:val="Heading3"/>
      </w:pPr>
      <w:r>
        <w:t>6.2.3  Index design</w:t>
      </w:r>
    </w:p>
    <w:p>
      <w:pPr>
        <w:spacing w:line="480" w:lineRule="auto" w:after="0"/>
        <w:ind w:firstLine="576"/>
        <w:jc w:val="both"/>
      </w:pPr>
      <w:r>
        <w:rPr>
          <w:b w:val="0"/>
          <w:i w:val="0"/>
          <w:sz w:val="24"/>
        </w:rPr>
        <w:t>Every index in the system exists to serve a specific query, and each is justified below. Indexes are not free: each one consumes storage and slows writes, so an index that serves no actual query is a cost with no benefit.</w:t>
      </w:r>
    </w:p>
    <w:p>
      <w:pPr>
        <w:keepNext/>
        <w:spacing w:line="240" w:lineRule="auto" w:before="200" w:after="80"/>
      </w:pPr>
      <w:r>
        <w:rPr>
          <w:b/>
          <w:color w:val="1F3B73"/>
          <w:sz w:val="20"/>
        </w:rPr>
        <w:t>Table 29: Indexes and the queries they serve</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112"/>
        <w:gridCol w:w="2112"/>
        <w:gridCol w:w="2112"/>
        <w:gridCol w:w="2112"/>
      </w:tblGrid>
      <w:tr>
        <w:trPr>
          <w:tblHeader w:val="true"/>
        </w:trPr>
        <w:tc>
          <w:tcPr>
            <w:tcW w:type="dxa" w:w="1226"/>
            <w:shd w:val="clear" w:color="auto" w:fill="DCE3F0"/>
          </w:tcPr>
          <w:p>
            <w:pPr>
              <w:spacing w:line="240" w:lineRule="auto" w:after="0"/>
            </w:pPr>
            <w:r/>
            <w:r>
              <w:rPr>
                <w:rFonts w:ascii="Times New Roman" w:hAnsi="Times New Roman"/>
                <w:b/>
                <w:sz w:val="17"/>
              </w:rPr>
              <w:t>Collection</w:t>
            </w:r>
          </w:p>
        </w:tc>
        <w:tc>
          <w:tcPr>
            <w:tcW w:type="dxa" w:w="2860"/>
            <w:shd w:val="clear" w:color="auto" w:fill="DCE3F0"/>
          </w:tcPr>
          <w:p>
            <w:pPr>
              <w:spacing w:line="240" w:lineRule="auto" w:after="0"/>
            </w:pPr>
            <w:r/>
            <w:r>
              <w:rPr>
                <w:rFonts w:ascii="Times New Roman" w:hAnsi="Times New Roman"/>
                <w:b/>
                <w:sz w:val="17"/>
              </w:rPr>
              <w:t>Index</w:t>
            </w:r>
          </w:p>
        </w:tc>
        <w:tc>
          <w:tcPr>
            <w:tcW w:type="dxa" w:w="1226"/>
            <w:shd w:val="clear" w:color="auto" w:fill="DCE3F0"/>
          </w:tcPr>
          <w:p>
            <w:pPr>
              <w:spacing w:line="240" w:lineRule="auto" w:after="0"/>
            </w:pPr>
            <w:r/>
            <w:r>
              <w:rPr>
                <w:rFonts w:ascii="Times New Roman" w:hAnsi="Times New Roman"/>
                <w:b/>
                <w:sz w:val="17"/>
              </w:rPr>
              <w:t>Type</w:t>
            </w:r>
          </w:p>
        </w:tc>
        <w:tc>
          <w:tcPr>
            <w:tcW w:type="dxa" w:w="3473"/>
            <w:shd w:val="clear" w:color="auto" w:fill="DCE3F0"/>
          </w:tcPr>
          <w:p>
            <w:pPr>
              <w:spacing w:line="240" w:lineRule="auto" w:after="0"/>
            </w:pPr>
            <w:r/>
            <w:r>
              <w:rPr>
                <w:rFonts w:ascii="Times New Roman" w:hAnsi="Times New Roman"/>
                <w:b/>
                <w:sz w:val="17"/>
              </w:rPr>
              <w:t>Query it serves</w:t>
            </w:r>
          </w:p>
        </w:tc>
      </w:tr>
      <w:tr>
        <w:tc>
          <w:tcPr>
            <w:tcW w:type="dxa" w:w="1226"/>
          </w:tcPr>
          <w:p>
            <w:pPr>
              <w:spacing w:line="240" w:lineRule="auto" w:after="0"/>
            </w:pPr>
            <w:r>
              <w:rPr>
                <w:rFonts w:ascii="Times New Roman" w:hAnsi="Times New Roman"/>
              </w:rPr>
            </w:r>
            <w:r>
              <w:rPr>
                <w:rFonts w:ascii="Times New Roman" w:hAnsi="Times New Roman"/>
                <w:sz w:val="17"/>
              </w:rPr>
              <w:t>users</w:t>
            </w:r>
          </w:p>
        </w:tc>
        <w:tc>
          <w:tcPr>
            <w:tcW w:type="dxa" w:w="2860"/>
          </w:tcPr>
          <w:p>
            <w:pPr>
              <w:spacing w:line="240" w:lineRule="auto" w:after="0"/>
            </w:pPr>
            <w:r>
              <w:rPr>
                <w:rFonts w:ascii="Times New Roman" w:hAnsi="Times New Roman"/>
              </w:rPr>
            </w:r>
            <w:r>
              <w:rPr>
                <w:rFonts w:ascii="Consolas" w:hAnsi="Consolas"/>
                <w:sz w:val="14"/>
              </w:rPr>
              <w:t>{ email: 1 }</w:t>
            </w:r>
          </w:p>
        </w:tc>
        <w:tc>
          <w:tcPr>
            <w:tcW w:type="dxa" w:w="1226"/>
          </w:tcPr>
          <w:p>
            <w:pPr>
              <w:spacing w:line="240" w:lineRule="auto" w:after="0"/>
            </w:pPr>
            <w:r>
              <w:rPr>
                <w:rFonts w:ascii="Times New Roman" w:hAnsi="Times New Roman"/>
              </w:rPr>
            </w:r>
            <w:r>
              <w:rPr>
                <w:rFonts w:ascii="Times New Roman" w:hAnsi="Times New Roman"/>
                <w:sz w:val="17"/>
              </w:rPr>
              <w:t>Unique</w:t>
            </w:r>
          </w:p>
        </w:tc>
        <w:tc>
          <w:tcPr>
            <w:tcW w:type="dxa" w:w="3473"/>
          </w:tcPr>
          <w:p>
            <w:pPr>
              <w:spacing w:line="240" w:lineRule="auto" w:after="0"/>
            </w:pPr>
            <w:r>
              <w:rPr>
                <w:rFonts w:ascii="Times New Roman" w:hAnsi="Times New Roman"/>
              </w:rPr>
            </w:r>
            <w:r>
              <w:rPr>
                <w:rFonts w:ascii="Times New Roman" w:hAnsi="Times New Roman"/>
                <w:sz w:val="17"/>
              </w:rPr>
              <w:t>Sign-in lookup by email, and enforcement of one account per address. The uniqueness constraint is the real guarantee against a duplicate registration created by two concurrent requests.</w:t>
            </w:r>
          </w:p>
        </w:tc>
      </w:tr>
      <w:tr>
        <w:tc>
          <w:tcPr>
            <w:tcW w:type="dxa" w:w="1226"/>
            <w:shd w:val="clear" w:color="auto" w:fill="F4F6FA"/>
          </w:tcPr>
          <w:p>
            <w:pPr>
              <w:spacing w:line="240" w:lineRule="auto" w:after="0"/>
            </w:pPr>
            <w:r>
              <w:rPr>
                <w:rFonts w:ascii="Times New Roman" w:hAnsi="Times New Roman"/>
              </w:rPr>
            </w:r>
            <w:r>
              <w:rPr>
                <w:rFonts w:ascii="Times New Roman" w:hAnsi="Times New Roman"/>
                <w:sz w:val="17"/>
              </w:rPr>
              <w:t>categories</w:t>
            </w:r>
          </w:p>
        </w:tc>
        <w:tc>
          <w:tcPr>
            <w:tcW w:type="dxa" w:w="2860"/>
            <w:shd w:val="clear" w:color="auto" w:fill="F4F6FA"/>
          </w:tcPr>
          <w:p>
            <w:pPr>
              <w:spacing w:line="240" w:lineRule="auto" w:after="0"/>
            </w:pPr>
            <w:r>
              <w:rPr>
                <w:rFonts w:ascii="Times New Roman" w:hAnsi="Times New Roman"/>
              </w:rPr>
            </w:r>
            <w:r>
              <w:rPr>
                <w:rFonts w:ascii="Consolas" w:hAnsi="Consolas"/>
                <w:sz w:val="14"/>
              </w:rPr>
              <w:t>{ name: 1 }</w:t>
            </w:r>
            <w:r>
              <w:rPr>
                <w:rFonts w:ascii="Times New Roman" w:hAnsi="Times New Roman"/>
                <w:sz w:val="17"/>
              </w:rPr>
              <w:t xml:space="preserve">, </w:t>
            </w:r>
            <w:r>
              <w:rPr>
                <w:rFonts w:ascii="Consolas" w:hAnsi="Consolas"/>
                <w:sz w:val="14"/>
              </w:rPr>
              <w:t>{ slug: 1 }</w:t>
            </w:r>
          </w:p>
        </w:tc>
        <w:tc>
          <w:tcPr>
            <w:tcW w:type="dxa" w:w="1226"/>
            <w:shd w:val="clear" w:color="auto" w:fill="F4F6FA"/>
          </w:tcPr>
          <w:p>
            <w:pPr>
              <w:spacing w:line="240" w:lineRule="auto" w:after="0"/>
            </w:pPr>
            <w:r>
              <w:rPr>
                <w:rFonts w:ascii="Times New Roman" w:hAnsi="Times New Roman"/>
              </w:rPr>
            </w:r>
            <w:r>
              <w:rPr>
                <w:rFonts w:ascii="Times New Roman" w:hAnsi="Times New Roman"/>
                <w:sz w:val="17"/>
              </w:rPr>
              <w:t>Unique</w:t>
            </w:r>
          </w:p>
        </w:tc>
        <w:tc>
          <w:tcPr>
            <w:tcW w:type="dxa" w:w="3473"/>
            <w:shd w:val="clear" w:color="auto" w:fill="F4F6FA"/>
          </w:tcPr>
          <w:p>
            <w:pPr>
              <w:spacing w:line="240" w:lineRule="auto" w:after="0"/>
            </w:pPr>
            <w:r>
              <w:rPr>
                <w:rFonts w:ascii="Times New Roman" w:hAnsi="Times New Roman"/>
              </w:rPr>
            </w:r>
            <w:r>
              <w:rPr>
                <w:rFonts w:ascii="Times New Roman" w:hAnsi="Times New Roman"/>
                <w:sz w:val="17"/>
              </w:rPr>
              <w:t>Category lookup and prevention of duplicates.</w:t>
            </w:r>
          </w:p>
        </w:tc>
      </w:tr>
      <w:tr>
        <w:tc>
          <w:tcPr>
            <w:tcW w:type="dxa" w:w="1226"/>
          </w:tcPr>
          <w:p>
            <w:pPr>
              <w:spacing w:line="240" w:lineRule="auto" w:after="0"/>
            </w:pPr>
            <w:r>
              <w:rPr>
                <w:rFonts w:ascii="Times New Roman" w:hAnsi="Times New Roman"/>
              </w:rPr>
            </w:r>
            <w:r>
              <w:rPr>
                <w:rFonts w:ascii="Times New Roman" w:hAnsi="Times New Roman"/>
                <w:sz w:val="17"/>
              </w:rPr>
              <w:t>products</w:t>
            </w:r>
          </w:p>
        </w:tc>
        <w:tc>
          <w:tcPr>
            <w:tcW w:type="dxa" w:w="2860"/>
          </w:tcPr>
          <w:p>
            <w:pPr>
              <w:spacing w:line="240" w:lineRule="auto" w:after="0"/>
            </w:pPr>
            <w:r>
              <w:rPr>
                <w:rFonts w:ascii="Times New Roman" w:hAnsi="Times New Roman"/>
              </w:rPr>
            </w:r>
            <w:r>
              <w:rPr>
                <w:rFonts w:ascii="Consolas" w:hAnsi="Consolas"/>
                <w:sz w:val="14"/>
              </w:rPr>
              <w:t>{ title: text, brand: text, description: text }</w:t>
            </w:r>
            <w:r>
              <w:rPr>
                <w:rFonts w:ascii="Times New Roman" w:hAnsi="Times New Roman"/>
                <w:sz w:val="17"/>
              </w:rPr>
              <w:t xml:space="preserve"> with weights 10, 5, 1</w:t>
            </w:r>
          </w:p>
        </w:tc>
        <w:tc>
          <w:tcPr>
            <w:tcW w:type="dxa" w:w="1226"/>
          </w:tcPr>
          <w:p>
            <w:pPr>
              <w:spacing w:line="240" w:lineRule="auto" w:after="0"/>
            </w:pPr>
            <w:r>
              <w:rPr>
                <w:rFonts w:ascii="Times New Roman" w:hAnsi="Times New Roman"/>
              </w:rPr>
            </w:r>
            <w:r>
              <w:rPr>
                <w:rFonts w:ascii="Times New Roman" w:hAnsi="Times New Roman"/>
                <w:sz w:val="17"/>
              </w:rPr>
              <w:t>Weighted text</w:t>
            </w:r>
          </w:p>
        </w:tc>
        <w:tc>
          <w:tcPr>
            <w:tcW w:type="dxa" w:w="3473"/>
          </w:tcPr>
          <w:p>
            <w:pPr>
              <w:spacing w:line="240" w:lineRule="auto" w:after="0"/>
            </w:pPr>
            <w:r>
              <w:rPr>
                <w:rFonts w:ascii="Times New Roman" w:hAnsi="Times New Roman"/>
              </w:rPr>
            </w:r>
            <w:r>
              <w:rPr>
                <w:rFonts w:ascii="Times New Roman" w:hAnsi="Times New Roman"/>
                <w:sz w:val="17"/>
              </w:rPr>
              <w:t>Keyword search. The weighting makes a match in the title rank above the same word appearing only in the body text.</w:t>
            </w:r>
          </w:p>
        </w:tc>
      </w:tr>
      <w:tr>
        <w:tc>
          <w:tcPr>
            <w:tcW w:type="dxa" w:w="1226"/>
            <w:shd w:val="clear" w:color="auto" w:fill="F4F6FA"/>
          </w:tcPr>
          <w:p>
            <w:pPr>
              <w:spacing w:line="240" w:lineRule="auto" w:after="0"/>
            </w:pPr>
            <w:r>
              <w:rPr>
                <w:rFonts w:ascii="Times New Roman" w:hAnsi="Times New Roman"/>
              </w:rPr>
            </w:r>
            <w:r>
              <w:rPr>
                <w:rFonts w:ascii="Times New Roman" w:hAnsi="Times New Roman"/>
                <w:sz w:val="17"/>
              </w:rPr>
              <w:t>products</w:t>
            </w:r>
          </w:p>
        </w:tc>
        <w:tc>
          <w:tcPr>
            <w:tcW w:type="dxa" w:w="2860"/>
            <w:shd w:val="clear" w:color="auto" w:fill="F4F6FA"/>
          </w:tcPr>
          <w:p>
            <w:pPr>
              <w:spacing w:line="240" w:lineRule="auto" w:after="0"/>
            </w:pPr>
            <w:r>
              <w:rPr>
                <w:rFonts w:ascii="Times New Roman" w:hAnsi="Times New Roman"/>
              </w:rPr>
            </w:r>
            <w:r>
              <w:rPr>
                <w:rFonts w:ascii="Consolas" w:hAnsi="Consolas"/>
                <w:sz w:val="14"/>
              </w:rPr>
              <w:t>{ category: 1, price: 1 }</w:t>
            </w:r>
          </w:p>
        </w:tc>
        <w:tc>
          <w:tcPr>
            <w:tcW w:type="dxa" w:w="1226"/>
            <w:shd w:val="clear" w:color="auto" w:fill="F4F6FA"/>
          </w:tcPr>
          <w:p>
            <w:pPr>
              <w:spacing w:line="240" w:lineRule="auto" w:after="0"/>
            </w:pPr>
            <w:r>
              <w:rPr>
                <w:rFonts w:ascii="Times New Roman" w:hAnsi="Times New Roman"/>
              </w:rPr>
            </w:r>
            <w:r>
              <w:rPr>
                <w:rFonts w:ascii="Times New Roman" w:hAnsi="Times New Roman"/>
                <w:sz w:val="17"/>
              </w:rPr>
              <w:t>Compound</w:t>
            </w:r>
          </w:p>
        </w:tc>
        <w:tc>
          <w:tcPr>
            <w:tcW w:type="dxa" w:w="3473"/>
            <w:shd w:val="clear" w:color="auto" w:fill="F4F6FA"/>
          </w:tcPr>
          <w:p>
            <w:pPr>
              <w:spacing w:line="240" w:lineRule="auto" w:after="0"/>
            </w:pPr>
            <w:r>
              <w:rPr>
                <w:rFonts w:ascii="Times New Roman" w:hAnsi="Times New Roman"/>
              </w:rPr>
            </w:r>
            <w:r>
              <w:rPr>
                <w:rFonts w:ascii="Times New Roman" w:hAnsi="Times New Roman"/>
                <w:sz w:val="17"/>
              </w:rPr>
              <w:t>"Browse a category, ordered by price" — the most common catalogue access path. The compound order matters: the equality field comes first, the range field second.</w:t>
            </w:r>
          </w:p>
        </w:tc>
      </w:tr>
      <w:tr>
        <w:tc>
          <w:tcPr>
            <w:tcW w:type="dxa" w:w="1226"/>
          </w:tcPr>
          <w:p>
            <w:pPr>
              <w:spacing w:line="240" w:lineRule="auto" w:after="0"/>
            </w:pPr>
            <w:r>
              <w:rPr>
                <w:rFonts w:ascii="Times New Roman" w:hAnsi="Times New Roman"/>
              </w:rPr>
            </w:r>
            <w:r>
              <w:rPr>
                <w:rFonts w:ascii="Times New Roman" w:hAnsi="Times New Roman"/>
                <w:sz w:val="17"/>
              </w:rPr>
              <w:t>products</w:t>
            </w:r>
          </w:p>
        </w:tc>
        <w:tc>
          <w:tcPr>
            <w:tcW w:type="dxa" w:w="2860"/>
          </w:tcPr>
          <w:p>
            <w:pPr>
              <w:spacing w:line="240" w:lineRule="auto" w:after="0"/>
            </w:pPr>
            <w:r>
              <w:rPr>
                <w:rFonts w:ascii="Times New Roman" w:hAnsi="Times New Roman"/>
              </w:rPr>
            </w:r>
            <w:r>
              <w:rPr>
                <w:rFonts w:ascii="Consolas" w:hAnsi="Consolas"/>
                <w:sz w:val="14"/>
              </w:rPr>
              <w:t>{ createdAt: -1 }</w:t>
            </w:r>
          </w:p>
        </w:tc>
        <w:tc>
          <w:tcPr>
            <w:tcW w:type="dxa" w:w="1226"/>
          </w:tcPr>
          <w:p>
            <w:pPr>
              <w:spacing w:line="240" w:lineRule="auto" w:after="0"/>
            </w:pPr>
            <w:r>
              <w:rPr>
                <w:rFonts w:ascii="Times New Roman" w:hAnsi="Times New Roman"/>
              </w:rPr>
            </w:r>
            <w:r>
              <w:rPr>
                <w:rFonts w:ascii="Times New Roman" w:hAnsi="Times New Roman"/>
                <w:sz w:val="17"/>
              </w:rPr>
              <w:t>Single field</w:t>
            </w:r>
          </w:p>
        </w:tc>
        <w:tc>
          <w:tcPr>
            <w:tcW w:type="dxa" w:w="3473"/>
          </w:tcPr>
          <w:p>
            <w:pPr>
              <w:spacing w:line="240" w:lineRule="auto" w:after="0"/>
            </w:pPr>
            <w:r>
              <w:rPr>
                <w:rFonts w:ascii="Times New Roman" w:hAnsi="Times New Roman"/>
              </w:rPr>
            </w:r>
            <w:r>
              <w:rPr>
                <w:rFonts w:ascii="Times New Roman" w:hAnsi="Times New Roman"/>
                <w:sz w:val="17"/>
              </w:rPr>
              <w:t>The default "newest first" listing, served as an index scan rather than an in-memory sort.</w:t>
            </w:r>
          </w:p>
        </w:tc>
      </w:tr>
      <w:tr>
        <w:tc>
          <w:tcPr>
            <w:tcW w:type="dxa" w:w="1226"/>
            <w:shd w:val="clear" w:color="auto" w:fill="F4F6FA"/>
          </w:tcPr>
          <w:p>
            <w:pPr>
              <w:spacing w:line="240" w:lineRule="auto" w:after="0"/>
            </w:pPr>
            <w:r>
              <w:rPr>
                <w:rFonts w:ascii="Times New Roman" w:hAnsi="Times New Roman"/>
              </w:rPr>
            </w:r>
            <w:r>
              <w:rPr>
                <w:rFonts w:ascii="Times New Roman" w:hAnsi="Times New Roman"/>
                <w:sz w:val="17"/>
              </w:rPr>
              <w:t>products</w:t>
            </w:r>
          </w:p>
        </w:tc>
        <w:tc>
          <w:tcPr>
            <w:tcW w:type="dxa" w:w="2860"/>
            <w:shd w:val="clear" w:color="auto" w:fill="F4F6FA"/>
          </w:tcPr>
          <w:p>
            <w:pPr>
              <w:spacing w:line="240" w:lineRule="auto" w:after="0"/>
            </w:pPr>
            <w:r>
              <w:rPr>
                <w:rFonts w:ascii="Times New Roman" w:hAnsi="Times New Roman"/>
              </w:rPr>
            </w:r>
            <w:r>
              <w:rPr>
                <w:rFonts w:ascii="Consolas" w:hAnsi="Consolas"/>
                <w:sz w:val="14"/>
              </w:rPr>
              <w:t>{ isActive: 1 }</w:t>
            </w:r>
          </w:p>
        </w:tc>
        <w:tc>
          <w:tcPr>
            <w:tcW w:type="dxa" w:w="1226"/>
            <w:shd w:val="clear" w:color="auto" w:fill="F4F6FA"/>
          </w:tcPr>
          <w:p>
            <w:pPr>
              <w:spacing w:line="240" w:lineRule="auto" w:after="0"/>
            </w:pPr>
            <w:r>
              <w:rPr>
                <w:rFonts w:ascii="Times New Roman" w:hAnsi="Times New Roman"/>
              </w:rPr>
            </w:r>
            <w:r>
              <w:rPr>
                <w:rFonts w:ascii="Times New Roman" w:hAnsi="Times New Roman"/>
                <w:sz w:val="17"/>
              </w:rPr>
              <w:t>Single field</w:t>
            </w:r>
          </w:p>
        </w:tc>
        <w:tc>
          <w:tcPr>
            <w:tcW w:type="dxa" w:w="3473"/>
            <w:shd w:val="clear" w:color="auto" w:fill="F4F6FA"/>
          </w:tcPr>
          <w:p>
            <w:pPr>
              <w:spacing w:line="240" w:lineRule="auto" w:after="0"/>
            </w:pPr>
            <w:r>
              <w:rPr>
                <w:rFonts w:ascii="Times New Roman" w:hAnsi="Times New Roman"/>
              </w:rPr>
            </w:r>
            <w:r>
              <w:rPr>
                <w:rFonts w:ascii="Times New Roman" w:hAnsi="Times New Roman"/>
                <w:sz w:val="17"/>
              </w:rPr>
              <w:t>Excluding soft-deleted products, which every public catalogue query does.</w:t>
            </w:r>
          </w:p>
        </w:tc>
      </w:tr>
      <w:tr>
        <w:tc>
          <w:tcPr>
            <w:tcW w:type="dxa" w:w="1226"/>
          </w:tcPr>
          <w:p>
            <w:pPr>
              <w:spacing w:line="240" w:lineRule="auto" w:after="0"/>
            </w:pPr>
            <w:r>
              <w:rPr>
                <w:rFonts w:ascii="Times New Roman" w:hAnsi="Times New Roman"/>
              </w:rPr>
            </w:r>
            <w:r>
              <w:rPr>
                <w:rFonts w:ascii="Times New Roman" w:hAnsi="Times New Roman"/>
                <w:sz w:val="17"/>
              </w:rPr>
              <w:t>orders</w:t>
            </w:r>
          </w:p>
        </w:tc>
        <w:tc>
          <w:tcPr>
            <w:tcW w:type="dxa" w:w="2860"/>
          </w:tcPr>
          <w:p>
            <w:pPr>
              <w:spacing w:line="240" w:lineRule="auto" w:after="0"/>
            </w:pPr>
            <w:r>
              <w:rPr>
                <w:rFonts w:ascii="Times New Roman" w:hAnsi="Times New Roman"/>
              </w:rPr>
            </w:r>
            <w:r>
              <w:rPr>
                <w:rFonts w:ascii="Consolas" w:hAnsi="Consolas"/>
                <w:sz w:val="14"/>
              </w:rPr>
              <w:t>{ invoiceNo: 1 }</w:t>
            </w:r>
          </w:p>
        </w:tc>
        <w:tc>
          <w:tcPr>
            <w:tcW w:type="dxa" w:w="1226"/>
          </w:tcPr>
          <w:p>
            <w:pPr>
              <w:spacing w:line="240" w:lineRule="auto" w:after="0"/>
            </w:pPr>
            <w:r>
              <w:rPr>
                <w:rFonts w:ascii="Times New Roman" w:hAnsi="Times New Roman"/>
              </w:rPr>
            </w:r>
            <w:r>
              <w:rPr>
                <w:rFonts w:ascii="Times New Roman" w:hAnsi="Times New Roman"/>
                <w:sz w:val="17"/>
              </w:rPr>
              <w:t>Unique</w:t>
            </w:r>
          </w:p>
        </w:tc>
        <w:tc>
          <w:tcPr>
            <w:tcW w:type="dxa" w:w="3473"/>
          </w:tcPr>
          <w:p>
            <w:pPr>
              <w:spacing w:line="240" w:lineRule="auto" w:after="0"/>
            </w:pPr>
            <w:r>
              <w:rPr>
                <w:rFonts w:ascii="Times New Roman" w:hAnsi="Times New Roman"/>
              </w:rPr>
            </w:r>
            <w:r>
              <w:rPr>
                <w:rFonts w:ascii="Times New Roman" w:hAnsi="Times New Roman"/>
                <w:sz w:val="17"/>
              </w:rPr>
              <w:t>Invoice lookup, and a database-level guarantee that two orders cannot share a number even if the random generator were to collide.</w:t>
            </w:r>
          </w:p>
        </w:tc>
      </w:tr>
      <w:tr>
        <w:tc>
          <w:tcPr>
            <w:tcW w:type="dxa" w:w="1226"/>
            <w:shd w:val="clear" w:color="auto" w:fill="F4F6FA"/>
          </w:tcPr>
          <w:p>
            <w:pPr>
              <w:spacing w:line="240" w:lineRule="auto" w:after="0"/>
            </w:pPr>
            <w:r>
              <w:rPr>
                <w:rFonts w:ascii="Times New Roman" w:hAnsi="Times New Roman"/>
              </w:rPr>
            </w:r>
            <w:r>
              <w:rPr>
                <w:rFonts w:ascii="Times New Roman" w:hAnsi="Times New Roman"/>
                <w:sz w:val="17"/>
              </w:rPr>
              <w:t>orders</w:t>
            </w:r>
          </w:p>
        </w:tc>
        <w:tc>
          <w:tcPr>
            <w:tcW w:type="dxa" w:w="2860"/>
            <w:shd w:val="clear" w:color="auto" w:fill="F4F6FA"/>
          </w:tcPr>
          <w:p>
            <w:pPr>
              <w:spacing w:line="240" w:lineRule="auto" w:after="0"/>
            </w:pPr>
            <w:r>
              <w:rPr>
                <w:rFonts w:ascii="Times New Roman" w:hAnsi="Times New Roman"/>
              </w:rPr>
            </w:r>
            <w:r>
              <w:rPr>
                <w:rFonts w:ascii="Consolas" w:hAnsi="Consolas"/>
                <w:sz w:val="14"/>
              </w:rPr>
              <w:t>{ user: 1, placedAt: -1 }</w:t>
            </w:r>
          </w:p>
        </w:tc>
        <w:tc>
          <w:tcPr>
            <w:tcW w:type="dxa" w:w="1226"/>
            <w:shd w:val="clear" w:color="auto" w:fill="F4F6FA"/>
          </w:tcPr>
          <w:p>
            <w:pPr>
              <w:spacing w:line="240" w:lineRule="auto" w:after="0"/>
            </w:pPr>
            <w:r>
              <w:rPr>
                <w:rFonts w:ascii="Times New Roman" w:hAnsi="Times New Roman"/>
              </w:rPr>
            </w:r>
            <w:r>
              <w:rPr>
                <w:rFonts w:ascii="Times New Roman" w:hAnsi="Times New Roman"/>
                <w:sz w:val="17"/>
              </w:rPr>
              <w:t>Compound</w:t>
            </w:r>
          </w:p>
        </w:tc>
        <w:tc>
          <w:tcPr>
            <w:tcW w:type="dxa" w:w="3473"/>
            <w:shd w:val="clear" w:color="auto" w:fill="F4F6FA"/>
          </w:tcPr>
          <w:p>
            <w:pPr>
              <w:spacing w:line="240" w:lineRule="auto" w:after="0"/>
            </w:pPr>
            <w:r>
              <w:rPr>
                <w:rFonts w:ascii="Times New Roman" w:hAnsi="Times New Roman"/>
              </w:rPr>
            </w:r>
            <w:r>
              <w:rPr>
                <w:rFonts w:ascii="Times New Roman" w:hAnsi="Times New Roman"/>
                <w:sz w:val="17"/>
              </w:rPr>
              <w:t>"My orders, newest first" — the single most frequent order query. Serving both the filter and the sort from one index avoids a sort stage entirely.</w:t>
            </w:r>
          </w:p>
        </w:tc>
      </w:tr>
      <w:tr>
        <w:tc>
          <w:tcPr>
            <w:tcW w:type="dxa" w:w="1226"/>
          </w:tcPr>
          <w:p>
            <w:pPr>
              <w:spacing w:line="240" w:lineRule="auto" w:after="0"/>
            </w:pPr>
            <w:r>
              <w:rPr>
                <w:rFonts w:ascii="Times New Roman" w:hAnsi="Times New Roman"/>
              </w:rPr>
            </w:r>
            <w:r>
              <w:rPr>
                <w:rFonts w:ascii="Times New Roman" w:hAnsi="Times New Roman"/>
                <w:sz w:val="17"/>
              </w:rPr>
              <w:t>orders</w:t>
            </w:r>
          </w:p>
        </w:tc>
        <w:tc>
          <w:tcPr>
            <w:tcW w:type="dxa" w:w="2860"/>
          </w:tcPr>
          <w:p>
            <w:pPr>
              <w:spacing w:line="240" w:lineRule="auto" w:after="0"/>
            </w:pPr>
            <w:r>
              <w:rPr>
                <w:rFonts w:ascii="Times New Roman" w:hAnsi="Times New Roman"/>
              </w:rPr>
            </w:r>
            <w:r>
              <w:rPr>
                <w:rFonts w:ascii="Consolas" w:hAnsi="Consolas"/>
                <w:sz w:val="14"/>
              </w:rPr>
              <w:t>{ status: 1, placedAt: -1 }</w:t>
            </w:r>
          </w:p>
        </w:tc>
        <w:tc>
          <w:tcPr>
            <w:tcW w:type="dxa" w:w="1226"/>
          </w:tcPr>
          <w:p>
            <w:pPr>
              <w:spacing w:line="240" w:lineRule="auto" w:after="0"/>
            </w:pPr>
            <w:r>
              <w:rPr>
                <w:rFonts w:ascii="Times New Roman" w:hAnsi="Times New Roman"/>
              </w:rPr>
            </w:r>
            <w:r>
              <w:rPr>
                <w:rFonts w:ascii="Times New Roman" w:hAnsi="Times New Roman"/>
                <w:sz w:val="17"/>
              </w:rPr>
              <w:t>Compound</w:t>
            </w:r>
          </w:p>
        </w:tc>
        <w:tc>
          <w:tcPr>
            <w:tcW w:type="dxa" w:w="3473"/>
          </w:tcPr>
          <w:p>
            <w:pPr>
              <w:spacing w:line="240" w:lineRule="auto" w:after="0"/>
            </w:pPr>
            <w:r>
              <w:rPr>
                <w:rFonts w:ascii="Times New Roman" w:hAnsi="Times New Roman"/>
              </w:rPr>
            </w:r>
            <w:r>
              <w:rPr>
                <w:rFonts w:ascii="Times New Roman" w:hAnsi="Times New Roman"/>
                <w:sz w:val="17"/>
              </w:rPr>
              <w:t>The administrator’s order queue filtered by status.</w:t>
            </w:r>
          </w:p>
        </w:tc>
      </w:tr>
    </w:tbl>
    <w:p>
      <w:pPr>
        <w:spacing w:line="240" w:lineRule="auto" w:after="240"/>
      </w:pPr>
    </w:p>
    <w:p>
      <w:pPr>
        <w:pStyle w:val="Heading3"/>
      </w:pPr>
      <w:r>
        <w:t>6.2.4  Data integrity and constraints</w:t>
      </w:r>
    </w:p>
    <w:p>
      <w:pPr>
        <w:spacing w:line="480" w:lineRule="auto" w:after="0"/>
        <w:ind w:firstLine="576"/>
        <w:jc w:val="both"/>
      </w:pPr>
      <w:r>
        <w:rPr>
          <w:b w:val="0"/>
          <w:i w:val="0"/>
          <w:sz w:val="24"/>
        </w:rPr>
        <w:t>MongoDB enforces no foreign keys, so referential integrity is the application’s responsibility. Rather than leaving that implicit, every constraint is listed below with the mechanism that enforces it and the test that proves it.</w:t>
      </w:r>
    </w:p>
    <w:p>
      <w:pPr>
        <w:keepNext/>
        <w:spacing w:line="240" w:lineRule="auto" w:before="200" w:after="80"/>
      </w:pPr>
      <w:r>
        <w:rPr>
          <w:b/>
          <w:color w:val="1F3B73"/>
          <w:sz w:val="20"/>
        </w:rPr>
        <w:t>Table 30: Integrity constraints, their enforcement and their tests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2963"/>
            <w:shd w:val="clear" w:color="auto" w:fill="DCE3F0"/>
          </w:tcPr>
          <w:p>
            <w:pPr>
              <w:spacing w:line="240" w:lineRule="auto" w:after="0"/>
            </w:pPr>
            <w:r/>
            <w:r>
              <w:rPr>
                <w:rFonts w:ascii="Times New Roman" w:hAnsi="Times New Roman"/>
                <w:b/>
                <w:sz w:val="17"/>
              </w:rPr>
              <w:t>Constraint</w:t>
            </w:r>
          </w:p>
        </w:tc>
        <w:tc>
          <w:tcPr>
            <w:tcW w:type="dxa" w:w="4233"/>
            <w:shd w:val="clear" w:color="auto" w:fill="DCE3F0"/>
          </w:tcPr>
          <w:p>
            <w:pPr>
              <w:spacing w:line="240" w:lineRule="auto" w:after="0"/>
            </w:pPr>
            <w:r/>
            <w:r>
              <w:rPr>
                <w:rFonts w:ascii="Times New Roman" w:hAnsi="Times New Roman"/>
                <w:b/>
                <w:sz w:val="17"/>
              </w:rPr>
              <w:t>Enforcement mechanism</w:t>
            </w:r>
          </w:p>
        </w:tc>
        <w:tc>
          <w:tcPr>
            <w:tcW w:type="dxa" w:w="1587"/>
            <w:shd w:val="clear" w:color="auto" w:fill="DCE3F0"/>
          </w:tcPr>
          <w:p>
            <w:pPr>
              <w:spacing w:line="240" w:lineRule="auto" w:after="0"/>
            </w:pPr>
            <w:r/>
            <w:r>
              <w:rPr>
                <w:rFonts w:ascii="Times New Roman" w:hAnsi="Times New Roman"/>
                <w:b/>
                <w:sz w:val="17"/>
              </w:rPr>
              <w:t>Test case</w:t>
            </w:r>
          </w:p>
        </w:tc>
      </w:tr>
      <w:tr>
        <w:tc>
          <w:tcPr>
            <w:tcW w:type="dxa" w:w="2963"/>
          </w:tcPr>
          <w:p>
            <w:pPr>
              <w:spacing w:line="240" w:lineRule="auto" w:after="0"/>
            </w:pPr>
            <w:r>
              <w:rPr>
                <w:rFonts w:ascii="Times New Roman" w:hAnsi="Times New Roman"/>
              </w:rPr>
            </w:r>
            <w:r>
              <w:rPr>
                <w:rFonts w:ascii="Times New Roman" w:hAnsi="Times New Roman"/>
                <w:sz w:val="17"/>
              </w:rPr>
              <w:t>Email addresses are unique across accounts</w:t>
            </w:r>
          </w:p>
        </w:tc>
        <w:tc>
          <w:tcPr>
            <w:tcW w:type="dxa" w:w="4233"/>
          </w:tcPr>
          <w:p>
            <w:pPr>
              <w:spacing w:line="240" w:lineRule="auto" w:after="0"/>
            </w:pPr>
            <w:r>
              <w:rPr>
                <w:rFonts w:ascii="Times New Roman" w:hAnsi="Times New Roman"/>
              </w:rPr>
            </w:r>
            <w:r>
              <w:rPr>
                <w:rFonts w:ascii="Times New Roman" w:hAnsi="Times New Roman"/>
                <w:sz w:val="17"/>
              </w:rPr>
              <w:t xml:space="preserve">Unique index on </w:t>
            </w:r>
            <w:r>
              <w:rPr>
                <w:rFonts w:ascii="Consolas" w:hAnsi="Consolas"/>
                <w:sz w:val="14"/>
              </w:rPr>
              <w:t>users.email</w:t>
            </w:r>
            <w:r>
              <w:rPr>
                <w:rFonts w:ascii="Times New Roman" w:hAnsi="Times New Roman"/>
                <w:sz w:val="17"/>
              </w:rPr>
              <w:t>, with the value lower-cased at write time</w:t>
            </w:r>
          </w:p>
        </w:tc>
        <w:tc>
          <w:tcPr>
            <w:tcW w:type="dxa" w:w="1587"/>
          </w:tcPr>
          <w:p>
            <w:pPr>
              <w:spacing w:line="240" w:lineRule="auto" w:after="0"/>
            </w:pPr>
            <w:r>
              <w:rPr>
                <w:rFonts w:ascii="Times New Roman" w:hAnsi="Times New Roman"/>
              </w:rPr>
            </w:r>
            <w:r>
              <w:rPr>
                <w:rFonts w:ascii="Times New Roman" w:hAnsi="Times New Roman"/>
                <w:sz w:val="17"/>
              </w:rPr>
              <w:t>TC-U-40, TC-I-03</w:t>
            </w:r>
          </w:p>
        </w:tc>
      </w:tr>
      <w:tr>
        <w:tc>
          <w:tcPr>
            <w:tcW w:type="dxa" w:w="2963"/>
            <w:shd w:val="clear" w:color="auto" w:fill="F4F6FA"/>
          </w:tcPr>
          <w:p>
            <w:pPr>
              <w:spacing w:line="240" w:lineRule="auto" w:after="0"/>
            </w:pPr>
            <w:r>
              <w:rPr>
                <w:rFonts w:ascii="Times New Roman" w:hAnsi="Times New Roman"/>
              </w:rPr>
            </w:r>
            <w:r>
              <w:rPr>
                <w:rFonts w:ascii="Times New Roman" w:hAnsi="Times New Roman"/>
                <w:sz w:val="17"/>
              </w:rPr>
              <w:t>Passwords are never stored in recoverable form</w:t>
            </w:r>
          </w:p>
        </w:tc>
        <w:tc>
          <w:tcPr>
            <w:tcW w:type="dxa" w:w="4233"/>
            <w:shd w:val="clear" w:color="auto" w:fill="F4F6FA"/>
          </w:tcPr>
          <w:p>
            <w:pPr>
              <w:spacing w:line="240" w:lineRule="auto" w:after="0"/>
            </w:pPr>
            <w:r>
              <w:rPr>
                <w:rFonts w:ascii="Times New Roman" w:hAnsi="Times New Roman"/>
              </w:rPr>
            </w:r>
            <w:r>
              <w:rPr>
                <w:rFonts w:ascii="Times New Roman" w:hAnsi="Times New Roman"/>
                <w:sz w:val="17"/>
              </w:rPr>
              <w:t xml:space="preserve">A pre-save hook hashes the field whenever it changes; </w:t>
            </w:r>
            <w:r>
              <w:rPr>
                <w:rFonts w:ascii="Consolas" w:hAnsi="Consolas"/>
                <w:sz w:val="14"/>
              </w:rPr>
              <w:t>select: false</w:t>
            </w:r>
            <w:r>
              <w:rPr>
                <w:rFonts w:ascii="Times New Roman" w:hAnsi="Times New Roman"/>
                <w:sz w:val="17"/>
              </w:rPr>
              <w:t xml:space="preserve"> keeps it out of query results</w:t>
            </w:r>
          </w:p>
        </w:tc>
        <w:tc>
          <w:tcPr>
            <w:tcW w:type="dxa" w:w="1587"/>
            <w:shd w:val="clear" w:color="auto" w:fill="F4F6FA"/>
          </w:tcPr>
          <w:p>
            <w:pPr>
              <w:spacing w:line="240" w:lineRule="auto" w:after="0"/>
            </w:pPr>
            <w:r>
              <w:rPr>
                <w:rFonts w:ascii="Times New Roman" w:hAnsi="Times New Roman"/>
              </w:rPr>
            </w:r>
            <w:r>
              <w:rPr>
                <w:rFonts w:ascii="Times New Roman" w:hAnsi="Times New Roman"/>
                <w:sz w:val="17"/>
              </w:rPr>
              <w:t>TC-U-37, TC-U-38, TC-I-02</w:t>
            </w:r>
          </w:p>
        </w:tc>
      </w:tr>
      <w:tr>
        <w:tc>
          <w:tcPr>
            <w:tcW w:type="dxa" w:w="2963"/>
          </w:tcPr>
          <w:p>
            <w:pPr>
              <w:spacing w:line="240" w:lineRule="auto" w:after="0"/>
            </w:pPr>
            <w:r>
              <w:rPr>
                <w:rFonts w:ascii="Times New Roman" w:hAnsi="Times New Roman"/>
              </w:rPr>
            </w:r>
            <w:r>
              <w:rPr>
                <w:rFonts w:ascii="Times New Roman" w:hAnsi="Times New Roman"/>
                <w:sz w:val="17"/>
              </w:rPr>
              <w:t>A product must belong to an existing, active category</w:t>
            </w:r>
          </w:p>
        </w:tc>
        <w:tc>
          <w:tcPr>
            <w:tcW w:type="dxa" w:w="4233"/>
          </w:tcPr>
          <w:p>
            <w:pPr>
              <w:spacing w:line="240" w:lineRule="auto" w:after="0"/>
            </w:pPr>
            <w:r>
              <w:rPr>
                <w:rFonts w:ascii="Times New Roman" w:hAnsi="Times New Roman"/>
              </w:rPr>
            </w:r>
            <w:r>
              <w:rPr>
                <w:rFonts w:ascii="Times New Roman" w:hAnsi="Times New Roman"/>
                <w:sz w:val="17"/>
              </w:rPr>
              <w:t>Checked in the controller before create and before update</w:t>
            </w:r>
          </w:p>
        </w:tc>
        <w:tc>
          <w:tcPr>
            <w:tcW w:type="dxa" w:w="1587"/>
          </w:tcPr>
          <w:p>
            <w:pPr>
              <w:spacing w:line="240" w:lineRule="auto" w:after="0"/>
            </w:pPr>
            <w:r>
              <w:rPr>
                <w:rFonts w:ascii="Times New Roman" w:hAnsi="Times New Roman"/>
              </w:rPr>
            </w:r>
            <w:r>
              <w:rPr>
                <w:rFonts w:ascii="Times New Roman" w:hAnsi="Times New Roman"/>
                <w:sz w:val="17"/>
              </w:rPr>
              <w:t>TC-I-31</w:t>
            </w:r>
          </w:p>
        </w:tc>
      </w:tr>
      <w:tr>
        <w:tc>
          <w:tcPr>
            <w:tcW w:type="dxa" w:w="2963"/>
            <w:shd w:val="clear" w:color="auto" w:fill="F4F6FA"/>
          </w:tcPr>
          <w:p>
            <w:pPr>
              <w:spacing w:line="240" w:lineRule="auto" w:after="0"/>
            </w:pPr>
            <w:r>
              <w:rPr>
                <w:rFonts w:ascii="Times New Roman" w:hAnsi="Times New Roman"/>
              </w:rPr>
            </w:r>
            <w:r>
              <w:rPr>
                <w:rFonts w:ascii="Times New Roman" w:hAnsi="Times New Roman"/>
                <w:sz w:val="17"/>
              </w:rPr>
              <w:t>A category holding active products cannot be deleted</w:t>
            </w:r>
          </w:p>
        </w:tc>
        <w:tc>
          <w:tcPr>
            <w:tcW w:type="dxa" w:w="4233"/>
            <w:shd w:val="clear" w:color="auto" w:fill="F4F6FA"/>
          </w:tcPr>
          <w:p>
            <w:pPr>
              <w:spacing w:line="240" w:lineRule="auto" w:after="0"/>
            </w:pPr>
            <w:r>
              <w:rPr>
                <w:rFonts w:ascii="Times New Roman" w:hAnsi="Times New Roman"/>
              </w:rPr>
            </w:r>
            <w:r>
              <w:rPr>
                <w:rFonts w:ascii="Times New Roman" w:hAnsi="Times New Roman"/>
                <w:sz w:val="17"/>
              </w:rPr>
              <w:t>Referencing products are counted and the delete refused if any exist</w:t>
            </w:r>
          </w:p>
        </w:tc>
        <w:tc>
          <w:tcPr>
            <w:tcW w:type="dxa" w:w="1587"/>
            <w:shd w:val="clear" w:color="auto" w:fill="F4F6FA"/>
          </w:tcPr>
          <w:p>
            <w:pPr>
              <w:spacing w:line="240" w:lineRule="auto" w:after="0"/>
            </w:pPr>
            <w:r>
              <w:rPr>
                <w:rFonts w:ascii="Times New Roman" w:hAnsi="Times New Roman"/>
              </w:rPr>
            </w:r>
            <w:r>
              <w:rPr>
                <w:rFonts w:ascii="Times New Roman" w:hAnsi="Times New Roman"/>
                <w:sz w:val="17"/>
              </w:rPr>
              <w:t>TC-I-35</w:t>
            </w:r>
          </w:p>
        </w:tc>
      </w:tr>
      <w:tr>
        <w:tc>
          <w:tcPr>
            <w:tcW w:type="dxa" w:w="2963"/>
          </w:tcPr>
          <w:p>
            <w:pPr>
              <w:spacing w:line="240" w:lineRule="auto" w:after="0"/>
            </w:pPr>
            <w:r>
              <w:rPr>
                <w:rFonts w:ascii="Times New Roman" w:hAnsi="Times New Roman"/>
              </w:rPr>
            </w:r>
            <w:r>
              <w:rPr>
                <w:rFonts w:ascii="Times New Roman" w:hAnsi="Times New Roman"/>
                <w:sz w:val="17"/>
              </w:rPr>
              <w:t>Stock can never fall below zero</w:t>
            </w:r>
          </w:p>
        </w:tc>
        <w:tc>
          <w:tcPr>
            <w:tcW w:type="dxa" w:w="4233"/>
          </w:tcPr>
          <w:p>
            <w:pPr>
              <w:spacing w:line="240" w:lineRule="auto" w:after="0"/>
            </w:pPr>
            <w:r>
              <w:rPr>
                <w:rFonts w:ascii="Times New Roman" w:hAnsi="Times New Roman"/>
              </w:rPr>
            </w:r>
            <w:r>
              <w:rPr>
                <w:rFonts w:ascii="Times New Roman" w:hAnsi="Times New Roman"/>
                <w:sz w:val="17"/>
              </w:rPr>
              <w:t>Schema minimum of 0, plus the conditional atomic decrement which matches no document when stock is insufficient</w:t>
            </w:r>
          </w:p>
        </w:tc>
        <w:tc>
          <w:tcPr>
            <w:tcW w:type="dxa" w:w="1587"/>
          </w:tcPr>
          <w:p>
            <w:pPr>
              <w:spacing w:line="240" w:lineRule="auto" w:after="0"/>
            </w:pPr>
            <w:r>
              <w:rPr>
                <w:rFonts w:ascii="Times New Roman" w:hAnsi="Times New Roman"/>
              </w:rPr>
            </w:r>
            <w:r>
              <w:rPr>
                <w:rFonts w:ascii="Times New Roman" w:hAnsi="Times New Roman"/>
                <w:sz w:val="17"/>
              </w:rPr>
              <w:t>TC-U-36, TC-I-41, TC-I-45</w:t>
            </w:r>
          </w:p>
        </w:tc>
      </w:tr>
      <w:tr>
        <w:tc>
          <w:tcPr>
            <w:tcW w:type="dxa" w:w="2963"/>
            <w:shd w:val="clear" w:color="auto" w:fill="F4F6FA"/>
          </w:tcPr>
          <w:p>
            <w:pPr>
              <w:spacing w:line="240" w:lineRule="auto" w:after="0"/>
            </w:pPr>
            <w:r>
              <w:rPr>
                <w:rFonts w:ascii="Times New Roman" w:hAnsi="Times New Roman"/>
              </w:rPr>
            </w:r>
            <w:r>
              <w:rPr>
                <w:rFonts w:ascii="Times New Roman" w:hAnsi="Times New Roman"/>
                <w:sz w:val="17"/>
              </w:rPr>
              <w:t>Prices and stock counts are whole numbers</w:t>
            </w:r>
          </w:p>
        </w:tc>
        <w:tc>
          <w:tcPr>
            <w:tcW w:type="dxa" w:w="4233"/>
            <w:shd w:val="clear" w:color="auto" w:fill="F4F6FA"/>
          </w:tcPr>
          <w:p>
            <w:pPr>
              <w:spacing w:line="240" w:lineRule="auto" w:after="0"/>
            </w:pPr>
            <w:r>
              <w:rPr>
                <w:rFonts w:ascii="Times New Roman" w:hAnsi="Times New Roman"/>
              </w:rPr>
            </w:r>
            <w:r>
              <w:rPr>
                <w:rFonts w:ascii="Times New Roman" w:hAnsi="Times New Roman"/>
                <w:sz w:val="17"/>
              </w:rPr>
              <w:t>A schema setter rounds price on write; an integer validator rejects fractional stock</w:t>
            </w:r>
          </w:p>
        </w:tc>
        <w:tc>
          <w:tcPr>
            <w:tcW w:type="dxa" w:w="1587"/>
            <w:shd w:val="clear" w:color="auto" w:fill="F4F6FA"/>
          </w:tcPr>
          <w:p>
            <w:pPr>
              <w:spacing w:line="240" w:lineRule="auto" w:after="0"/>
            </w:pPr>
            <w:r>
              <w:rPr>
                <w:rFonts w:ascii="Times New Roman" w:hAnsi="Times New Roman"/>
              </w:rPr>
            </w:r>
            <w:r>
              <w:rPr>
                <w:rFonts w:ascii="Times New Roman" w:hAnsi="Times New Roman"/>
                <w:sz w:val="17"/>
              </w:rPr>
              <w:t>TC-U-43, TC-U-44</w:t>
            </w:r>
          </w:p>
        </w:tc>
      </w:tr>
      <w:tr>
        <w:tc>
          <w:tcPr>
            <w:tcW w:type="dxa" w:w="2963"/>
          </w:tcPr>
          <w:p>
            <w:pPr>
              <w:spacing w:line="240" w:lineRule="auto" w:after="0"/>
            </w:pPr>
            <w:r>
              <w:rPr>
                <w:rFonts w:ascii="Times New Roman" w:hAnsi="Times New Roman"/>
              </w:rPr>
            </w:r>
            <w:r>
              <w:rPr>
                <w:rFonts w:ascii="Times New Roman" w:hAnsi="Times New Roman"/>
                <w:sz w:val="17"/>
              </w:rPr>
              <w:t>An order must contain at least one line</w:t>
            </w:r>
          </w:p>
        </w:tc>
        <w:tc>
          <w:tcPr>
            <w:tcW w:type="dxa" w:w="4233"/>
          </w:tcPr>
          <w:p>
            <w:pPr>
              <w:spacing w:line="240" w:lineRule="auto" w:after="0"/>
            </w:pPr>
            <w:r>
              <w:rPr>
                <w:rFonts w:ascii="Times New Roman" w:hAnsi="Times New Roman"/>
              </w:rPr>
            </w:r>
            <w:r>
              <w:rPr>
                <w:rFonts w:ascii="Times New Roman" w:hAnsi="Times New Roman"/>
                <w:sz w:val="17"/>
              </w:rPr>
              <w:t xml:space="preserve">Array validator on </w:t>
            </w:r>
            <w:r>
              <w:rPr>
                <w:rFonts w:ascii="Consolas" w:hAnsi="Consolas"/>
                <w:sz w:val="14"/>
              </w:rPr>
              <w:t>orders.items</w:t>
            </w:r>
          </w:p>
        </w:tc>
        <w:tc>
          <w:tcPr>
            <w:tcW w:type="dxa" w:w="1587"/>
          </w:tcPr>
          <w:p>
            <w:pPr>
              <w:spacing w:line="240" w:lineRule="auto" w:after="0"/>
            </w:pPr>
            <w:r>
              <w:rPr>
                <w:rFonts w:ascii="Times New Roman" w:hAnsi="Times New Roman"/>
              </w:rPr>
            </w:r>
            <w:r>
              <w:rPr>
                <w:rFonts w:ascii="Times New Roman" w:hAnsi="Times New Roman"/>
                <w:sz w:val="17"/>
              </w:rPr>
              <w:t>TC-U-25</w:t>
            </w:r>
          </w:p>
        </w:tc>
      </w:tr>
      <w:tr>
        <w:tc>
          <w:tcPr>
            <w:tcW w:type="dxa" w:w="2963"/>
            <w:shd w:val="clear" w:color="auto" w:fill="F4F6FA"/>
          </w:tcPr>
          <w:p>
            <w:pPr>
              <w:spacing w:line="240" w:lineRule="auto" w:after="0"/>
            </w:pPr>
            <w:r>
              <w:rPr>
                <w:rFonts w:ascii="Times New Roman" w:hAnsi="Times New Roman"/>
              </w:rPr>
            </w:r>
            <w:r>
              <w:rPr>
                <w:rFonts w:ascii="Times New Roman" w:hAnsi="Times New Roman"/>
                <w:sz w:val="17"/>
              </w:rPr>
              <w:t>Quantity per product is capped at 10</w:t>
            </w:r>
          </w:p>
        </w:tc>
        <w:tc>
          <w:tcPr>
            <w:tcW w:type="dxa" w:w="4233"/>
            <w:shd w:val="clear" w:color="auto" w:fill="F4F6FA"/>
          </w:tcPr>
          <w:p>
            <w:pPr>
              <w:spacing w:line="240" w:lineRule="auto" w:after="0"/>
            </w:pPr>
            <w:r>
              <w:rPr>
                <w:rFonts w:ascii="Times New Roman" w:hAnsi="Times New Roman"/>
              </w:rPr>
            </w:r>
            <w:r>
              <w:rPr>
                <w:rFonts w:ascii="Times New Roman" w:hAnsi="Times New Roman"/>
                <w:sz w:val="17"/>
              </w:rPr>
              <w:t>Schema maximum, plus cart normalisation that merges duplicate lines before applying the cap</w:t>
            </w:r>
          </w:p>
        </w:tc>
        <w:tc>
          <w:tcPr>
            <w:tcW w:type="dxa" w:w="1587"/>
            <w:shd w:val="clear" w:color="auto" w:fill="F4F6FA"/>
          </w:tcPr>
          <w:p>
            <w:pPr>
              <w:spacing w:line="240" w:lineRule="auto" w:after="0"/>
            </w:pPr>
            <w:r>
              <w:rPr>
                <w:rFonts w:ascii="Times New Roman" w:hAnsi="Times New Roman"/>
              </w:rPr>
            </w:r>
            <w:r>
              <w:rPr>
                <w:rFonts w:ascii="Times New Roman" w:hAnsi="Times New Roman"/>
                <w:sz w:val="17"/>
              </w:rPr>
              <w:t>TC-U-29</w:t>
            </w:r>
          </w:p>
        </w:tc>
      </w:tr>
      <w:tr>
        <w:tc>
          <w:tcPr>
            <w:tcW w:type="dxa" w:w="2963"/>
          </w:tcPr>
          <w:p>
            <w:pPr>
              <w:spacing w:line="240" w:lineRule="auto" w:after="0"/>
            </w:pPr>
            <w:r>
              <w:rPr>
                <w:rFonts w:ascii="Times New Roman" w:hAnsi="Times New Roman"/>
              </w:rPr>
            </w:r>
            <w:r>
              <w:rPr>
                <w:rFonts w:ascii="Times New Roman" w:hAnsi="Times New Roman"/>
                <w:sz w:val="17"/>
              </w:rPr>
              <w:t>Invoice numbers are unique</w:t>
            </w:r>
          </w:p>
        </w:tc>
        <w:tc>
          <w:tcPr>
            <w:tcW w:type="dxa" w:w="4233"/>
          </w:tcPr>
          <w:p>
            <w:pPr>
              <w:spacing w:line="240" w:lineRule="auto" w:after="0"/>
            </w:pPr>
            <w:r>
              <w:rPr>
                <w:rFonts w:ascii="Times New Roman" w:hAnsi="Times New Roman"/>
              </w:rPr>
            </w:r>
            <w:r>
              <w:rPr>
                <w:rFonts w:ascii="Times New Roman" w:hAnsi="Times New Roman"/>
                <w:sz w:val="17"/>
              </w:rPr>
              <w:t xml:space="preserve">Unique index on </w:t>
            </w:r>
            <w:r>
              <w:rPr>
                <w:rFonts w:ascii="Consolas" w:hAnsi="Consolas"/>
                <w:sz w:val="14"/>
              </w:rPr>
              <w:t>orders.invoiceNo</w:t>
            </w:r>
            <w:r>
              <w:rPr>
                <w:rFonts w:ascii="Times New Roman" w:hAnsi="Times New Roman"/>
                <w:sz w:val="17"/>
              </w:rPr>
              <w:t>, with 24 bits of cryptographic randomness in the suffix</w:t>
            </w:r>
          </w:p>
        </w:tc>
        <w:tc>
          <w:tcPr>
            <w:tcW w:type="dxa" w:w="1587"/>
          </w:tcPr>
          <w:p>
            <w:pPr>
              <w:spacing w:line="240" w:lineRule="auto" w:after="0"/>
            </w:pPr>
            <w:r>
              <w:rPr>
                <w:rFonts w:ascii="Times New Roman" w:hAnsi="Times New Roman"/>
              </w:rPr>
            </w:r>
            <w:r>
              <w:rPr>
                <w:rFonts w:ascii="Times New Roman" w:hAnsi="Times New Roman"/>
                <w:sz w:val="17"/>
              </w:rPr>
              <w:t>TC-U-48</w:t>
            </w:r>
          </w:p>
        </w:tc>
      </w:tr>
      <w:tr>
        <w:tc>
          <w:tcPr>
            <w:tcW w:type="dxa" w:w="2963"/>
            <w:shd w:val="clear" w:color="auto" w:fill="F4F6FA"/>
          </w:tcPr>
          <w:p>
            <w:pPr>
              <w:spacing w:line="240" w:lineRule="auto" w:after="0"/>
            </w:pPr>
            <w:r>
              <w:rPr>
                <w:rFonts w:ascii="Times New Roman" w:hAnsi="Times New Roman"/>
              </w:rPr>
            </w:r>
            <w:r>
              <w:rPr>
                <w:rFonts w:ascii="Times New Roman" w:hAnsi="Times New Roman"/>
                <w:sz w:val="17"/>
              </w:rPr>
              <w:t>Order status follows the defined state machine</w:t>
            </w:r>
          </w:p>
        </w:tc>
        <w:tc>
          <w:tcPr>
            <w:tcW w:type="dxa" w:w="4233"/>
            <w:shd w:val="clear" w:color="auto" w:fill="F4F6FA"/>
          </w:tcPr>
          <w:p>
            <w:pPr>
              <w:spacing w:line="240" w:lineRule="auto" w:after="0"/>
            </w:pPr>
            <w:r>
              <w:rPr>
                <w:rFonts w:ascii="Times New Roman" w:hAnsi="Times New Roman"/>
              </w:rPr>
            </w:r>
            <w:r>
              <w:rPr>
                <w:rFonts w:ascii="Times New Roman" w:hAnsi="Times New Roman"/>
                <w:sz w:val="17"/>
              </w:rPr>
              <w:t>The transition table is declared on the Order model and checked before every change</w:t>
            </w:r>
          </w:p>
        </w:tc>
        <w:tc>
          <w:tcPr>
            <w:tcW w:type="dxa" w:w="1587"/>
            <w:shd w:val="clear" w:color="auto" w:fill="F4F6FA"/>
          </w:tcPr>
          <w:p>
            <w:pPr>
              <w:spacing w:line="240" w:lineRule="auto" w:after="0"/>
            </w:pPr>
            <w:r>
              <w:rPr>
                <w:rFonts w:ascii="Times New Roman" w:hAnsi="Times New Roman"/>
              </w:rPr>
            </w:r>
            <w:r>
              <w:rPr>
                <w:rFonts w:ascii="Times New Roman" w:hAnsi="Times New Roman"/>
                <w:sz w:val="17"/>
              </w:rPr>
              <w:t>TC-U-47, TC-I-52</w:t>
            </w:r>
          </w:p>
        </w:tc>
      </w:tr>
      <w:tr>
        <w:tc>
          <w:tcPr>
            <w:tcW w:type="dxa" w:w="2963"/>
          </w:tcPr>
          <w:p>
            <w:pPr>
              <w:spacing w:line="240" w:lineRule="auto" w:after="0"/>
            </w:pPr>
            <w:r>
              <w:rPr>
                <w:rFonts w:ascii="Times New Roman" w:hAnsi="Times New Roman"/>
              </w:rPr>
            </w:r>
            <w:r>
              <w:rPr>
                <w:rFonts w:ascii="Times New Roman" w:hAnsi="Times New Roman"/>
                <w:sz w:val="17"/>
              </w:rPr>
              <w:t>A withdrawn product remains resolvable from historical orders</w:t>
            </w:r>
          </w:p>
        </w:tc>
        <w:tc>
          <w:tcPr>
            <w:tcW w:type="dxa" w:w="4233"/>
          </w:tcPr>
          <w:p>
            <w:pPr>
              <w:spacing w:line="240" w:lineRule="auto" w:after="0"/>
            </w:pPr>
            <w:r>
              <w:rPr>
                <w:rFonts w:ascii="Times New Roman" w:hAnsi="Times New Roman"/>
              </w:rPr>
            </w:r>
            <w:r>
              <w:rPr>
                <w:rFonts w:ascii="Times New Roman" w:hAnsi="Times New Roman"/>
                <w:sz w:val="17"/>
              </w:rPr>
              <w:t xml:space="preserve">Deletion is a soft delete that clears </w:t>
            </w:r>
            <w:r>
              <w:rPr>
                <w:rFonts w:ascii="Consolas" w:hAnsi="Consolas"/>
                <w:sz w:val="14"/>
              </w:rPr>
              <w:t>isActive</w:t>
            </w:r>
            <w:r>
              <w:rPr>
                <w:rFonts w:ascii="Times New Roman" w:hAnsi="Times New Roman"/>
                <w:sz w:val="17"/>
              </w:rPr>
              <w:t xml:space="preserve"> rather than removing the document</w:t>
            </w:r>
          </w:p>
        </w:tc>
        <w:tc>
          <w:tcPr>
            <w:tcW w:type="dxa" w:w="1587"/>
          </w:tcPr>
          <w:p>
            <w:pPr>
              <w:spacing w:line="240" w:lineRule="auto" w:after="0"/>
            </w:pPr>
            <w:r>
              <w:rPr>
                <w:rFonts w:ascii="Times New Roman" w:hAnsi="Times New Roman"/>
              </w:rPr>
            </w:r>
            <w:r>
              <w:rPr>
                <w:rFonts w:ascii="Times New Roman" w:hAnsi="Times New Roman"/>
                <w:sz w:val="17"/>
              </w:rPr>
              <w:t>TC-I-32</w:t>
            </w:r>
          </w:p>
        </w:tc>
      </w:tr>
      <w:tr>
        <w:tc>
          <w:tcPr>
            <w:tcW w:type="dxa" w:w="2963"/>
            <w:shd w:val="clear" w:color="auto" w:fill="F4F6FA"/>
          </w:tcPr>
          <w:p>
            <w:pPr>
              <w:spacing w:line="240" w:lineRule="auto" w:after="0"/>
            </w:pPr>
            <w:r>
              <w:rPr>
                <w:rFonts w:ascii="Times New Roman" w:hAnsi="Times New Roman"/>
              </w:rPr>
            </w:r>
            <w:r>
              <w:rPr>
                <w:rFonts w:ascii="Times New Roman" w:hAnsi="Times New Roman"/>
                <w:sz w:val="17"/>
              </w:rPr>
              <w:t>Order totals equal the sum of their parts</w:t>
            </w:r>
          </w:p>
        </w:tc>
        <w:tc>
          <w:tcPr>
            <w:tcW w:type="dxa" w:w="4233"/>
            <w:shd w:val="clear" w:color="auto" w:fill="F4F6FA"/>
          </w:tcPr>
          <w:p>
            <w:pPr>
              <w:spacing w:line="240" w:lineRule="auto" w:after="0"/>
            </w:pPr>
            <w:r>
              <w:rPr>
                <w:rFonts w:ascii="Times New Roman" w:hAnsi="Times New Roman"/>
              </w:rPr>
            </w:r>
            <w:r>
              <w:rPr>
                <w:rFonts w:ascii="Times New Roman" w:hAnsi="Times New Roman"/>
                <w:sz w:val="17"/>
              </w:rPr>
              <w:t>Tax is rounded to whole rupees at computation time, so the printed figures balance exactly</w:t>
            </w:r>
          </w:p>
        </w:tc>
        <w:tc>
          <w:tcPr>
            <w:tcW w:type="dxa" w:w="1587"/>
            <w:shd w:val="clear" w:color="auto" w:fill="F4F6FA"/>
          </w:tcPr>
          <w:p>
            <w:pPr>
              <w:spacing w:line="240" w:lineRule="auto" w:after="0"/>
            </w:pPr>
            <w:r>
              <w:rPr>
                <w:rFonts w:ascii="Times New Roman" w:hAnsi="Times New Roman"/>
              </w:rPr>
            </w:r>
            <w:r>
              <w:rPr>
                <w:rFonts w:ascii="Times New Roman" w:hAnsi="Times New Roman"/>
                <w:sz w:val="17"/>
              </w:rPr>
              <w:t>TC-U-30, TC-I-37</w:t>
            </w:r>
          </w:p>
        </w:tc>
      </w:tr>
    </w:tbl>
    <w:p>
      <w:pPr>
        <w:spacing w:line="240" w:lineRule="auto" w:after="240"/>
      </w:pPr>
    </w:p>
    <w:p>
      <w:pPr>
        <w:pStyle w:val="Heading2"/>
      </w:pPr>
      <w:r>
        <w:t>6.3  Procedural Design</w:t>
      </w:r>
    </w:p>
    <w:p>
      <w:pPr>
        <w:spacing w:line="480" w:lineRule="auto" w:after="0"/>
        <w:ind w:firstLine="576"/>
        <w:jc w:val="both"/>
      </w:pPr>
      <w:r>
        <w:rPr>
          <w:b w:val="0"/>
          <w:i w:val="0"/>
          <w:sz w:val="24"/>
        </w:rPr>
        <w:t>This section sets out the algorithms behind the three operations that carry the most logic. Each is given first as pseudocode and then as the actual implementation, so the design and the code can be compared directly.</w:t>
      </w:r>
    </w:p>
    <w:p>
      <w:pPr>
        <w:pStyle w:val="Heading3"/>
      </w:pPr>
      <w:r>
        <w:t>6.3.1  Authentication and request authorisation</w:t>
      </w:r>
    </w:p>
    <w:p>
      <w:pPr>
        <w:keepNext/>
        <w:spacing w:line="240" w:lineRule="auto" w:before="200" w:after="60"/>
      </w:pPr>
      <w:r>
        <w:rPr>
          <w:b/>
          <w:color w:val="1F3B73"/>
          <w:sz w:val="19"/>
        </w:rPr>
        <w:t>Algorithm 1 — request authentication and role restriction</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6"/>
              </w:rPr>
              <w:t>ALGORITHM  AuthenticateRequest</w:t>
            </w:r>
          </w:p>
          <w:p>
            <w:pPr>
              <w:spacing w:line="240" w:lineRule="auto" w:after="0" w:before="0"/>
            </w:pPr>
            <w:r>
              <w:rPr>
                <w:rFonts w:ascii="Consolas" w:hAnsi="Consolas" w:eastAsia="Consolas"/>
                <w:sz w:val="16"/>
              </w:rPr>
              <w:t>INPUT      HTTP request</w:t>
            </w:r>
          </w:p>
          <w:p>
            <w:pPr>
              <w:spacing w:line="240" w:lineRule="auto" w:after="0" w:before="0"/>
            </w:pPr>
            <w:r>
              <w:rPr>
                <w:rFonts w:ascii="Consolas" w:hAnsi="Consolas" w:eastAsia="Consolas"/>
                <w:sz w:val="16"/>
              </w:rPr>
              <w:t>OUTPUT     req.user, or an error response</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1.  token &lt;- extract bearer token from the Authorization header</w:t>
            </w:r>
          </w:p>
          <w:p>
            <w:pPr>
              <w:spacing w:line="240" w:lineRule="auto" w:after="0" w:before="0"/>
            </w:pPr>
            <w:r>
              <w:rPr>
                <w:rFonts w:ascii="Consolas" w:hAnsi="Consolas" w:eastAsia="Consolas"/>
                <w:sz w:val="16"/>
              </w:rPr>
              <w:t>2.  IF token is absent THEN</w:t>
            </w:r>
          </w:p>
          <w:p>
            <w:pPr>
              <w:spacing w:line="240" w:lineRule="auto" w:after="0" w:before="0"/>
            </w:pPr>
            <w:r>
              <w:rPr>
                <w:rFonts w:ascii="Consolas" w:hAnsi="Consolas" w:eastAsia="Consolas"/>
                <w:sz w:val="16"/>
              </w:rPr>
              <w:t>3.      RETURN 401 "Authentication is required"</w:t>
            </w:r>
          </w:p>
          <w:p>
            <w:pPr>
              <w:spacing w:line="240" w:lineRule="auto" w:after="0" w:before="0"/>
            </w:pPr>
            <w:r>
              <w:rPr>
                <w:rFonts w:ascii="Consolas" w:hAnsi="Consolas" w:eastAsia="Consolas"/>
                <w:sz w:val="16"/>
              </w:rPr>
              <w:t>4.  TRY</w:t>
            </w:r>
          </w:p>
          <w:p>
            <w:pPr>
              <w:spacing w:line="240" w:lineRule="auto" w:after="0" w:before="0"/>
            </w:pPr>
            <w:r>
              <w:rPr>
                <w:rFonts w:ascii="Consolas" w:hAnsi="Consolas" w:eastAsia="Consolas"/>
                <w:sz w:val="16"/>
              </w:rPr>
              <w:t>5.      payload &lt;- verify signature and expiry of token using JWT_SECRET</w:t>
            </w:r>
          </w:p>
          <w:p>
            <w:pPr>
              <w:spacing w:line="240" w:lineRule="auto" w:after="0" w:before="0"/>
            </w:pPr>
            <w:r>
              <w:rPr>
                <w:rFonts w:ascii="Consolas" w:hAnsi="Consolas" w:eastAsia="Consolas"/>
                <w:sz w:val="16"/>
              </w:rPr>
              <w:t>6.  CATCH expired  -&gt; RETURN 401 "Your session has expired"</w:t>
            </w:r>
          </w:p>
          <w:p>
            <w:pPr>
              <w:spacing w:line="240" w:lineRule="auto" w:after="0" w:before="0"/>
            </w:pPr>
            <w:r>
              <w:rPr>
                <w:rFonts w:ascii="Consolas" w:hAnsi="Consolas" w:eastAsia="Consolas"/>
                <w:sz w:val="16"/>
              </w:rPr>
              <w:t>7.  CATCH invalid  -&gt; RETURN 401 "Invalid authentication token"</w:t>
            </w:r>
          </w:p>
          <w:p>
            <w:pPr>
              <w:spacing w:line="240" w:lineRule="auto" w:after="0" w:before="0"/>
            </w:pPr>
            <w:r>
              <w:rPr>
                <w:rFonts w:ascii="Consolas" w:hAnsi="Consolas" w:eastAsia="Consolas"/>
                <w:sz w:val="16"/>
              </w:rPr>
              <w:t>8.  user &lt;- read users collection by payload.sub          // live read, not the token</w:t>
            </w:r>
          </w:p>
          <w:p>
            <w:pPr>
              <w:spacing w:line="240" w:lineRule="auto" w:after="0" w:before="0"/>
            </w:pPr>
            <w:r>
              <w:rPr>
                <w:rFonts w:ascii="Consolas" w:hAnsi="Consolas" w:eastAsia="Consolas"/>
                <w:sz w:val="16"/>
              </w:rPr>
              <w:t>9.  IF user does not exist THEN RETURN 401</w:t>
            </w:r>
          </w:p>
          <w:p>
            <w:pPr>
              <w:spacing w:line="240" w:lineRule="auto" w:after="0" w:before="0"/>
            </w:pPr>
            <w:r>
              <w:rPr>
                <w:rFonts w:ascii="Consolas" w:hAnsi="Consolas" w:eastAsia="Consolas"/>
                <w:sz w:val="16"/>
              </w:rPr>
              <w:t>10. IF user.isActive is false THEN RETURN 403 "Account deactivated"</w:t>
            </w:r>
          </w:p>
          <w:p>
            <w:pPr>
              <w:spacing w:line="240" w:lineRule="auto" w:after="0" w:before="0"/>
            </w:pPr>
            <w:r>
              <w:rPr>
                <w:rFonts w:ascii="Consolas" w:hAnsi="Consolas" w:eastAsia="Consolas"/>
                <w:sz w:val="16"/>
              </w:rPr>
              <w:t>11. req.user &lt;- user</w:t>
            </w:r>
          </w:p>
          <w:p>
            <w:pPr>
              <w:spacing w:line="240" w:lineRule="auto" w:after="0" w:before="0"/>
            </w:pPr>
            <w:r>
              <w:rPr>
                <w:rFonts w:ascii="Consolas" w:hAnsi="Consolas" w:eastAsia="Consolas"/>
                <w:sz w:val="16"/>
              </w:rPr>
              <w:t>12. CONTINUE to the next middleware</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ALGORITHM  RestrictTo(allowedRoles)</w:t>
            </w:r>
          </w:p>
          <w:p>
            <w:pPr>
              <w:spacing w:line="240" w:lineRule="auto" w:after="0" w:before="0"/>
            </w:pPr>
            <w:r>
              <w:rPr>
                <w:rFonts w:ascii="Consolas" w:hAnsi="Consolas" w:eastAsia="Consolas"/>
                <w:sz w:val="16"/>
              </w:rPr>
              <w:t>1.  IF req.user is absent THEN RETURN 401</w:t>
            </w:r>
          </w:p>
          <w:p>
            <w:pPr>
              <w:spacing w:line="240" w:lineRule="auto" w:after="0" w:before="0"/>
            </w:pPr>
            <w:r>
              <w:rPr>
                <w:rFonts w:ascii="Consolas" w:hAnsi="Consolas" w:eastAsia="Consolas"/>
                <w:sz w:val="16"/>
              </w:rPr>
              <w:t>2.  IF req.user.role NOT IN allowedRoles THEN RETURN 403</w:t>
            </w:r>
          </w:p>
          <w:p>
            <w:pPr>
              <w:spacing w:line="240" w:lineRule="auto" w:after="0" w:before="0"/>
            </w:pPr>
            <w:r>
              <w:rPr>
                <w:rFonts w:ascii="Consolas" w:hAnsi="Consolas" w:eastAsia="Consolas"/>
                <w:sz w:val="16"/>
              </w:rPr>
              <w:t>3.  CONTINUE</w:t>
            </w:r>
          </w:p>
        </w:tc>
      </w:tr>
    </w:tbl>
    <w:p>
      <w:pPr>
        <w:spacing w:line="240" w:lineRule="auto" w:after="200"/>
      </w:pPr>
    </w:p>
    <w:p>
      <w:pPr>
        <w:spacing w:line="480" w:lineRule="auto" w:after="0"/>
        <w:ind w:firstLine="576"/>
        <w:jc w:val="both"/>
      </w:pPr>
      <w:r>
        <w:rPr>
          <w:b w:val="0"/>
          <w:i w:val="0"/>
          <w:sz w:val="24"/>
        </w:rPr>
        <w:t>Step 8 is the design decision worth noting. The token already carries the user identifier and role, so the database read could be skipped. It is performed anyway because trusting the token payload alone would mean a deactivated account continued to work until its token expired — up to seven days. Re-reading costs one indexed lookup and makes deactivation effective on the very next request, which test case TC-I-62 demonstrates.</w:t>
      </w:r>
    </w:p>
    <w:p>
      <w:pPr>
        <w:pStyle w:val="Heading3"/>
      </w:pPr>
      <w:r>
        <w:t>6.3.2  Checkout: pricing and atomic stock reservation</w:t>
      </w:r>
    </w:p>
    <w:p>
      <w:pPr>
        <w:spacing w:line="480" w:lineRule="auto" w:after="0"/>
        <w:ind w:firstLine="576"/>
        <w:jc w:val="both"/>
      </w:pPr>
      <w:r>
        <w:rPr>
          <w:b w:val="0"/>
          <w:i w:val="0"/>
          <w:sz w:val="24"/>
        </w:rPr>
        <w:t>This is the most important algorithm in the system, and the one where a naive implementation fails in ways that manual testing does not reveal.</w:t>
      </w:r>
    </w:p>
    <w:p>
      <w:pPr>
        <w:keepNext/>
        <w:spacing w:line="240" w:lineRule="auto" w:before="200" w:after="60"/>
      </w:pPr>
      <w:r>
        <w:rPr>
          <w:b/>
          <w:color w:val="1F3B73"/>
          <w:sz w:val="19"/>
        </w:rPr>
        <w:t>Algorithm 2 — order placement with atomic stock reservation</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6"/>
              </w:rPr>
              <w:t>ALGORITHM  PlaceOrder</w:t>
            </w:r>
          </w:p>
          <w:p>
            <w:pPr>
              <w:spacing w:line="240" w:lineRule="auto" w:after="0" w:before="0"/>
            </w:pPr>
            <w:r>
              <w:rPr>
                <w:rFonts w:ascii="Consolas" w:hAnsi="Consolas" w:eastAsia="Consolas"/>
                <w:sz w:val="16"/>
              </w:rPr>
              <w:t>INPUT      rawItems, shippingAddress, paymentMethod, card</w:t>
            </w:r>
          </w:p>
          <w:p>
            <w:pPr>
              <w:spacing w:line="240" w:lineRule="auto" w:after="0" w:before="0"/>
            </w:pPr>
            <w:r>
              <w:rPr>
                <w:rFonts w:ascii="Consolas" w:hAnsi="Consolas" w:eastAsia="Consolas"/>
                <w:sz w:val="16"/>
              </w:rPr>
              <w:t>OUTPUT     order document, or an error</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1.  items &lt;- NormaliseCart(rawItems)          // validate, merge duplicates, cap qty</w:t>
            </w:r>
          </w:p>
          <w:p>
            <w:pPr>
              <w:spacing w:line="240" w:lineRule="auto" w:after="0" w:before="0"/>
            </w:pPr>
            <w:r>
              <w:rPr>
                <w:rFonts w:ascii="Consolas" w:hAnsi="Consolas" w:eastAsia="Consolas"/>
                <w:sz w:val="16"/>
              </w:rPr>
              <w:t>2.  quote &lt;- PriceCart(items)                 // authoritative prices from the DB</w:t>
            </w:r>
          </w:p>
          <w:p>
            <w:pPr>
              <w:spacing w:line="240" w:lineRule="auto" w:after="0" w:before="0"/>
            </w:pPr>
            <w:r>
              <w:rPr>
                <w:rFonts w:ascii="Consolas" w:hAnsi="Consolas" w:eastAsia="Consolas"/>
                <w:sz w:val="16"/>
              </w:rPr>
              <w:t>3.  reserved &lt;- empty list</w:t>
            </w:r>
          </w:p>
          <w:p>
            <w:pPr>
              <w:spacing w:line="240" w:lineRule="auto" w:after="0" w:before="0"/>
            </w:pPr>
            <w:r>
              <w:rPr>
                <w:rFonts w:ascii="Consolas" w:hAnsi="Consolas" w:eastAsia="Consolas"/>
                <w:sz w:val="16"/>
              </w:rPr>
              <w:t>4.  FOR EACH line IN quote.lines DO</w:t>
            </w:r>
          </w:p>
          <w:p>
            <w:pPr>
              <w:spacing w:line="240" w:lineRule="auto" w:after="0" w:before="0"/>
            </w:pPr>
            <w:r>
              <w:rPr>
                <w:rFonts w:ascii="Consolas" w:hAnsi="Consolas" w:eastAsia="Consolas"/>
                <w:sz w:val="16"/>
              </w:rPr>
              <w:t>5.      ok &lt;- AtomicReserve(line.product, line.quantity)</w:t>
            </w:r>
          </w:p>
          <w:p>
            <w:pPr>
              <w:spacing w:line="240" w:lineRule="auto" w:after="0" w:before="0"/>
            </w:pPr>
            <w:r>
              <w:rPr>
                <w:rFonts w:ascii="Consolas" w:hAnsi="Consolas" w:eastAsia="Consolas"/>
                <w:sz w:val="16"/>
              </w:rPr>
              <w:t>6.      IF NOT ok THEN</w:t>
            </w:r>
          </w:p>
          <w:p>
            <w:pPr>
              <w:spacing w:line="240" w:lineRule="auto" w:after="0" w:before="0"/>
            </w:pPr>
            <w:r>
              <w:rPr>
                <w:rFonts w:ascii="Consolas" w:hAnsi="Consolas" w:eastAsia="Consolas"/>
                <w:sz w:val="16"/>
              </w:rPr>
              <w:t>7.          FOR EACH r IN reserved DO AtomicRelease(r.product, r.quantity)</w:t>
            </w:r>
          </w:p>
          <w:p>
            <w:pPr>
              <w:spacing w:line="240" w:lineRule="auto" w:after="0" w:before="0"/>
            </w:pPr>
            <w:r>
              <w:rPr>
                <w:rFonts w:ascii="Consolas" w:hAnsi="Consolas" w:eastAsia="Consolas"/>
                <w:sz w:val="16"/>
              </w:rPr>
              <w:t>8.          RETURN 409 "&lt;title&gt; went out of stock"</w:t>
            </w:r>
          </w:p>
          <w:p>
            <w:pPr>
              <w:spacing w:line="240" w:lineRule="auto" w:after="0" w:before="0"/>
            </w:pPr>
            <w:r>
              <w:rPr>
                <w:rFonts w:ascii="Consolas" w:hAnsi="Consolas" w:eastAsia="Consolas"/>
                <w:sz w:val="16"/>
              </w:rPr>
              <w:t>9.      append line to reserved</w:t>
            </w:r>
          </w:p>
          <w:p>
            <w:pPr>
              <w:spacing w:line="240" w:lineRule="auto" w:after="0" w:before="0"/>
            </w:pPr>
            <w:r>
              <w:rPr>
                <w:rFonts w:ascii="Consolas" w:hAnsi="Consolas" w:eastAsia="Consolas"/>
                <w:sz w:val="16"/>
              </w:rPr>
              <w:t>10. TRY</w:t>
            </w:r>
          </w:p>
          <w:p>
            <w:pPr>
              <w:spacing w:line="240" w:lineRule="auto" w:after="0" w:before="0"/>
            </w:pPr>
            <w:r>
              <w:rPr>
                <w:rFonts w:ascii="Consolas" w:hAnsi="Consolas" w:eastAsia="Consolas"/>
                <w:sz w:val="16"/>
              </w:rPr>
              <w:t>11.     payment &lt;- AuthorisePayment(card, quote.totalPrice)</w:t>
            </w:r>
          </w:p>
          <w:p>
            <w:pPr>
              <w:spacing w:line="240" w:lineRule="auto" w:after="0" w:before="0"/>
            </w:pPr>
            <w:r>
              <w:rPr>
                <w:rFonts w:ascii="Consolas" w:hAnsi="Consolas" w:eastAsia="Consolas"/>
                <w:sz w:val="16"/>
              </w:rPr>
              <w:t>12. CATCH declined</w:t>
            </w:r>
          </w:p>
          <w:p>
            <w:pPr>
              <w:spacing w:line="240" w:lineRule="auto" w:after="0" w:before="0"/>
            </w:pPr>
            <w:r>
              <w:rPr>
                <w:rFonts w:ascii="Consolas" w:hAnsi="Consolas" w:eastAsia="Consolas"/>
                <w:sz w:val="16"/>
              </w:rPr>
              <w:t>13.     FOR EACH r IN reserved DO AtomicRelease(r.product, r.quantity)</w:t>
            </w:r>
          </w:p>
          <w:p>
            <w:pPr>
              <w:spacing w:line="240" w:lineRule="auto" w:after="0" w:before="0"/>
            </w:pPr>
            <w:r>
              <w:rPr>
                <w:rFonts w:ascii="Consolas" w:hAnsi="Consolas" w:eastAsia="Consolas"/>
                <w:sz w:val="16"/>
              </w:rPr>
              <w:t>14.     RETURN 422 "payment declined"</w:t>
            </w:r>
          </w:p>
          <w:p>
            <w:pPr>
              <w:spacing w:line="240" w:lineRule="auto" w:after="0" w:before="0"/>
            </w:pPr>
            <w:r>
              <w:rPr>
                <w:rFonts w:ascii="Consolas" w:hAnsi="Consolas" w:eastAsia="Consolas"/>
                <w:sz w:val="16"/>
              </w:rPr>
              <w:t>15. invoiceNo &lt;- "INV-" + yyyymmdd + "-" + 6 random hex characters</w:t>
            </w:r>
          </w:p>
          <w:p>
            <w:pPr>
              <w:spacing w:line="240" w:lineRule="auto" w:after="0" w:before="0"/>
            </w:pPr>
            <w:r>
              <w:rPr>
                <w:rFonts w:ascii="Consolas" w:hAnsi="Consolas" w:eastAsia="Consolas"/>
                <w:sz w:val="16"/>
              </w:rPr>
              <w:t>16. status &lt;- CONFIRMED IF payment.status = PAID ELSE PENDING</w:t>
            </w:r>
          </w:p>
          <w:p>
            <w:pPr>
              <w:spacing w:line="240" w:lineRule="auto" w:after="0" w:before="0"/>
            </w:pPr>
            <w:r>
              <w:rPr>
                <w:rFonts w:ascii="Consolas" w:hAnsi="Consolas" w:eastAsia="Consolas"/>
                <w:sz w:val="16"/>
              </w:rPr>
              <w:t>17. WRITE order { invoiceNo, user, quote.lines, totals, address, payment, status }</w:t>
            </w:r>
          </w:p>
          <w:p>
            <w:pPr>
              <w:spacing w:line="240" w:lineRule="auto" w:after="0" w:before="0"/>
            </w:pPr>
            <w:r>
              <w:rPr>
                <w:rFonts w:ascii="Consolas" w:hAnsi="Consolas" w:eastAsia="Consolas"/>
                <w:sz w:val="16"/>
              </w:rPr>
              <w:t>18. RETURN 201 with the order</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SUBROUTINE  AtomicReserve(productId, qty)</w:t>
            </w:r>
          </w:p>
          <w:p>
            <w:pPr>
              <w:spacing w:line="240" w:lineRule="auto" w:after="0" w:before="0"/>
            </w:pPr>
            <w:r>
              <w:rPr>
                <w:rFonts w:ascii="Consolas" w:hAnsi="Consolas" w:eastAsia="Consolas"/>
                <w:sz w:val="16"/>
              </w:rPr>
              <w:t>1.  result &lt;- findOneAndUpdate(</w:t>
            </w:r>
          </w:p>
          <w:p>
            <w:pPr>
              <w:spacing w:line="240" w:lineRule="auto" w:after="0" w:before="0"/>
            </w:pPr>
            <w:r>
              <w:rPr>
                <w:rFonts w:ascii="Consolas" w:hAnsi="Consolas" w:eastAsia="Consolas"/>
                <w:sz w:val="16"/>
              </w:rPr>
              <w:t xml:space="preserve">        filter: { _id: productId, isActive: true, stockCount: { $gte: qty } },</w:t>
            </w:r>
          </w:p>
          <w:p>
            <w:pPr>
              <w:spacing w:line="240" w:lineRule="auto" w:after="0" w:before="0"/>
            </w:pPr>
            <w:r>
              <w:rPr>
                <w:rFonts w:ascii="Consolas" w:hAnsi="Consolas" w:eastAsia="Consolas"/>
                <w:sz w:val="16"/>
              </w:rPr>
              <w:t xml:space="preserve">        update: { $inc: { stockCount: -qty } } )</w:t>
            </w:r>
          </w:p>
          <w:p>
            <w:pPr>
              <w:spacing w:line="240" w:lineRule="auto" w:after="0" w:before="0"/>
            </w:pPr>
            <w:r>
              <w:rPr>
                <w:rFonts w:ascii="Consolas" w:hAnsi="Consolas" w:eastAsia="Consolas"/>
                <w:sz w:val="16"/>
              </w:rPr>
              <w:t>2.  RETURN (result IS NOT NULL)</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SUBROUTINE  PriceCart(items)</w:t>
            </w:r>
          </w:p>
          <w:p>
            <w:pPr>
              <w:spacing w:line="240" w:lineRule="auto" w:after="0" w:before="0"/>
            </w:pPr>
            <w:r>
              <w:rPr>
                <w:rFonts w:ascii="Consolas" w:hAnsi="Consolas" w:eastAsia="Consolas"/>
                <w:sz w:val="16"/>
              </w:rPr>
              <w:t>1.  products &lt;- find products by the identifiers in items, where isActive</w:t>
            </w:r>
          </w:p>
          <w:p>
            <w:pPr>
              <w:spacing w:line="240" w:lineRule="auto" w:after="0" w:before="0"/>
            </w:pPr>
            <w:r>
              <w:rPr>
                <w:rFonts w:ascii="Consolas" w:hAnsi="Consolas" w:eastAsia="Consolas"/>
                <w:sz w:val="16"/>
              </w:rPr>
              <w:t>2.  FOR EACH item DO</w:t>
            </w:r>
          </w:p>
          <w:p>
            <w:pPr>
              <w:spacing w:line="240" w:lineRule="auto" w:after="0" w:before="0"/>
            </w:pPr>
            <w:r>
              <w:rPr>
                <w:rFonts w:ascii="Consolas" w:hAnsi="Consolas" w:eastAsia="Consolas"/>
                <w:sz w:val="16"/>
              </w:rPr>
              <w:t>3.      IF product not found     THEN RETURN 404 "no longer available"</w:t>
            </w:r>
          </w:p>
          <w:p>
            <w:pPr>
              <w:spacing w:line="240" w:lineRule="auto" w:after="0" w:before="0"/>
            </w:pPr>
            <w:r>
              <w:rPr>
                <w:rFonts w:ascii="Consolas" w:hAnsi="Consolas" w:eastAsia="Consolas"/>
                <w:sz w:val="16"/>
              </w:rPr>
              <w:t>4.      IF stockCount &lt; quantity THEN RETURN 409 "only N remain"</w:t>
            </w:r>
          </w:p>
          <w:p>
            <w:pPr>
              <w:spacing w:line="240" w:lineRule="auto" w:after="0" w:before="0"/>
            </w:pPr>
            <w:r>
              <w:rPr>
                <w:rFonts w:ascii="Consolas" w:hAnsi="Consolas" w:eastAsia="Consolas"/>
                <w:sz w:val="16"/>
              </w:rPr>
              <w:t>5.      lineTotal &lt;- product.price * quantity      // price from the DB, not the client</w:t>
            </w:r>
          </w:p>
          <w:p>
            <w:pPr>
              <w:spacing w:line="240" w:lineRule="auto" w:after="0" w:before="0"/>
            </w:pPr>
            <w:r>
              <w:rPr>
                <w:rFonts w:ascii="Consolas" w:hAnsi="Consolas" w:eastAsia="Consolas"/>
                <w:sz w:val="16"/>
              </w:rPr>
              <w:t>6.  itemsTotal  &lt;- sum of lineTotal</w:t>
            </w:r>
          </w:p>
          <w:p>
            <w:pPr>
              <w:spacing w:line="240" w:lineRule="auto" w:after="0" w:before="0"/>
            </w:pPr>
            <w:r>
              <w:rPr>
                <w:rFonts w:ascii="Consolas" w:hAnsi="Consolas" w:eastAsia="Consolas"/>
                <w:sz w:val="16"/>
              </w:rPr>
              <w:t>7.  shippingFee &lt;- 0 IF itemsTotal &gt;= 500 ELSE 49</w:t>
            </w:r>
          </w:p>
          <w:p>
            <w:pPr>
              <w:spacing w:line="240" w:lineRule="auto" w:after="0" w:before="0"/>
            </w:pPr>
            <w:r>
              <w:rPr>
                <w:rFonts w:ascii="Consolas" w:hAnsi="Consolas" w:eastAsia="Consolas"/>
                <w:sz w:val="16"/>
              </w:rPr>
              <w:t>8.  taxAmount   &lt;- round(itemsTotal * 0.18)</w:t>
            </w:r>
          </w:p>
          <w:p>
            <w:pPr>
              <w:spacing w:line="240" w:lineRule="auto" w:after="0" w:before="0"/>
            </w:pPr>
            <w:r>
              <w:rPr>
                <w:rFonts w:ascii="Consolas" w:hAnsi="Consolas" w:eastAsia="Consolas"/>
                <w:sz w:val="16"/>
              </w:rPr>
              <w:t>9.  RETURN lines, itemsTotal, shippingFee, taxAmount, itemsTotal+shippingFee+taxAmount</w:t>
            </w:r>
          </w:p>
        </w:tc>
      </w:tr>
    </w:tbl>
    <w:p>
      <w:pPr>
        <w:spacing w:line="240" w:lineRule="auto" w:after="200"/>
      </w:pPr>
    </w:p>
    <w:p>
      <w:pPr>
        <w:spacing w:line="480" w:lineRule="auto" w:after="0"/>
        <w:ind w:firstLine="576"/>
        <w:jc w:val="both"/>
      </w:pPr>
      <w:r>
        <w:rPr>
          <w:b w:val="0"/>
          <w:i w:val="0"/>
          <w:sz w:val="24"/>
        </w:rPr>
        <w:t>Two properties of this algorithm are worth drawing out.</w:t>
      </w:r>
    </w:p>
    <w:p>
      <w:pPr>
        <w:spacing w:line="480" w:lineRule="auto" w:after="0"/>
        <w:ind w:firstLine="576"/>
        <w:jc w:val="both"/>
      </w:pPr>
      <w:r>
        <w:rPr>
          <w:b w:val="0"/>
          <w:i w:val="0"/>
          <w:sz w:val="24"/>
        </w:rPr>
        <w:t>**The predicate and the update are one operation.** The obvious implementation of a stock decrement is to read the current count, compare it with the quantity wanted, and write the reduced figure back. Between the read and the write there is a window in which a second request can perform its own read and see the same stock. Both requests then believe the stock is available and both write, and the store has sold one more unit than it has. The window is small — a few milliseconds — which is precisely why manual testing never finds the defect.</w:t>
      </w:r>
    </w:p>
    <w:p>
      <w:pPr>
        <w:spacing w:line="480" w:lineRule="auto" w:after="0"/>
        <w:ind w:firstLine="576"/>
        <w:jc w:val="both"/>
      </w:pPr>
      <w:r>
        <w:rPr>
          <w:b w:val="0"/>
          <w:i w:val="0"/>
          <w:sz w:val="24"/>
        </w:rPr>
        <w:t>Expressing the check as part of the update closes the window. MongoDB guarantees that an update to a single document is atomic, so no other writer can interleave between the filter being evaluated and the increment being applied. The request that loses the race matches no document, receives `null`, and is told the item is out of stock. Test case TC-U-36 fires ten simultaneous reservations against a product with one unit in stock and asserts that exactly one succeeds and nine are rejected; TC-I-45 does the same through the HTTP layer with two concurrent customers.</w:t>
      </w:r>
    </w:p>
    <w:p>
      <w:pPr>
        <w:spacing w:line="480" w:lineRule="auto" w:after="0"/>
        <w:ind w:firstLine="576"/>
        <w:jc w:val="both"/>
      </w:pPr>
      <w:r>
        <w:rPr>
          <w:b w:val="0"/>
          <w:i w:val="0"/>
          <w:sz w:val="24"/>
        </w:rPr>
        <w:t>**Failure leaves no trace.** An order spans several documents, so all-or-nothing behaviour must be arranged explicitly. Where the deployment is a replica set, a real multi-document transaction is used and the abort undoes the writes. On a standalone `mongod`, which does not support transactions and is the usual development configuration, the service falls back to a compensating-action pattern: every reservation already taken is released before the error is returned. The caller does not need to know which mode is in force, because both are hidden behind one helper. Test case TC-U-35 asserts the rollback directly, and TC-I-40 asserts that a declined payment leaves stock unchanged and writes no order.</w:t>
      </w:r>
    </w:p>
    <w:p>
      <w:pPr>
        <w:spacing w:line="480" w:lineRule="auto" w:after="0"/>
        <w:ind w:firstLine="576"/>
        <w:jc w:val="both"/>
      </w:pPr>
      <w:r>
        <w:rPr>
          <w:b w:val="0"/>
          <w:i w:val="0"/>
          <w:sz w:val="24"/>
        </w:rPr>
        <w:t>The implementation of the reservation subroutine is reproduced below exactly as it appears in the source.</w:t>
      </w:r>
    </w:p>
    <w:p>
      <w:pPr>
        <w:keepNext/>
        <w:spacing w:line="240" w:lineRule="auto" w:before="200" w:after="60"/>
      </w:pPr>
      <w:r>
        <w:rPr>
          <w:b/>
          <w:color w:val="1F3B73"/>
          <w:sz w:val="19"/>
        </w:rPr>
        <w:t>Listing 1 — services/checkoutService.js, the atomic reservation</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6"/>
              </w:rPr>
              <w:t>/**</w:t>
            </w:r>
          </w:p>
          <w:p>
            <w:pPr>
              <w:spacing w:line="240" w:lineRule="auto" w:after="0" w:before="0"/>
            </w:pPr>
            <w:r>
              <w:rPr>
                <w:rFonts w:ascii="Consolas" w:hAnsi="Consolas" w:eastAsia="Consolas"/>
                <w:sz w:val="16"/>
              </w:rPr>
              <w:t xml:space="preserve"> * Atomically decrements stock for one line.</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 @returns {Promise&lt;boolean&gt;} true if the units were reserved, false if the</w:t>
            </w:r>
          </w:p>
          <w:p>
            <w:pPr>
              <w:spacing w:line="240" w:lineRule="auto" w:after="0" w:before="0"/>
            </w:pPr>
            <w:r>
              <w:rPr>
                <w:rFonts w:ascii="Consolas" w:hAnsi="Consolas" w:eastAsia="Consolas"/>
                <w:sz w:val="16"/>
              </w:rPr>
              <w:t xml:space="preserve"> *                             product no longer had enough stock.</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async function reserveOne(productId, quantity, session) {</w:t>
            </w:r>
          </w:p>
          <w:p>
            <w:pPr>
              <w:spacing w:line="240" w:lineRule="auto" w:after="0" w:before="0"/>
            </w:pPr>
            <w:r>
              <w:rPr>
                <w:rFonts w:ascii="Consolas" w:hAnsi="Consolas" w:eastAsia="Consolas"/>
                <w:sz w:val="16"/>
              </w:rPr>
              <w:t xml:space="preserve">  const options = session ? { session } : {};</w:t>
            </w:r>
          </w:p>
          <w:p>
            <w:pPr>
              <w:spacing w:line="240" w:lineRule="auto" w:after="0" w:before="0"/>
            </w:pPr>
            <w:r>
              <w:rPr>
                <w:rFonts w:ascii="Consolas" w:hAnsi="Consolas" w:eastAsia="Consolas"/>
                <w:sz w:val="16"/>
              </w:rPr>
              <w:t xml:space="preserve">  const updated = await Product.findOneAndUpdate(</w:t>
            </w:r>
          </w:p>
          <w:p>
            <w:pPr>
              <w:spacing w:line="240" w:lineRule="auto" w:after="0" w:before="0"/>
            </w:pPr>
            <w:r>
              <w:rPr>
                <w:rFonts w:ascii="Consolas" w:hAnsi="Consolas" w:eastAsia="Consolas"/>
                <w:sz w:val="16"/>
              </w:rPr>
              <w:t xml:space="preserve">    // The predicate is part of the same atomic operation as the update, which</w:t>
            </w:r>
          </w:p>
          <w:p>
            <w:pPr>
              <w:spacing w:line="240" w:lineRule="auto" w:after="0" w:before="0"/>
            </w:pPr>
            <w:r>
              <w:rPr>
                <w:rFonts w:ascii="Consolas" w:hAnsi="Consolas" w:eastAsia="Consolas"/>
                <w:sz w:val="16"/>
              </w:rPr>
              <w:t xml:space="preserve">    // is precisely what closes the check-then-act race window.</w:t>
            </w:r>
          </w:p>
          <w:p>
            <w:pPr>
              <w:spacing w:line="240" w:lineRule="auto" w:after="0" w:before="0"/>
            </w:pPr>
            <w:r>
              <w:rPr>
                <w:rFonts w:ascii="Consolas" w:hAnsi="Consolas" w:eastAsia="Consolas"/>
                <w:sz w:val="16"/>
              </w:rPr>
              <w:t xml:space="preserve">    { _id: productId, isActive: true, stockCount: { $gte: quantity } },</w:t>
            </w:r>
          </w:p>
          <w:p>
            <w:pPr>
              <w:spacing w:line="240" w:lineRule="auto" w:after="0" w:before="0"/>
            </w:pPr>
            <w:r>
              <w:rPr>
                <w:rFonts w:ascii="Consolas" w:hAnsi="Consolas" w:eastAsia="Consolas"/>
                <w:sz w:val="16"/>
              </w:rPr>
              <w:t xml:space="preserve">    { $inc: { stockCount: -quantity } },</w:t>
            </w:r>
          </w:p>
          <w:p>
            <w:pPr>
              <w:spacing w:line="240" w:lineRule="auto" w:after="0" w:before="0"/>
            </w:pPr>
            <w:r>
              <w:rPr>
                <w:rFonts w:ascii="Consolas" w:hAnsi="Consolas" w:eastAsia="Consolas"/>
                <w:sz w:val="16"/>
              </w:rPr>
              <w:t xml:space="preserve">    { new: true, ...options }</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return updated !== null;</w:t>
            </w:r>
          </w:p>
          <w:p>
            <w:pPr>
              <w:spacing w:line="240" w:lineRule="auto" w:after="0" w:before="0"/>
            </w:pPr>
            <w:r>
              <w:rPr>
                <w:rFonts w:ascii="Consolas" w:hAnsi="Consolas" w:eastAsia="Consolas"/>
                <w:sz w:val="16"/>
              </w:rPr>
              <w:t>}</w:t>
            </w:r>
          </w:p>
        </w:tc>
      </w:tr>
    </w:tbl>
    <w:p>
      <w:pPr>
        <w:spacing w:line="240" w:lineRule="auto" w:after="200"/>
      </w:pPr>
    </w:p>
    <w:p>
      <w:pPr>
        <w:pStyle w:val="Heading3"/>
      </w:pPr>
      <w:r>
        <w:t>6.3.3  Catalogue search and filter construction</w:t>
      </w:r>
    </w:p>
    <w:p>
      <w:pPr>
        <w:keepNext/>
        <w:spacing w:line="240" w:lineRule="auto" w:before="200" w:after="60"/>
      </w:pPr>
      <w:r>
        <w:rPr>
          <w:b/>
          <w:color w:val="1F3B73"/>
          <w:sz w:val="19"/>
        </w:rPr>
        <w:t>Algorithm 3 — construction of the catalogue query</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6"/>
              </w:rPr>
              <w:t>ALGORITHM  BuildProductQuery(queryString)</w:t>
            </w:r>
          </w:p>
          <w:p>
            <w:pPr>
              <w:spacing w:line="240" w:lineRule="auto" w:after="0" w:before="0"/>
            </w:pPr>
            <w:r>
              <w:rPr>
                <w:rFonts w:ascii="Consolas" w:hAnsi="Consolas" w:eastAsia="Consolas"/>
                <w:sz w:val="16"/>
              </w:rPr>
              <w:t>OUTPUT     filter, sort, page, limit, skip</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1.  filter &lt;- { isActive: true }</w:t>
            </w:r>
          </w:p>
          <w:p>
            <w:pPr>
              <w:spacing w:line="240" w:lineRule="auto" w:after="0" w:before="0"/>
            </w:pPr>
            <w:r>
              <w:rPr>
                <w:rFonts w:ascii="Consolas" w:hAnsi="Consolas" w:eastAsia="Consolas"/>
                <w:sz w:val="16"/>
              </w:rPr>
              <w:t>2.  keyword &lt;- trim(queryString.q) IF it is a string ELSE ""</w:t>
            </w:r>
          </w:p>
          <w:p>
            <w:pPr>
              <w:spacing w:line="240" w:lineRule="auto" w:after="0" w:before="0"/>
            </w:pPr>
            <w:r>
              <w:rPr>
                <w:rFonts w:ascii="Consolas" w:hAnsi="Consolas" w:eastAsia="Consolas"/>
                <w:sz w:val="16"/>
              </w:rPr>
              <w:t>3.  IF keyword is not empty THEN</w:t>
            </w:r>
          </w:p>
          <w:p>
            <w:pPr>
              <w:spacing w:line="240" w:lineRule="auto" w:after="0" w:before="0"/>
            </w:pPr>
            <w:r>
              <w:rPr>
                <w:rFonts w:ascii="Consolas" w:hAnsi="Consolas" w:eastAsia="Consolas"/>
                <w:sz w:val="16"/>
              </w:rPr>
              <w:t>4.      filter.$text &lt;- { $search: first 100 characters of keyword }</w:t>
            </w:r>
          </w:p>
          <w:p>
            <w:pPr>
              <w:spacing w:line="240" w:lineRule="auto" w:after="0" w:before="0"/>
            </w:pPr>
            <w:r>
              <w:rPr>
                <w:rFonts w:ascii="Consolas" w:hAnsi="Consolas" w:eastAsia="Consolas"/>
                <w:sz w:val="16"/>
              </w:rPr>
              <w:t>5.      usedTextSearch &lt;- true</w:t>
            </w:r>
          </w:p>
          <w:p>
            <w:pPr>
              <w:spacing w:line="240" w:lineRule="auto" w:after="0" w:before="0"/>
            </w:pPr>
            <w:r>
              <w:rPr>
                <w:rFonts w:ascii="Consolas" w:hAnsi="Consolas" w:eastAsia="Consolas"/>
                <w:sz w:val="16"/>
              </w:rPr>
              <w:t>6.  IF queryString.category parses as a valid ObjectId THEN</w:t>
            </w:r>
          </w:p>
          <w:p>
            <w:pPr>
              <w:spacing w:line="240" w:lineRule="auto" w:after="0" w:before="0"/>
            </w:pPr>
            <w:r>
              <w:rPr>
                <w:rFonts w:ascii="Consolas" w:hAnsi="Consolas" w:eastAsia="Consolas"/>
                <w:sz w:val="16"/>
              </w:rPr>
              <w:t>7.      filter.category &lt;- ObjectId(queryString.category)</w:t>
            </w:r>
          </w:p>
          <w:p>
            <w:pPr>
              <w:spacing w:line="240" w:lineRule="auto" w:after="0" w:before="0"/>
            </w:pPr>
            <w:r>
              <w:rPr>
                <w:rFonts w:ascii="Consolas" w:hAnsi="Consolas" w:eastAsia="Consolas"/>
                <w:sz w:val="16"/>
              </w:rPr>
              <w:t xml:space="preserve">        // anything else is ignored, never passed through</w:t>
            </w:r>
          </w:p>
          <w:p>
            <w:pPr>
              <w:spacing w:line="240" w:lineRule="auto" w:after="0" w:before="0"/>
            </w:pPr>
            <w:r>
              <w:rPr>
                <w:rFonts w:ascii="Consolas" w:hAnsi="Consolas" w:eastAsia="Consolas"/>
                <w:sz w:val="16"/>
              </w:rPr>
              <w:t>8.  min &lt;- parseInt(queryString.minPrice);  max &lt;- parseInt(queryString.maxPrice)</w:t>
            </w:r>
          </w:p>
          <w:p>
            <w:pPr>
              <w:spacing w:line="240" w:lineRule="auto" w:after="0" w:before="0"/>
            </w:pPr>
            <w:r>
              <w:rPr>
                <w:rFonts w:ascii="Consolas" w:hAnsi="Consolas" w:eastAsia="Consolas"/>
                <w:sz w:val="16"/>
              </w:rPr>
              <w:t>9.  IF min is finite and &gt;= 0 THEN priceFilter.$gte &lt;- min</w:t>
            </w:r>
          </w:p>
          <w:p>
            <w:pPr>
              <w:spacing w:line="240" w:lineRule="auto" w:after="0" w:before="0"/>
            </w:pPr>
            <w:r>
              <w:rPr>
                <w:rFonts w:ascii="Consolas" w:hAnsi="Consolas" w:eastAsia="Consolas"/>
                <w:sz w:val="16"/>
              </w:rPr>
              <w:t>10. IF max is finite and &gt;= 0 THEN priceFilter.$lte &lt;- max</w:t>
            </w:r>
          </w:p>
          <w:p>
            <w:pPr>
              <w:spacing w:line="240" w:lineRule="auto" w:after="0" w:before="0"/>
            </w:pPr>
            <w:r>
              <w:rPr>
                <w:rFonts w:ascii="Consolas" w:hAnsi="Consolas" w:eastAsia="Consolas"/>
                <w:sz w:val="16"/>
              </w:rPr>
              <w:t>11. IF both present AND min &gt; max THEN discard both      // an inverted band would</w:t>
            </w:r>
          </w:p>
          <w:p>
            <w:pPr>
              <w:spacing w:line="240" w:lineRule="auto" w:after="0" w:before="0"/>
            </w:pPr>
            <w:r>
              <w:rPr>
                <w:rFonts w:ascii="Consolas" w:hAnsi="Consolas" w:eastAsia="Consolas"/>
                <w:sz w:val="16"/>
              </w:rPr>
              <w:t xml:space="preserve">                                                          // silently return nothing</w:t>
            </w:r>
          </w:p>
          <w:p>
            <w:pPr>
              <w:spacing w:line="240" w:lineRule="auto" w:after="0" w:before="0"/>
            </w:pPr>
            <w:r>
              <w:rPr>
                <w:rFonts w:ascii="Consolas" w:hAnsi="Consolas" w:eastAsia="Consolas"/>
                <w:sz w:val="16"/>
              </w:rPr>
              <w:t>12. IF queryString.inStock = "true" THEN filter.stockCount &lt;- { $gt: 0 }</w:t>
            </w:r>
          </w:p>
          <w:p>
            <w:pPr>
              <w:spacing w:line="240" w:lineRule="auto" w:after="0" w:before="0"/>
            </w:pPr>
            <w:r>
              <w:rPr>
                <w:rFonts w:ascii="Consolas" w:hAnsi="Consolas" w:eastAsia="Consolas"/>
                <w:sz w:val="16"/>
              </w:rPr>
              <w:t>13. IF queryString.sort is a key of the SORT_OPTIONS whitelist THEN</w:t>
            </w:r>
          </w:p>
          <w:p>
            <w:pPr>
              <w:spacing w:line="240" w:lineRule="auto" w:after="0" w:before="0"/>
            </w:pPr>
            <w:r>
              <w:rPr>
                <w:rFonts w:ascii="Consolas" w:hAnsi="Consolas" w:eastAsia="Consolas"/>
                <w:sz w:val="16"/>
              </w:rPr>
              <w:t>14.     sort &lt;- SORT_OPTIONS[queryString.sort]</w:t>
            </w:r>
          </w:p>
          <w:p>
            <w:pPr>
              <w:spacing w:line="240" w:lineRule="auto" w:after="0" w:before="0"/>
            </w:pPr>
            <w:r>
              <w:rPr>
                <w:rFonts w:ascii="Consolas" w:hAnsi="Consolas" w:eastAsia="Consolas"/>
                <w:sz w:val="16"/>
              </w:rPr>
              <w:t>15. ELSE IF usedTextSearch THEN sort &lt;- { score: { $meta: "textScore" } }</w:t>
            </w:r>
          </w:p>
          <w:p>
            <w:pPr>
              <w:spacing w:line="240" w:lineRule="auto" w:after="0" w:before="0"/>
            </w:pPr>
            <w:r>
              <w:rPr>
                <w:rFonts w:ascii="Consolas" w:hAnsi="Consolas" w:eastAsia="Consolas"/>
                <w:sz w:val="16"/>
              </w:rPr>
              <w:t>16. ELSE sort &lt;- { createdAt: -1 }</w:t>
            </w:r>
          </w:p>
          <w:p>
            <w:pPr>
              <w:spacing w:line="240" w:lineRule="auto" w:after="0" w:before="0"/>
            </w:pPr>
            <w:r>
              <w:rPr>
                <w:rFonts w:ascii="Consolas" w:hAnsi="Consolas" w:eastAsia="Consolas"/>
                <w:sz w:val="16"/>
              </w:rPr>
              <w:t>17. page  &lt;- parseInt(queryString.page)  IF valid and &gt; 0 ELSE 1</w:t>
            </w:r>
          </w:p>
          <w:p>
            <w:pPr>
              <w:spacing w:line="240" w:lineRule="auto" w:after="0" w:before="0"/>
            </w:pPr>
            <w:r>
              <w:rPr>
                <w:rFonts w:ascii="Consolas" w:hAnsi="Consolas" w:eastAsia="Consolas"/>
                <w:sz w:val="16"/>
              </w:rPr>
              <w:t>18. limit &lt;- min(parseInt(queryString.limit), 48) IF valid and &gt; 0 ELSE 12</w:t>
            </w:r>
          </w:p>
          <w:p>
            <w:pPr>
              <w:spacing w:line="240" w:lineRule="auto" w:after="0" w:before="0"/>
            </w:pPr>
            <w:r>
              <w:rPr>
                <w:rFonts w:ascii="Consolas" w:hAnsi="Consolas" w:eastAsia="Consolas"/>
                <w:sz w:val="16"/>
              </w:rPr>
              <w:t>19. RETURN filter, sort, page, limit, (page-1) * limit</w:t>
            </w:r>
          </w:p>
        </w:tc>
      </w:tr>
    </w:tbl>
    <w:p>
      <w:pPr>
        <w:spacing w:line="240" w:lineRule="auto" w:after="200"/>
      </w:pPr>
    </w:p>
    <w:p>
      <w:pPr>
        <w:spacing w:line="480" w:lineRule="auto" w:after="0"/>
        <w:ind w:firstLine="576"/>
        <w:jc w:val="both"/>
      </w:pPr>
      <w:r>
        <w:rPr>
          <w:b w:val="0"/>
          <w:i w:val="0"/>
          <w:sz w:val="24"/>
        </w:rPr>
        <w:t>Every line that consumes user input coerces it to an expected type before use. An identifier is accepted only if it parses as an ObjectId; a price bound only if it parses as an integer; a sort key only if it appears in a whitelist; a page size only after being capped at 48. A raw string is never handed to MongoDB, which is what prevents a query parameter carrying an operator object from reaching the engine. The cap at step 18 is equally deliberate: without it, a request for a page of one million items would be honoured and would exhaust server memory.</w:t>
      </w:r>
    </w:p>
    <w:p>
      <w:pPr>
        <w:spacing w:line="480" w:lineRule="auto" w:after="0"/>
        <w:ind w:firstLine="576"/>
        <w:jc w:val="both"/>
      </w:pPr>
      <w:r>
        <w:rPr>
          <w:b w:val="0"/>
          <w:i w:val="0"/>
          <w:sz w:val="24"/>
        </w:rPr>
        <w:t>Step 11 addresses a usability failure rather than a security one. A price band whose minimum exceeds its maximum matches nothing, and a user who types the two figures the wrong way round would see an empty catalogue with no explanation. Discarding the inverted band shows the unfiltered catalogue instead, which is the more useful behaviour. Test case TC-U-19 covers it.</w:t>
      </w:r>
    </w:p>
    <w:p>
      <w:pPr>
        <w:pStyle w:val="Heading3"/>
      </w:pPr>
      <w:r>
        <w:t>6.3.4  Order status transitions</w:t>
      </w:r>
    </w:p>
    <w:p>
      <w:pPr>
        <w:spacing w:line="480" w:lineRule="auto" w:after="0"/>
        <w:ind w:firstLine="576"/>
        <w:jc w:val="both"/>
      </w:pPr>
      <w:r>
        <w:rPr>
          <w:b w:val="0"/>
          <w:i w:val="0"/>
          <w:sz w:val="24"/>
        </w:rPr>
        <w:t>Order status is governed by an explicit state machine rather than by scattered `if` statements. The transition table is declared once on the Order model, so every code path that changes a status is bound by the same rules.</w:t>
      </w:r>
    </w:p>
    <w:p>
      <w:pPr>
        <w:keepNext/>
        <w:spacing w:line="240" w:lineRule="auto" w:before="200" w:after="80"/>
        <w:jc w:val="center"/>
      </w:pPr>
      <w:r>
        <w:drawing>
          <wp:inline xmlns:a="http://schemas.openxmlformats.org/drawingml/2006/main" xmlns:pic="http://schemas.openxmlformats.org/drawingml/2006/picture">
            <wp:extent cx="5120640" cy="2316480"/>
            <wp:docPr id="17" name="Picture 17"/>
            <wp:cNvGraphicFramePr>
              <a:graphicFrameLocks noChangeAspect="1"/>
            </wp:cNvGraphicFramePr>
            <a:graphic>
              <a:graphicData uri="http://schemas.openxmlformats.org/drawingml/2006/picture">
                <pic:pic>
                  <pic:nvPicPr>
                    <pic:cNvPr id="0" name="fig-6-1-order-states.png"/>
                    <pic:cNvPicPr/>
                  </pic:nvPicPr>
                  <pic:blipFill>
                    <a:blip r:embed="rId21"/>
                    <a:stretch>
                      <a:fillRect/>
                    </a:stretch>
                  </pic:blipFill>
                  <pic:spPr>
                    <a:xfrm>
                      <a:off x="0" y="0"/>
                      <a:ext cx="5120640" cy="2316480"/>
                    </a:xfrm>
                    <a:prstGeom prst="rect"/>
                  </pic:spPr>
                </pic:pic>
              </a:graphicData>
            </a:graphic>
          </wp:inline>
        </w:drawing>
      </w:r>
    </w:p>
    <w:p>
      <w:pPr>
        <w:spacing w:line="240" w:lineRule="auto" w:after="280"/>
        <w:jc w:val="center"/>
      </w:pPr>
      <w:r>
        <w:rPr>
          <w:i/>
          <w:color w:val="444444"/>
          <w:sz w:val="20"/>
        </w:rPr>
        <w:t>Figure 10: Order status state machine. DELIVERED and CANCELLED are terminal states.</w:t>
      </w:r>
    </w:p>
    <w:p>
      <w:pPr>
        <w:keepNext/>
        <w:spacing w:line="240" w:lineRule="auto" w:before="200" w:after="60"/>
      </w:pPr>
      <w:r>
        <w:rPr>
          <w:b/>
          <w:color w:val="1F3B73"/>
          <w:sz w:val="19"/>
        </w:rPr>
        <w:t>Listing 2 — models/Order.js, the transition table</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7"/>
              </w:rPr>
              <w:t>/**</w:t>
            </w:r>
          </w:p>
          <w:p>
            <w:pPr>
              <w:spacing w:line="240" w:lineRule="auto" w:after="0" w:before="0"/>
            </w:pPr>
            <w:r>
              <w:rPr>
                <w:rFonts w:ascii="Consolas" w:hAnsi="Consolas" w:eastAsia="Consolas"/>
                <w:sz w:val="17"/>
              </w:rPr>
              <w:t xml:space="preserve"> * Legal status transitions. Encoding them here, rather than in the controller,</w:t>
            </w:r>
          </w:p>
          <w:p>
            <w:pPr>
              <w:spacing w:line="240" w:lineRule="auto" w:after="0" w:before="0"/>
            </w:pPr>
            <w:r>
              <w:rPr>
                <w:rFonts w:ascii="Consolas" w:hAnsi="Consolas" w:eastAsia="Consolas"/>
                <w:sz w:val="17"/>
              </w:rPr>
              <w:t xml:space="preserve"> * guarantees that no code path can move a DELIVERED order back to SHIPPED.</w:t>
            </w:r>
          </w:p>
          <w:p>
            <w:pPr>
              <w:spacing w:line="240" w:lineRule="auto" w:after="0" w:before="0"/>
            </w:pPr>
            <w:r>
              <w:rPr>
                <w:rFonts w:ascii="Consolas" w:hAnsi="Consolas" w:eastAsia="Consolas"/>
                <w:sz w:val="17"/>
              </w:rPr>
              <w:t xml:space="preserve"> */</w:t>
            </w:r>
          </w:p>
          <w:p>
            <w:pPr>
              <w:spacing w:line="240" w:lineRule="auto" w:after="0" w:before="0"/>
            </w:pPr>
            <w:r>
              <w:rPr>
                <w:rFonts w:ascii="Consolas" w:hAnsi="Consolas" w:eastAsia="Consolas"/>
                <w:sz w:val="17"/>
              </w:rPr>
              <w:t>orderSchema.statics.ALLOWED_TRANSITIONS = Object.freeze({</w:t>
            </w:r>
          </w:p>
          <w:p>
            <w:pPr>
              <w:spacing w:line="240" w:lineRule="auto" w:after="0" w:before="0"/>
            </w:pPr>
            <w:r>
              <w:rPr>
                <w:rFonts w:ascii="Consolas" w:hAnsi="Consolas" w:eastAsia="Consolas"/>
                <w:sz w:val="17"/>
              </w:rPr>
              <w:t xml:space="preserve">  PENDING: ['CONFIRMED', 'CANCELLED'],</w:t>
            </w:r>
          </w:p>
          <w:p>
            <w:pPr>
              <w:spacing w:line="240" w:lineRule="auto" w:after="0" w:before="0"/>
            </w:pPr>
            <w:r>
              <w:rPr>
                <w:rFonts w:ascii="Consolas" w:hAnsi="Consolas" w:eastAsia="Consolas"/>
                <w:sz w:val="17"/>
              </w:rPr>
              <w:t xml:space="preserve">  CONFIRMED: ['SHIPPED', 'CANCELLED'],</w:t>
            </w:r>
          </w:p>
          <w:p>
            <w:pPr>
              <w:spacing w:line="240" w:lineRule="auto" w:after="0" w:before="0"/>
            </w:pPr>
            <w:r>
              <w:rPr>
                <w:rFonts w:ascii="Consolas" w:hAnsi="Consolas" w:eastAsia="Consolas"/>
                <w:sz w:val="17"/>
              </w:rPr>
              <w:t xml:space="preserve">  SHIPPED: ['DELIVERED'],</w:t>
            </w:r>
          </w:p>
          <w:p>
            <w:pPr>
              <w:spacing w:line="240" w:lineRule="auto" w:after="0" w:before="0"/>
            </w:pPr>
            <w:r>
              <w:rPr>
                <w:rFonts w:ascii="Consolas" w:hAnsi="Consolas" w:eastAsia="Consolas"/>
                <w:sz w:val="17"/>
              </w:rPr>
              <w:t xml:space="preserve">  DELIVERED: [],</w:t>
            </w:r>
          </w:p>
          <w:p>
            <w:pPr>
              <w:spacing w:line="240" w:lineRule="auto" w:after="0" w:before="0"/>
            </w:pPr>
            <w:r>
              <w:rPr>
                <w:rFonts w:ascii="Consolas" w:hAnsi="Consolas" w:eastAsia="Consolas"/>
                <w:sz w:val="17"/>
              </w:rPr>
              <w:t xml:space="preserve">  CANCELLED: [],</w:t>
            </w:r>
          </w:p>
          <w:p>
            <w:pPr>
              <w:spacing w:line="240" w:lineRule="auto" w:after="0" w:before="0"/>
            </w:pPr>
            <w:r>
              <w:rPr>
                <w:rFonts w:ascii="Consolas" w:hAnsi="Consolas" w:eastAsia="Consolas"/>
                <w:sz w:val="17"/>
              </w:rPr>
              <w:t>});</w:t>
            </w:r>
          </w:p>
        </w:tc>
      </w:tr>
    </w:tbl>
    <w:p>
      <w:pPr>
        <w:spacing w:line="240" w:lineRule="auto" w:after="200"/>
      </w:pPr>
    </w:p>
    <w:p>
      <w:pPr>
        <w:spacing w:line="480" w:lineRule="auto" w:after="0"/>
        <w:ind w:firstLine="576"/>
        <w:jc w:val="both"/>
      </w:pPr>
      <w:r>
        <w:rPr>
          <w:b w:val="0"/>
          <w:i w:val="0"/>
          <w:sz w:val="24"/>
        </w:rPr>
        <w:t>Declaring the table in one place has a practical consequence in the interface: the administrator’s order queue renders a button only for a transition the server will accept, so an invalid state cannot be reached by clicking the wrong control. The server still validates, because the interface is not a security boundary, but the two never disagree.</w:t>
      </w:r>
    </w:p>
    <w:p>
      <w:pPr>
        <w:pStyle w:val="Heading2"/>
      </w:pPr>
      <w:r>
        <w:t>6.4  User Interface Design</w:t>
      </w:r>
    </w:p>
    <w:p>
      <w:pPr>
        <w:pStyle w:val="Heading3"/>
      </w:pPr>
      <w:r>
        <w:t>6.4.1  Principles applied</w:t>
      </w:r>
    </w:p>
    <w:p>
      <w:pPr>
        <w:pStyle w:val="ListBullet"/>
        <w:spacing w:line="240" w:lineRule="auto" w:after="120"/>
        <w:ind w:left="792"/>
      </w:pPr>
      <w:r>
        <w:rPr>
          <w:b/>
          <w:sz w:val="23"/>
        </w:rPr>
        <w:t>A fluid grid rather than breakpoint-driven layouts.</w:t>
      </w:r>
      <w:r>
        <w:rPr>
          <w:sz w:val="23"/>
        </w:rPr>
        <w:t xml:space="preserve"> The catalogue uses CSS Grid with </w:t>
      </w:r>
      <w:r>
        <w:rPr>
          <w:rFonts w:ascii="Consolas" w:hAnsi="Consolas"/>
          <w:sz w:val="20"/>
        </w:rPr>
        <w:t>repeat(auto-fill, minmax(220px, 1fr))</w:t>
      </w:r>
      <w:r>
        <w:rPr>
          <w:sz w:val="23"/>
        </w:rPr>
        <w:t>, so the column count adapts to the viewport without a media query deciding it. Media queries are reserved for the few places where the structure itself has to change — the filter sidebar, the navigation bar and the administration tables.</w:t>
      </w:r>
    </w:p>
    <w:p>
      <w:pPr>
        <w:pStyle w:val="ListBullet"/>
        <w:spacing w:line="240" w:lineRule="auto" w:after="120"/>
        <w:ind w:left="792"/>
      </w:pPr>
      <w:r>
        <w:rPr>
          <w:b/>
          <w:sz w:val="23"/>
        </w:rPr>
        <w:t>State in the URL, not only in memory.</w:t>
      </w:r>
      <w:r>
        <w:rPr>
          <w:sz w:val="23"/>
        </w:rPr>
        <w:t xml:space="preserve"> Every catalogue filter, sort order and page number lives in the query string. A search result can therefore be bookmarked and shared, the browser back button behaves as the user expects, and a page refresh returns the same results.</w:t>
      </w:r>
    </w:p>
    <w:p>
      <w:pPr>
        <w:pStyle w:val="ListBullet"/>
        <w:spacing w:line="240" w:lineRule="auto" w:after="120"/>
        <w:ind w:left="792"/>
      </w:pPr>
      <w:r>
        <w:rPr>
          <w:b/>
          <w:sz w:val="23"/>
        </w:rPr>
        <w:t>Report every validation failure at once.</w:t>
      </w:r>
      <w:r>
        <w:rPr>
          <w:sz w:val="23"/>
        </w:rPr>
        <w:t xml:space="preserve"> The API collects all validation failures in one pass and returns them together with the field each concerns, so a user correcting a form is not sent round the loop once per mistake.</w:t>
      </w:r>
    </w:p>
    <w:p>
      <w:pPr>
        <w:pStyle w:val="ListBullet"/>
        <w:spacing w:line="240" w:lineRule="auto" w:after="120"/>
        <w:ind w:left="792"/>
      </w:pPr>
      <w:r>
        <w:rPr>
          <w:b/>
          <w:sz w:val="23"/>
        </w:rPr>
        <w:t>Distinguish empty from loading.</w:t>
      </w:r>
      <w:r>
        <w:rPr>
          <w:sz w:val="23"/>
        </w:rPr>
        <w:t xml:space="preserve"> A screen fetching data shows skeleton placeholders shaped like the content that is coming; a screen with genuinely nothing to show says so and offers the next action.</w:t>
      </w:r>
    </w:p>
    <w:p>
      <w:pPr>
        <w:pStyle w:val="ListBullet"/>
        <w:spacing w:line="240" w:lineRule="auto" w:after="120"/>
        <w:ind w:left="792"/>
      </w:pPr>
      <w:r>
        <w:rPr>
          <w:b/>
          <w:sz w:val="23"/>
        </w:rPr>
        <w:t>Keyboard access and a visible focus ring.</w:t>
      </w:r>
      <w:r>
        <w:rPr>
          <w:sz w:val="23"/>
        </w:rPr>
        <w:t xml:space="preserve"> The default focus outline is replaced with a higher-contrast one rather than removed, so keyboard users can see where they are.</w:t>
      </w:r>
    </w:p>
    <w:p>
      <w:pPr>
        <w:pStyle w:val="ListBullet"/>
        <w:spacing w:line="240" w:lineRule="auto" w:after="120"/>
        <w:ind w:left="792"/>
      </w:pPr>
      <w:r>
        <w:rPr>
          <w:b/>
          <w:sz w:val="23"/>
        </w:rPr>
        <w:t>Honour a reduced-motion preference.</w:t>
      </w:r>
      <w:r>
        <w:rPr>
          <w:sz w:val="23"/>
        </w:rPr>
        <w:t xml:space="preserve"> Decorative transitions are disabled under </w:t>
      </w:r>
      <w:r>
        <w:rPr>
          <w:rFonts w:ascii="Consolas" w:hAnsi="Consolas"/>
          <w:sz w:val="20"/>
        </w:rPr>
        <w:t>prefers-reduced-motion</w:t>
      </w:r>
      <w:r>
        <w:rPr>
          <w:sz w:val="23"/>
        </w:rPr>
        <w:t>.</w:t>
      </w:r>
    </w:p>
    <w:p>
      <w:pPr>
        <w:pStyle w:val="ListBullet"/>
        <w:spacing w:line="240" w:lineRule="auto" w:after="120"/>
        <w:ind w:left="792"/>
      </w:pPr>
      <w:r>
        <w:rPr>
          <w:b/>
          <w:sz w:val="23"/>
        </w:rPr>
        <w:t>Never offer an action that will be refused.</w:t>
      </w:r>
      <w:r>
        <w:rPr>
          <w:sz w:val="23"/>
        </w:rPr>
        <w:t xml:space="preserve"> Out-of-stock products show a disabled control rather than one that fails on click; an order past despatch shows no cancel button; the order queue offers only legal status transitions.</w:t>
      </w:r>
    </w:p>
    <w:p>
      <w:pPr>
        <w:spacing w:line="240" w:lineRule="auto" w:after="80"/>
      </w:pPr>
    </w:p>
    <w:p>
      <w:pPr>
        <w:pStyle w:val="Heading3"/>
      </w:pPr>
      <w:r>
        <w:t>6.4.2  Screen inventory</w:t>
      </w:r>
    </w:p>
    <w:p>
      <w:pPr>
        <w:keepNext/>
        <w:spacing w:line="240" w:lineRule="auto" w:before="200" w:after="80"/>
      </w:pPr>
      <w:r>
        <w:rPr>
          <w:b/>
          <w:color w:val="1F3B73"/>
          <w:sz w:val="20"/>
        </w:rPr>
        <w:t>Table 31: Screen inventory</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1839"/>
            <w:shd w:val="clear" w:color="auto" w:fill="DCE3F0"/>
          </w:tcPr>
          <w:p>
            <w:pPr>
              <w:spacing w:line="240" w:lineRule="auto" w:after="0"/>
            </w:pPr>
            <w:r/>
            <w:r>
              <w:rPr>
                <w:rFonts w:ascii="Times New Roman" w:hAnsi="Times New Roman"/>
                <w:b/>
                <w:sz w:val="17"/>
              </w:rPr>
              <w:t>Area</w:t>
            </w:r>
          </w:p>
        </w:tc>
        <w:tc>
          <w:tcPr>
            <w:tcW w:type="dxa" w:w="6945"/>
            <w:shd w:val="clear" w:color="auto" w:fill="DCE3F0"/>
          </w:tcPr>
          <w:p>
            <w:pPr>
              <w:spacing w:line="240" w:lineRule="auto" w:after="0"/>
            </w:pPr>
            <w:r/>
            <w:r>
              <w:rPr>
                <w:rFonts w:ascii="Times New Roman" w:hAnsi="Times New Roman"/>
                <w:b/>
                <w:sz w:val="17"/>
              </w:rPr>
              <w:t>Screens</w:t>
            </w:r>
          </w:p>
        </w:tc>
      </w:tr>
      <w:tr>
        <w:tc>
          <w:tcPr>
            <w:tcW w:type="dxa" w:w="1839"/>
          </w:tcPr>
          <w:p>
            <w:pPr>
              <w:spacing w:line="240" w:lineRule="auto" w:after="0"/>
            </w:pPr>
            <w:r>
              <w:rPr>
                <w:rFonts w:ascii="Times New Roman" w:hAnsi="Times New Roman"/>
              </w:rPr>
            </w:r>
            <w:r>
              <w:rPr>
                <w:rFonts w:ascii="Times New Roman" w:hAnsi="Times New Roman"/>
                <w:sz w:val="17"/>
              </w:rPr>
              <w:t>Public</w:t>
            </w:r>
          </w:p>
        </w:tc>
        <w:tc>
          <w:tcPr>
            <w:tcW w:type="dxa" w:w="6945"/>
          </w:tcPr>
          <w:p>
            <w:pPr>
              <w:spacing w:line="240" w:lineRule="auto" w:after="0"/>
            </w:pPr>
            <w:r>
              <w:rPr>
                <w:rFonts w:ascii="Times New Roman" w:hAnsi="Times New Roman"/>
              </w:rPr>
            </w:r>
            <w:r>
              <w:rPr>
                <w:rFonts w:ascii="Times New Roman" w:hAnsi="Times New Roman"/>
                <w:sz w:val="17"/>
              </w:rPr>
              <w:t>Home, catalogue listing, product detail, shopping cart, sign in, register, page not found</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Customer</w:t>
            </w:r>
          </w:p>
        </w:tc>
        <w:tc>
          <w:tcPr>
            <w:tcW w:type="dxa" w:w="6945"/>
            <w:shd w:val="clear" w:color="auto" w:fill="F4F6FA"/>
          </w:tcPr>
          <w:p>
            <w:pPr>
              <w:spacing w:line="240" w:lineRule="auto" w:after="0"/>
            </w:pPr>
            <w:r>
              <w:rPr>
                <w:rFonts w:ascii="Times New Roman" w:hAnsi="Times New Roman"/>
              </w:rPr>
            </w:r>
            <w:r>
              <w:rPr>
                <w:rFonts w:ascii="Times New Roman" w:hAnsi="Times New Roman"/>
                <w:sz w:val="17"/>
              </w:rPr>
              <w:t>Checkout, order confirmation, order history, order detail, profile</w:t>
            </w:r>
          </w:p>
        </w:tc>
      </w:tr>
      <w:tr>
        <w:tc>
          <w:tcPr>
            <w:tcW w:type="dxa" w:w="1839"/>
          </w:tcPr>
          <w:p>
            <w:pPr>
              <w:spacing w:line="240" w:lineRule="auto" w:after="0"/>
            </w:pPr>
            <w:r>
              <w:rPr>
                <w:rFonts w:ascii="Times New Roman" w:hAnsi="Times New Roman"/>
              </w:rPr>
            </w:r>
            <w:r>
              <w:rPr>
                <w:rFonts w:ascii="Times New Roman" w:hAnsi="Times New Roman"/>
                <w:sz w:val="17"/>
              </w:rPr>
              <w:t>Administration</w:t>
            </w:r>
          </w:p>
        </w:tc>
        <w:tc>
          <w:tcPr>
            <w:tcW w:type="dxa" w:w="6945"/>
          </w:tcPr>
          <w:p>
            <w:pPr>
              <w:spacing w:line="240" w:lineRule="auto" w:after="0"/>
            </w:pPr>
            <w:r>
              <w:rPr>
                <w:rFonts w:ascii="Times New Roman" w:hAnsi="Times New Roman"/>
              </w:rPr>
            </w:r>
            <w:r>
              <w:rPr>
                <w:rFonts w:ascii="Times New Roman" w:hAnsi="Times New Roman"/>
                <w:sz w:val="17"/>
              </w:rPr>
              <w:t>Dashboard, products, product form, categories, orders, customers</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Shared components</w:t>
            </w:r>
          </w:p>
        </w:tc>
        <w:tc>
          <w:tcPr>
            <w:tcW w:type="dxa" w:w="6945"/>
            <w:shd w:val="clear" w:color="auto" w:fill="F4F6FA"/>
          </w:tcPr>
          <w:p>
            <w:pPr>
              <w:spacing w:line="240" w:lineRule="auto" w:after="0"/>
            </w:pPr>
            <w:r>
              <w:rPr>
                <w:rFonts w:ascii="Times New Roman" w:hAnsi="Times New Roman"/>
              </w:rPr>
            </w:r>
            <w:r>
              <w:rPr>
                <w:rFonts w:ascii="Times New Roman" w:hAnsi="Times New Roman"/>
                <w:sz w:val="17"/>
              </w:rPr>
              <w:t>Navigation bar with search and cart badge, footer, pagination, alert, toast notification, loading skeleton, empty state, quantity stepper, product card, route guard</w:t>
            </w:r>
          </w:p>
        </w:tc>
      </w:tr>
    </w:tbl>
    <w:p>
      <w:pPr>
        <w:spacing w:line="240" w:lineRule="auto" w:after="240"/>
      </w:pPr>
    </w:p>
    <w:p>
      <w:pPr>
        <w:pStyle w:val="Heading3"/>
      </w:pPr>
      <w:r>
        <w:t>6.4.3  Responsive behaviour</w:t>
      </w:r>
    </w:p>
    <w:p>
      <w:pPr>
        <w:keepNext/>
        <w:spacing w:line="240" w:lineRule="auto" w:before="200" w:after="80"/>
      </w:pPr>
      <w:r>
        <w:rPr>
          <w:b/>
          <w:color w:val="1F3B73"/>
          <w:sz w:val="20"/>
        </w:rPr>
        <w:t>Table 32: Responsive behaviour by viewport width</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1839"/>
            <w:shd w:val="clear" w:color="auto" w:fill="DCE3F0"/>
          </w:tcPr>
          <w:p>
            <w:pPr>
              <w:spacing w:line="240" w:lineRule="auto" w:after="0"/>
            </w:pPr>
            <w:r/>
            <w:r>
              <w:rPr>
                <w:rFonts w:ascii="Times New Roman" w:hAnsi="Times New Roman"/>
                <w:b/>
                <w:sz w:val="17"/>
              </w:rPr>
              <w:t>Viewport</w:t>
            </w:r>
          </w:p>
        </w:tc>
        <w:tc>
          <w:tcPr>
            <w:tcW w:type="dxa" w:w="2043"/>
            <w:shd w:val="clear" w:color="auto" w:fill="DCE3F0"/>
          </w:tcPr>
          <w:p>
            <w:pPr>
              <w:spacing w:line="240" w:lineRule="auto" w:after="0"/>
            </w:pPr>
            <w:r/>
            <w:r>
              <w:rPr>
                <w:rFonts w:ascii="Times New Roman" w:hAnsi="Times New Roman"/>
                <w:b/>
                <w:sz w:val="17"/>
              </w:rPr>
              <w:t>Catalogue grid</w:t>
            </w:r>
          </w:p>
        </w:tc>
        <w:tc>
          <w:tcPr>
            <w:tcW w:type="dxa" w:w="4903"/>
            <w:shd w:val="clear" w:color="auto" w:fill="DCE3F0"/>
          </w:tcPr>
          <w:p>
            <w:pPr>
              <w:spacing w:line="240" w:lineRule="auto" w:after="0"/>
            </w:pPr>
            <w:r/>
            <w:r>
              <w:rPr>
                <w:rFonts w:ascii="Times New Roman" w:hAnsi="Times New Roman"/>
                <w:b/>
                <w:sz w:val="17"/>
              </w:rPr>
              <w:t>Structural change</w:t>
            </w:r>
          </w:p>
        </w:tc>
      </w:tr>
      <w:tr>
        <w:tc>
          <w:tcPr>
            <w:tcW w:type="dxa" w:w="1839"/>
          </w:tcPr>
          <w:p>
            <w:pPr>
              <w:spacing w:line="240" w:lineRule="auto" w:after="0"/>
            </w:pPr>
            <w:r>
              <w:rPr>
                <w:rFonts w:ascii="Times New Roman" w:hAnsi="Times New Roman"/>
              </w:rPr>
            </w:r>
            <w:r>
              <w:rPr>
                <w:rFonts w:ascii="Times New Roman" w:hAnsi="Times New Roman"/>
                <w:sz w:val="17"/>
              </w:rPr>
              <w:t>1200 px and above</w:t>
            </w:r>
          </w:p>
        </w:tc>
        <w:tc>
          <w:tcPr>
            <w:tcW w:type="dxa" w:w="2043"/>
          </w:tcPr>
          <w:p>
            <w:pPr>
              <w:spacing w:line="240" w:lineRule="auto" w:after="0"/>
            </w:pPr>
            <w:r>
              <w:rPr>
                <w:rFonts w:ascii="Times New Roman" w:hAnsi="Times New Roman"/>
              </w:rPr>
            </w:r>
            <w:r>
              <w:rPr>
                <w:rFonts w:ascii="Times New Roman" w:hAnsi="Times New Roman"/>
                <w:sz w:val="17"/>
              </w:rPr>
              <w:t>4–5 columns</w:t>
            </w:r>
          </w:p>
        </w:tc>
        <w:tc>
          <w:tcPr>
            <w:tcW w:type="dxa" w:w="4903"/>
          </w:tcPr>
          <w:p>
            <w:pPr>
              <w:spacing w:line="240" w:lineRule="auto" w:after="0"/>
            </w:pPr>
            <w:r>
              <w:rPr>
                <w:rFonts w:ascii="Times New Roman" w:hAnsi="Times New Roman"/>
              </w:rPr>
            </w:r>
            <w:r>
              <w:rPr>
                <w:rFonts w:ascii="Times New Roman" w:hAnsi="Times New Roman"/>
                <w:sz w:val="17"/>
              </w:rPr>
              <w:t>Filter sidebar fixed at 250 px; dashboard in two columns</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1000–1199 px</w:t>
            </w:r>
          </w:p>
        </w:tc>
        <w:tc>
          <w:tcPr>
            <w:tcW w:type="dxa" w:w="2043"/>
            <w:shd w:val="clear" w:color="auto" w:fill="F4F6FA"/>
          </w:tcPr>
          <w:p>
            <w:pPr>
              <w:spacing w:line="240" w:lineRule="auto" w:after="0"/>
            </w:pPr>
            <w:r>
              <w:rPr>
                <w:rFonts w:ascii="Times New Roman" w:hAnsi="Times New Roman"/>
              </w:rPr>
            </w:r>
            <w:r>
              <w:rPr>
                <w:rFonts w:ascii="Times New Roman" w:hAnsi="Times New Roman"/>
                <w:sz w:val="17"/>
              </w:rPr>
              <w:t>3–4 columns</w:t>
            </w:r>
          </w:p>
        </w:tc>
        <w:tc>
          <w:tcPr>
            <w:tcW w:type="dxa" w:w="4903"/>
            <w:shd w:val="clear" w:color="auto" w:fill="F4F6FA"/>
          </w:tcPr>
          <w:p>
            <w:pPr>
              <w:spacing w:line="240" w:lineRule="auto" w:after="0"/>
            </w:pPr>
            <w:r>
              <w:rPr>
                <w:rFonts w:ascii="Times New Roman" w:hAnsi="Times New Roman"/>
              </w:rPr>
            </w:r>
            <w:r>
              <w:rPr>
                <w:rFonts w:ascii="Times New Roman" w:hAnsi="Times New Roman"/>
                <w:sz w:val="17"/>
              </w:rPr>
              <w:t>Unchanged</w:t>
            </w:r>
          </w:p>
        </w:tc>
      </w:tr>
      <w:tr>
        <w:tc>
          <w:tcPr>
            <w:tcW w:type="dxa" w:w="1839"/>
          </w:tcPr>
          <w:p>
            <w:pPr>
              <w:spacing w:line="240" w:lineRule="auto" w:after="0"/>
            </w:pPr>
            <w:r>
              <w:rPr>
                <w:rFonts w:ascii="Times New Roman" w:hAnsi="Times New Roman"/>
              </w:rPr>
            </w:r>
            <w:r>
              <w:rPr>
                <w:rFonts w:ascii="Times New Roman" w:hAnsi="Times New Roman"/>
                <w:sz w:val="17"/>
              </w:rPr>
              <w:t>720–999 px</w:t>
            </w:r>
          </w:p>
        </w:tc>
        <w:tc>
          <w:tcPr>
            <w:tcW w:type="dxa" w:w="2043"/>
          </w:tcPr>
          <w:p>
            <w:pPr>
              <w:spacing w:line="240" w:lineRule="auto" w:after="0"/>
            </w:pPr>
            <w:r>
              <w:rPr>
                <w:rFonts w:ascii="Times New Roman" w:hAnsi="Times New Roman"/>
              </w:rPr>
            </w:r>
            <w:r>
              <w:rPr>
                <w:rFonts w:ascii="Times New Roman" w:hAnsi="Times New Roman"/>
                <w:sz w:val="17"/>
              </w:rPr>
              <w:t>2–3 columns</w:t>
            </w:r>
          </w:p>
        </w:tc>
        <w:tc>
          <w:tcPr>
            <w:tcW w:type="dxa" w:w="4903"/>
          </w:tcPr>
          <w:p>
            <w:pPr>
              <w:spacing w:line="240" w:lineRule="auto" w:after="0"/>
            </w:pPr>
            <w:r>
              <w:rPr>
                <w:rFonts w:ascii="Times New Roman" w:hAnsi="Times New Roman"/>
              </w:rPr>
            </w:r>
            <w:r>
              <w:rPr>
                <w:rFonts w:ascii="Times New Roman" w:hAnsi="Times New Roman"/>
                <w:sz w:val="17"/>
              </w:rPr>
              <w:t>Filter sidebar moves above the results; dashboard becomes one column; administration navigation becomes a horizontal scroller</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Below 720 px</w:t>
            </w:r>
          </w:p>
        </w:tc>
        <w:tc>
          <w:tcPr>
            <w:tcW w:type="dxa" w:w="2043"/>
            <w:shd w:val="clear" w:color="auto" w:fill="F4F6FA"/>
          </w:tcPr>
          <w:p>
            <w:pPr>
              <w:spacing w:line="240" w:lineRule="auto" w:after="0"/>
            </w:pPr>
            <w:r>
              <w:rPr>
                <w:rFonts w:ascii="Times New Roman" w:hAnsi="Times New Roman"/>
              </w:rPr>
            </w:r>
            <w:r>
              <w:rPr>
                <w:rFonts w:ascii="Times New Roman" w:hAnsi="Times New Roman"/>
                <w:sz w:val="17"/>
              </w:rPr>
              <w:t>2 columns at a 150 px minimum</w:t>
            </w:r>
          </w:p>
        </w:tc>
        <w:tc>
          <w:tcPr>
            <w:tcW w:type="dxa" w:w="4903"/>
            <w:shd w:val="clear" w:color="auto" w:fill="F4F6FA"/>
          </w:tcPr>
          <w:p>
            <w:pPr>
              <w:spacing w:line="240" w:lineRule="auto" w:after="0"/>
            </w:pPr>
            <w:r>
              <w:rPr>
                <w:rFonts w:ascii="Times New Roman" w:hAnsi="Times New Roman"/>
              </w:rPr>
            </w:r>
            <w:r>
              <w:rPr>
                <w:rFonts w:ascii="Times New Roman" w:hAnsi="Times New Roman"/>
                <w:sz w:val="17"/>
              </w:rPr>
              <w:t>Navigation labels collapse to icons; the brand word mark is hidden; forms become single column; cart lines reflow to two rows</w:t>
            </w:r>
          </w:p>
        </w:tc>
      </w:tr>
    </w:tbl>
    <w:p>
      <w:pPr>
        <w:spacing w:line="240" w:lineRule="auto" w:after="240"/>
      </w:pPr>
    </w:p>
    <w:p>
      <w:pPr>
        <w:pStyle w:val="Heading2"/>
      </w:pPr>
      <w:r>
        <w:t>6.5  API Design</w:t>
      </w:r>
    </w:p>
    <w:p>
      <w:pPr>
        <w:spacing w:line="480" w:lineRule="auto" w:after="0"/>
        <w:ind w:firstLine="576"/>
        <w:jc w:val="both"/>
      </w:pPr>
      <w:r>
        <w:rPr>
          <w:b w:val="0"/>
          <w:i w:val="0"/>
          <w:sz w:val="24"/>
        </w:rPr>
        <w:t>The server exposes a REST API over five namespaces. Table 33 is the complete endpoint specification.</w:t>
      </w:r>
    </w:p>
    <w:p>
      <w:pPr>
        <w:keepNext/>
        <w:spacing w:line="240" w:lineRule="auto" w:before="200" w:after="80"/>
      </w:pPr>
      <w:r>
        <w:rPr>
          <w:b/>
          <w:color w:val="1F3B73"/>
          <w:sz w:val="20"/>
        </w:rPr>
        <w:t>Table 33: Complete API endpoint specification</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3268"/>
            <w:shd w:val="clear" w:color="auto" w:fill="DCE3F0"/>
          </w:tcPr>
          <w:p>
            <w:pPr>
              <w:spacing w:line="240" w:lineRule="auto" w:after="0"/>
            </w:pPr>
            <w:r/>
            <w:r>
              <w:rPr>
                <w:rFonts w:ascii="Times New Roman" w:hAnsi="Times New Roman"/>
                <w:b/>
                <w:sz w:val="17"/>
              </w:rPr>
              <w:t>Method and path</w:t>
            </w:r>
          </w:p>
        </w:tc>
        <w:tc>
          <w:tcPr>
            <w:tcW w:type="dxa" w:w="1634"/>
            <w:shd w:val="clear" w:color="auto" w:fill="DCE3F0"/>
          </w:tcPr>
          <w:p>
            <w:pPr>
              <w:spacing w:line="240" w:lineRule="auto" w:after="0"/>
            </w:pPr>
            <w:r/>
            <w:r>
              <w:rPr>
                <w:rFonts w:ascii="Times New Roman" w:hAnsi="Times New Roman"/>
                <w:b/>
                <w:sz w:val="17"/>
              </w:rPr>
              <w:t>Access</w:t>
            </w:r>
          </w:p>
        </w:tc>
        <w:tc>
          <w:tcPr>
            <w:tcW w:type="dxa" w:w="3881"/>
            <w:shd w:val="clear" w:color="auto" w:fill="DCE3F0"/>
          </w:tcPr>
          <w:p>
            <w:pPr>
              <w:spacing w:line="240" w:lineRule="auto" w:after="0"/>
            </w:pPr>
            <w:r/>
            <w:r>
              <w:rPr>
                <w:rFonts w:ascii="Times New Roman" w:hAnsi="Times New Roman"/>
                <w:b/>
                <w:sz w:val="17"/>
              </w:rPr>
              <w:t>Purpose</w:t>
            </w:r>
          </w:p>
        </w:tc>
      </w:tr>
      <w:tr>
        <w:tc>
          <w:tcPr>
            <w:tcW w:type="dxa" w:w="3268"/>
          </w:tcPr>
          <w:p>
            <w:pPr>
              <w:spacing w:line="240" w:lineRule="auto" w:after="0"/>
            </w:pPr>
            <w:r>
              <w:rPr>
                <w:rFonts w:ascii="Times New Roman" w:hAnsi="Times New Roman"/>
              </w:rPr>
            </w:r>
            <w:r>
              <w:rPr>
                <w:rFonts w:ascii="Consolas" w:hAnsi="Consolas"/>
                <w:sz w:val="14"/>
              </w:rPr>
              <w:t>POST /api/auth/register</w:t>
            </w:r>
          </w:p>
        </w:tc>
        <w:tc>
          <w:tcPr>
            <w:tcW w:type="dxa" w:w="1634"/>
          </w:tcPr>
          <w:p>
            <w:pPr>
              <w:spacing w:line="240" w:lineRule="auto" w:after="0"/>
            </w:pPr>
            <w:r>
              <w:rPr>
                <w:rFonts w:ascii="Times New Roman" w:hAnsi="Times New Roman"/>
              </w:rPr>
            </w:r>
            <w:r>
              <w:rPr>
                <w:rFonts w:ascii="Times New Roman" w:hAnsi="Times New Roman"/>
                <w:sz w:val="17"/>
              </w:rPr>
              <w:t>Public</w:t>
            </w:r>
          </w:p>
        </w:tc>
        <w:tc>
          <w:tcPr>
            <w:tcW w:type="dxa" w:w="3881"/>
          </w:tcPr>
          <w:p>
            <w:pPr>
              <w:spacing w:line="240" w:lineRule="auto" w:after="0"/>
            </w:pPr>
            <w:r>
              <w:rPr>
                <w:rFonts w:ascii="Times New Roman" w:hAnsi="Times New Roman"/>
              </w:rPr>
            </w:r>
            <w:r>
              <w:rPr>
                <w:rFonts w:ascii="Times New Roman" w:hAnsi="Times New Roman"/>
                <w:sz w:val="17"/>
              </w:rPr>
              <w:t>Create a customer account; returns a token</w:t>
            </w:r>
          </w:p>
        </w:tc>
      </w:tr>
      <w:tr>
        <w:tc>
          <w:tcPr>
            <w:tcW w:type="dxa" w:w="3268"/>
            <w:shd w:val="clear" w:color="auto" w:fill="F4F6FA"/>
          </w:tcPr>
          <w:p>
            <w:pPr>
              <w:spacing w:line="240" w:lineRule="auto" w:after="0"/>
            </w:pPr>
            <w:r>
              <w:rPr>
                <w:rFonts w:ascii="Times New Roman" w:hAnsi="Times New Roman"/>
              </w:rPr>
            </w:r>
            <w:r>
              <w:rPr>
                <w:rFonts w:ascii="Consolas" w:hAnsi="Consolas"/>
                <w:sz w:val="14"/>
              </w:rPr>
              <w:t>POST /api/auth/login</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Public</w:t>
            </w:r>
          </w:p>
        </w:tc>
        <w:tc>
          <w:tcPr>
            <w:tcW w:type="dxa" w:w="3881"/>
            <w:shd w:val="clear" w:color="auto" w:fill="F4F6FA"/>
          </w:tcPr>
          <w:p>
            <w:pPr>
              <w:spacing w:line="240" w:lineRule="auto" w:after="0"/>
            </w:pPr>
            <w:r>
              <w:rPr>
                <w:rFonts w:ascii="Times New Roman" w:hAnsi="Times New Roman"/>
              </w:rPr>
            </w:r>
            <w:r>
              <w:rPr>
                <w:rFonts w:ascii="Times New Roman" w:hAnsi="Times New Roman"/>
                <w:sz w:val="17"/>
              </w:rPr>
              <w:t>Authenticate; returns a token</w:t>
            </w:r>
          </w:p>
        </w:tc>
      </w:tr>
      <w:tr>
        <w:tc>
          <w:tcPr>
            <w:tcW w:type="dxa" w:w="3268"/>
          </w:tcPr>
          <w:p>
            <w:pPr>
              <w:spacing w:line="240" w:lineRule="auto" w:after="0"/>
            </w:pPr>
            <w:r>
              <w:rPr>
                <w:rFonts w:ascii="Times New Roman" w:hAnsi="Times New Roman"/>
              </w:rPr>
            </w:r>
            <w:r>
              <w:rPr>
                <w:rFonts w:ascii="Consolas" w:hAnsi="Consolas"/>
                <w:sz w:val="14"/>
              </w:rPr>
              <w:t>GET /api/auth/me</w:t>
            </w:r>
          </w:p>
        </w:tc>
        <w:tc>
          <w:tcPr>
            <w:tcW w:type="dxa" w:w="1634"/>
          </w:tcPr>
          <w:p>
            <w:pPr>
              <w:spacing w:line="240" w:lineRule="auto" w:after="0"/>
            </w:pPr>
            <w:r>
              <w:rPr>
                <w:rFonts w:ascii="Times New Roman" w:hAnsi="Times New Roman"/>
              </w:rPr>
            </w:r>
            <w:r>
              <w:rPr>
                <w:rFonts w:ascii="Times New Roman" w:hAnsi="Times New Roman"/>
                <w:sz w:val="17"/>
              </w:rPr>
              <w:t>Authenticated</w:t>
            </w:r>
          </w:p>
        </w:tc>
        <w:tc>
          <w:tcPr>
            <w:tcW w:type="dxa" w:w="3881"/>
          </w:tcPr>
          <w:p>
            <w:pPr>
              <w:spacing w:line="240" w:lineRule="auto" w:after="0"/>
            </w:pPr>
            <w:r>
              <w:rPr>
                <w:rFonts w:ascii="Times New Roman" w:hAnsi="Times New Roman"/>
              </w:rPr>
            </w:r>
            <w:r>
              <w:rPr>
                <w:rFonts w:ascii="Times New Roman" w:hAnsi="Times New Roman"/>
                <w:sz w:val="17"/>
              </w:rPr>
              <w:t>Current user — used to restore a session</w:t>
            </w:r>
          </w:p>
        </w:tc>
      </w:tr>
      <w:tr>
        <w:tc>
          <w:tcPr>
            <w:tcW w:type="dxa" w:w="3268"/>
            <w:shd w:val="clear" w:color="auto" w:fill="F4F6FA"/>
          </w:tcPr>
          <w:p>
            <w:pPr>
              <w:spacing w:line="240" w:lineRule="auto" w:after="0"/>
            </w:pPr>
            <w:r>
              <w:rPr>
                <w:rFonts w:ascii="Times New Roman" w:hAnsi="Times New Roman"/>
              </w:rPr>
            </w:r>
            <w:r>
              <w:rPr>
                <w:rFonts w:ascii="Consolas" w:hAnsi="Consolas"/>
                <w:sz w:val="14"/>
              </w:rPr>
              <w:t>PATCH /api/auth/me</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Authenticated</w:t>
            </w:r>
          </w:p>
        </w:tc>
        <w:tc>
          <w:tcPr>
            <w:tcW w:type="dxa" w:w="3881"/>
            <w:shd w:val="clear" w:color="auto" w:fill="F4F6FA"/>
          </w:tcPr>
          <w:p>
            <w:pPr>
              <w:spacing w:line="240" w:lineRule="auto" w:after="0"/>
            </w:pPr>
            <w:r>
              <w:rPr>
                <w:rFonts w:ascii="Times New Roman" w:hAnsi="Times New Roman"/>
              </w:rPr>
            </w:r>
            <w:r>
              <w:rPr>
                <w:rFonts w:ascii="Times New Roman" w:hAnsi="Times New Roman"/>
                <w:sz w:val="17"/>
              </w:rPr>
              <w:t>Update own name and default address</w:t>
            </w:r>
          </w:p>
        </w:tc>
      </w:tr>
      <w:tr>
        <w:tc>
          <w:tcPr>
            <w:tcW w:type="dxa" w:w="3268"/>
          </w:tcPr>
          <w:p>
            <w:pPr>
              <w:spacing w:line="240" w:lineRule="auto" w:after="0"/>
            </w:pPr>
            <w:r>
              <w:rPr>
                <w:rFonts w:ascii="Times New Roman" w:hAnsi="Times New Roman"/>
              </w:rPr>
            </w:r>
            <w:r>
              <w:rPr>
                <w:rFonts w:ascii="Consolas" w:hAnsi="Consolas"/>
                <w:sz w:val="14"/>
              </w:rPr>
              <w:t>PATCH /api/auth/me/password</w:t>
            </w:r>
          </w:p>
        </w:tc>
        <w:tc>
          <w:tcPr>
            <w:tcW w:type="dxa" w:w="1634"/>
          </w:tcPr>
          <w:p>
            <w:pPr>
              <w:spacing w:line="240" w:lineRule="auto" w:after="0"/>
            </w:pPr>
            <w:r>
              <w:rPr>
                <w:rFonts w:ascii="Times New Roman" w:hAnsi="Times New Roman"/>
              </w:rPr>
            </w:r>
            <w:r>
              <w:rPr>
                <w:rFonts w:ascii="Times New Roman" w:hAnsi="Times New Roman"/>
                <w:sz w:val="17"/>
              </w:rPr>
              <w:t>Authenticated</w:t>
            </w:r>
          </w:p>
        </w:tc>
        <w:tc>
          <w:tcPr>
            <w:tcW w:type="dxa" w:w="3881"/>
          </w:tcPr>
          <w:p>
            <w:pPr>
              <w:spacing w:line="240" w:lineRule="auto" w:after="0"/>
            </w:pPr>
            <w:r>
              <w:rPr>
                <w:rFonts w:ascii="Times New Roman" w:hAnsi="Times New Roman"/>
              </w:rPr>
            </w:r>
            <w:r>
              <w:rPr>
                <w:rFonts w:ascii="Times New Roman" w:hAnsi="Times New Roman"/>
                <w:sz w:val="17"/>
              </w:rPr>
              <w:t>Change own password</w:t>
            </w:r>
          </w:p>
        </w:tc>
      </w:tr>
      <w:tr>
        <w:tc>
          <w:tcPr>
            <w:tcW w:type="dxa" w:w="3268"/>
            <w:shd w:val="clear" w:color="auto" w:fill="F4F6FA"/>
          </w:tcPr>
          <w:p>
            <w:pPr>
              <w:spacing w:line="240" w:lineRule="auto" w:after="0"/>
            </w:pPr>
            <w:r>
              <w:rPr>
                <w:rFonts w:ascii="Times New Roman" w:hAnsi="Times New Roman"/>
              </w:rPr>
            </w:r>
            <w:r>
              <w:rPr>
                <w:rFonts w:ascii="Consolas" w:hAnsi="Consolas"/>
                <w:sz w:val="14"/>
              </w:rPr>
              <w:t>GET /api/categories</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Public</w:t>
            </w:r>
          </w:p>
        </w:tc>
        <w:tc>
          <w:tcPr>
            <w:tcW w:type="dxa" w:w="3881"/>
            <w:shd w:val="clear" w:color="auto" w:fill="F4F6FA"/>
          </w:tcPr>
          <w:p>
            <w:pPr>
              <w:spacing w:line="240" w:lineRule="auto" w:after="0"/>
            </w:pPr>
            <w:r>
              <w:rPr>
                <w:rFonts w:ascii="Times New Roman" w:hAnsi="Times New Roman"/>
              </w:rPr>
            </w:r>
            <w:r>
              <w:rPr>
                <w:rFonts w:ascii="Times New Roman" w:hAnsi="Times New Roman"/>
                <w:sz w:val="17"/>
              </w:rPr>
              <w:t>Active categories with live product counts</w:t>
            </w:r>
          </w:p>
        </w:tc>
      </w:tr>
      <w:tr>
        <w:tc>
          <w:tcPr>
            <w:tcW w:type="dxa" w:w="3268"/>
          </w:tcPr>
          <w:p>
            <w:pPr>
              <w:spacing w:line="240" w:lineRule="auto" w:after="0"/>
            </w:pPr>
            <w:r>
              <w:rPr>
                <w:rFonts w:ascii="Times New Roman" w:hAnsi="Times New Roman"/>
              </w:rPr>
            </w:r>
            <w:r>
              <w:rPr>
                <w:rFonts w:ascii="Consolas" w:hAnsi="Consolas"/>
                <w:sz w:val="14"/>
              </w:rPr>
              <w:t>POST /api/categories</w:t>
            </w:r>
          </w:p>
        </w:tc>
        <w:tc>
          <w:tcPr>
            <w:tcW w:type="dxa" w:w="1634"/>
          </w:tcPr>
          <w:p>
            <w:pPr>
              <w:spacing w:line="240" w:lineRule="auto" w:after="0"/>
            </w:pPr>
            <w:r>
              <w:rPr>
                <w:rFonts w:ascii="Times New Roman" w:hAnsi="Times New Roman"/>
              </w:rPr>
            </w:r>
            <w:r>
              <w:rPr>
                <w:rFonts w:ascii="Times New Roman" w:hAnsi="Times New Roman"/>
                <w:sz w:val="17"/>
              </w:rPr>
              <w:t>Admin</w:t>
            </w:r>
          </w:p>
        </w:tc>
        <w:tc>
          <w:tcPr>
            <w:tcW w:type="dxa" w:w="3881"/>
          </w:tcPr>
          <w:p>
            <w:pPr>
              <w:spacing w:line="240" w:lineRule="auto" w:after="0"/>
            </w:pPr>
            <w:r>
              <w:rPr>
                <w:rFonts w:ascii="Times New Roman" w:hAnsi="Times New Roman"/>
              </w:rPr>
            </w:r>
            <w:r>
              <w:rPr>
                <w:rFonts w:ascii="Times New Roman" w:hAnsi="Times New Roman"/>
                <w:sz w:val="17"/>
              </w:rPr>
              <w:t>Create a category</w:t>
            </w:r>
          </w:p>
        </w:tc>
      </w:tr>
      <w:tr>
        <w:tc>
          <w:tcPr>
            <w:tcW w:type="dxa" w:w="3268"/>
            <w:shd w:val="clear" w:color="auto" w:fill="F4F6FA"/>
          </w:tcPr>
          <w:p>
            <w:pPr>
              <w:spacing w:line="240" w:lineRule="auto" w:after="0"/>
            </w:pPr>
            <w:r>
              <w:rPr>
                <w:rFonts w:ascii="Times New Roman" w:hAnsi="Times New Roman"/>
              </w:rPr>
            </w:r>
            <w:r>
              <w:rPr>
                <w:rFonts w:ascii="Consolas" w:hAnsi="Consolas"/>
                <w:sz w:val="14"/>
              </w:rPr>
              <w:t>PATCH /api/categories/:id</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Admin</w:t>
            </w:r>
          </w:p>
        </w:tc>
        <w:tc>
          <w:tcPr>
            <w:tcW w:type="dxa" w:w="3881"/>
            <w:shd w:val="clear" w:color="auto" w:fill="F4F6FA"/>
          </w:tcPr>
          <w:p>
            <w:pPr>
              <w:spacing w:line="240" w:lineRule="auto" w:after="0"/>
            </w:pPr>
            <w:r>
              <w:rPr>
                <w:rFonts w:ascii="Times New Roman" w:hAnsi="Times New Roman"/>
              </w:rPr>
            </w:r>
            <w:r>
              <w:rPr>
                <w:rFonts w:ascii="Times New Roman" w:hAnsi="Times New Roman"/>
                <w:sz w:val="17"/>
              </w:rPr>
              <w:t>Amend a category</w:t>
            </w:r>
          </w:p>
        </w:tc>
      </w:tr>
      <w:tr>
        <w:tc>
          <w:tcPr>
            <w:tcW w:type="dxa" w:w="3268"/>
          </w:tcPr>
          <w:p>
            <w:pPr>
              <w:spacing w:line="240" w:lineRule="auto" w:after="0"/>
            </w:pPr>
            <w:r>
              <w:rPr>
                <w:rFonts w:ascii="Times New Roman" w:hAnsi="Times New Roman"/>
              </w:rPr>
            </w:r>
            <w:r>
              <w:rPr>
                <w:rFonts w:ascii="Consolas" w:hAnsi="Consolas"/>
                <w:sz w:val="14"/>
              </w:rPr>
              <w:t>DELETE /api/categories/:id</w:t>
            </w:r>
          </w:p>
        </w:tc>
        <w:tc>
          <w:tcPr>
            <w:tcW w:type="dxa" w:w="1634"/>
          </w:tcPr>
          <w:p>
            <w:pPr>
              <w:spacing w:line="240" w:lineRule="auto" w:after="0"/>
            </w:pPr>
            <w:r>
              <w:rPr>
                <w:rFonts w:ascii="Times New Roman" w:hAnsi="Times New Roman"/>
              </w:rPr>
            </w:r>
            <w:r>
              <w:rPr>
                <w:rFonts w:ascii="Times New Roman" w:hAnsi="Times New Roman"/>
                <w:sz w:val="17"/>
              </w:rPr>
              <w:t>Admin</w:t>
            </w:r>
          </w:p>
        </w:tc>
        <w:tc>
          <w:tcPr>
            <w:tcW w:type="dxa" w:w="3881"/>
          </w:tcPr>
          <w:p>
            <w:pPr>
              <w:spacing w:line="240" w:lineRule="auto" w:after="0"/>
            </w:pPr>
            <w:r>
              <w:rPr>
                <w:rFonts w:ascii="Times New Roman" w:hAnsi="Times New Roman"/>
              </w:rPr>
            </w:r>
            <w:r>
              <w:rPr>
                <w:rFonts w:ascii="Times New Roman" w:hAnsi="Times New Roman"/>
                <w:sz w:val="17"/>
              </w:rPr>
              <w:t>Delete a category, if empty</w:t>
            </w:r>
          </w:p>
        </w:tc>
      </w:tr>
      <w:tr>
        <w:tc>
          <w:tcPr>
            <w:tcW w:type="dxa" w:w="3268"/>
            <w:shd w:val="clear" w:color="auto" w:fill="F4F6FA"/>
          </w:tcPr>
          <w:p>
            <w:pPr>
              <w:spacing w:line="240" w:lineRule="auto" w:after="0"/>
            </w:pPr>
            <w:r>
              <w:rPr>
                <w:rFonts w:ascii="Times New Roman" w:hAnsi="Times New Roman"/>
              </w:rPr>
            </w:r>
            <w:r>
              <w:rPr>
                <w:rFonts w:ascii="Consolas" w:hAnsi="Consolas"/>
                <w:sz w:val="14"/>
              </w:rPr>
              <w:t>GET /api/products</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Public</w:t>
            </w:r>
          </w:p>
        </w:tc>
        <w:tc>
          <w:tcPr>
            <w:tcW w:type="dxa" w:w="3881"/>
            <w:shd w:val="clear" w:color="auto" w:fill="F4F6FA"/>
          </w:tcPr>
          <w:p>
            <w:pPr>
              <w:spacing w:line="240" w:lineRule="auto" w:after="0"/>
            </w:pPr>
            <w:r>
              <w:rPr>
                <w:rFonts w:ascii="Times New Roman" w:hAnsi="Times New Roman"/>
              </w:rPr>
            </w:r>
            <w:r>
              <w:rPr>
                <w:rFonts w:ascii="Times New Roman" w:hAnsi="Times New Roman"/>
                <w:sz w:val="17"/>
              </w:rPr>
              <w:t>Catalogue listing with search, filter, sort, page</w:t>
            </w:r>
          </w:p>
        </w:tc>
      </w:tr>
      <w:tr>
        <w:tc>
          <w:tcPr>
            <w:tcW w:type="dxa" w:w="3268"/>
          </w:tcPr>
          <w:p>
            <w:pPr>
              <w:spacing w:line="240" w:lineRule="auto" w:after="0"/>
            </w:pPr>
            <w:r>
              <w:rPr>
                <w:rFonts w:ascii="Times New Roman" w:hAnsi="Times New Roman"/>
              </w:rPr>
            </w:r>
            <w:r>
              <w:rPr>
                <w:rFonts w:ascii="Consolas" w:hAnsi="Consolas"/>
                <w:sz w:val="14"/>
              </w:rPr>
              <w:t>GET /api/products/:id</w:t>
            </w:r>
          </w:p>
        </w:tc>
        <w:tc>
          <w:tcPr>
            <w:tcW w:type="dxa" w:w="1634"/>
          </w:tcPr>
          <w:p>
            <w:pPr>
              <w:spacing w:line="240" w:lineRule="auto" w:after="0"/>
            </w:pPr>
            <w:r>
              <w:rPr>
                <w:rFonts w:ascii="Times New Roman" w:hAnsi="Times New Roman"/>
              </w:rPr>
            </w:r>
            <w:r>
              <w:rPr>
                <w:rFonts w:ascii="Times New Roman" w:hAnsi="Times New Roman"/>
                <w:sz w:val="17"/>
              </w:rPr>
              <w:t>Public</w:t>
            </w:r>
          </w:p>
        </w:tc>
        <w:tc>
          <w:tcPr>
            <w:tcW w:type="dxa" w:w="3881"/>
          </w:tcPr>
          <w:p>
            <w:pPr>
              <w:spacing w:line="240" w:lineRule="auto" w:after="0"/>
            </w:pPr>
            <w:r>
              <w:rPr>
                <w:rFonts w:ascii="Times New Roman" w:hAnsi="Times New Roman"/>
              </w:rPr>
            </w:r>
            <w:r>
              <w:rPr>
                <w:rFonts w:ascii="Times New Roman" w:hAnsi="Times New Roman"/>
                <w:sz w:val="17"/>
              </w:rPr>
              <w:t>Product detail</w:t>
            </w:r>
          </w:p>
        </w:tc>
      </w:tr>
      <w:tr>
        <w:tc>
          <w:tcPr>
            <w:tcW w:type="dxa" w:w="3268"/>
            <w:shd w:val="clear" w:color="auto" w:fill="F4F6FA"/>
          </w:tcPr>
          <w:p>
            <w:pPr>
              <w:spacing w:line="240" w:lineRule="auto" w:after="0"/>
            </w:pPr>
            <w:r>
              <w:rPr>
                <w:rFonts w:ascii="Times New Roman" w:hAnsi="Times New Roman"/>
              </w:rPr>
            </w:r>
            <w:r>
              <w:rPr>
                <w:rFonts w:ascii="Consolas" w:hAnsi="Consolas"/>
                <w:sz w:val="14"/>
              </w:rPr>
              <w:t>GET /api/products/:id/related</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Public</w:t>
            </w:r>
          </w:p>
        </w:tc>
        <w:tc>
          <w:tcPr>
            <w:tcW w:type="dxa" w:w="3881"/>
            <w:shd w:val="clear" w:color="auto" w:fill="F4F6FA"/>
          </w:tcPr>
          <w:p>
            <w:pPr>
              <w:spacing w:line="240" w:lineRule="auto" w:after="0"/>
            </w:pPr>
            <w:r>
              <w:rPr>
                <w:rFonts w:ascii="Times New Roman" w:hAnsi="Times New Roman"/>
              </w:rPr>
            </w:r>
            <w:r>
              <w:rPr>
                <w:rFonts w:ascii="Times New Roman" w:hAnsi="Times New Roman"/>
                <w:sz w:val="17"/>
              </w:rPr>
              <w:t>Up to four related in-stock products</w:t>
            </w:r>
          </w:p>
        </w:tc>
      </w:tr>
      <w:tr>
        <w:tc>
          <w:tcPr>
            <w:tcW w:type="dxa" w:w="3268"/>
          </w:tcPr>
          <w:p>
            <w:pPr>
              <w:spacing w:line="240" w:lineRule="auto" w:after="0"/>
            </w:pPr>
            <w:r>
              <w:rPr>
                <w:rFonts w:ascii="Times New Roman" w:hAnsi="Times New Roman"/>
              </w:rPr>
            </w:r>
            <w:r>
              <w:rPr>
                <w:rFonts w:ascii="Consolas" w:hAnsi="Consolas"/>
                <w:sz w:val="14"/>
              </w:rPr>
              <w:t>POST /api/products</w:t>
            </w:r>
          </w:p>
        </w:tc>
        <w:tc>
          <w:tcPr>
            <w:tcW w:type="dxa" w:w="1634"/>
          </w:tcPr>
          <w:p>
            <w:pPr>
              <w:spacing w:line="240" w:lineRule="auto" w:after="0"/>
            </w:pPr>
            <w:r>
              <w:rPr>
                <w:rFonts w:ascii="Times New Roman" w:hAnsi="Times New Roman"/>
              </w:rPr>
            </w:r>
            <w:r>
              <w:rPr>
                <w:rFonts w:ascii="Times New Roman" w:hAnsi="Times New Roman"/>
                <w:sz w:val="17"/>
              </w:rPr>
              <w:t>Admin</w:t>
            </w:r>
          </w:p>
        </w:tc>
        <w:tc>
          <w:tcPr>
            <w:tcW w:type="dxa" w:w="3881"/>
          </w:tcPr>
          <w:p>
            <w:pPr>
              <w:spacing w:line="240" w:lineRule="auto" w:after="0"/>
            </w:pPr>
            <w:r>
              <w:rPr>
                <w:rFonts w:ascii="Times New Roman" w:hAnsi="Times New Roman"/>
              </w:rPr>
            </w:r>
            <w:r>
              <w:rPr>
                <w:rFonts w:ascii="Times New Roman" w:hAnsi="Times New Roman"/>
                <w:sz w:val="17"/>
              </w:rPr>
              <w:t>Create a product</w:t>
            </w:r>
          </w:p>
        </w:tc>
      </w:tr>
      <w:tr>
        <w:tc>
          <w:tcPr>
            <w:tcW w:type="dxa" w:w="3268"/>
            <w:shd w:val="clear" w:color="auto" w:fill="F4F6FA"/>
          </w:tcPr>
          <w:p>
            <w:pPr>
              <w:spacing w:line="240" w:lineRule="auto" w:after="0"/>
            </w:pPr>
            <w:r>
              <w:rPr>
                <w:rFonts w:ascii="Times New Roman" w:hAnsi="Times New Roman"/>
              </w:rPr>
            </w:r>
            <w:r>
              <w:rPr>
                <w:rFonts w:ascii="Consolas" w:hAnsi="Consolas"/>
                <w:sz w:val="14"/>
              </w:rPr>
              <w:t>PATCH /api/products/:id</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Admin</w:t>
            </w:r>
          </w:p>
        </w:tc>
        <w:tc>
          <w:tcPr>
            <w:tcW w:type="dxa" w:w="3881"/>
            <w:shd w:val="clear" w:color="auto" w:fill="F4F6FA"/>
          </w:tcPr>
          <w:p>
            <w:pPr>
              <w:spacing w:line="240" w:lineRule="auto" w:after="0"/>
            </w:pPr>
            <w:r>
              <w:rPr>
                <w:rFonts w:ascii="Times New Roman" w:hAnsi="Times New Roman"/>
              </w:rPr>
            </w:r>
            <w:r>
              <w:rPr>
                <w:rFonts w:ascii="Times New Roman" w:hAnsi="Times New Roman"/>
                <w:sz w:val="17"/>
              </w:rPr>
              <w:t>Amend a product</w:t>
            </w:r>
          </w:p>
        </w:tc>
      </w:tr>
      <w:tr>
        <w:tc>
          <w:tcPr>
            <w:tcW w:type="dxa" w:w="3268"/>
          </w:tcPr>
          <w:p>
            <w:pPr>
              <w:spacing w:line="240" w:lineRule="auto" w:after="0"/>
            </w:pPr>
            <w:r>
              <w:rPr>
                <w:rFonts w:ascii="Times New Roman" w:hAnsi="Times New Roman"/>
              </w:rPr>
            </w:r>
            <w:r>
              <w:rPr>
                <w:rFonts w:ascii="Consolas" w:hAnsi="Consolas"/>
                <w:sz w:val="14"/>
              </w:rPr>
              <w:t>DELETE /api/products/:id</w:t>
            </w:r>
          </w:p>
        </w:tc>
        <w:tc>
          <w:tcPr>
            <w:tcW w:type="dxa" w:w="1634"/>
          </w:tcPr>
          <w:p>
            <w:pPr>
              <w:spacing w:line="240" w:lineRule="auto" w:after="0"/>
            </w:pPr>
            <w:r>
              <w:rPr>
                <w:rFonts w:ascii="Times New Roman" w:hAnsi="Times New Roman"/>
              </w:rPr>
            </w:r>
            <w:r>
              <w:rPr>
                <w:rFonts w:ascii="Times New Roman" w:hAnsi="Times New Roman"/>
                <w:sz w:val="17"/>
              </w:rPr>
              <w:t>Admin</w:t>
            </w:r>
          </w:p>
        </w:tc>
        <w:tc>
          <w:tcPr>
            <w:tcW w:type="dxa" w:w="3881"/>
          </w:tcPr>
          <w:p>
            <w:pPr>
              <w:spacing w:line="240" w:lineRule="auto" w:after="0"/>
            </w:pPr>
            <w:r>
              <w:rPr>
                <w:rFonts w:ascii="Times New Roman" w:hAnsi="Times New Roman"/>
              </w:rPr>
            </w:r>
            <w:r>
              <w:rPr>
                <w:rFonts w:ascii="Times New Roman" w:hAnsi="Times New Roman"/>
                <w:sz w:val="17"/>
              </w:rPr>
              <w:t>Withdraw a product (soft delete)</w:t>
            </w:r>
          </w:p>
        </w:tc>
      </w:tr>
      <w:tr>
        <w:tc>
          <w:tcPr>
            <w:tcW w:type="dxa" w:w="3268"/>
            <w:shd w:val="clear" w:color="auto" w:fill="F4F6FA"/>
          </w:tcPr>
          <w:p>
            <w:pPr>
              <w:spacing w:line="240" w:lineRule="auto" w:after="0"/>
            </w:pPr>
            <w:r>
              <w:rPr>
                <w:rFonts w:ascii="Times New Roman" w:hAnsi="Times New Roman"/>
              </w:rPr>
            </w:r>
            <w:r>
              <w:rPr>
                <w:rFonts w:ascii="Consolas" w:hAnsi="Consolas"/>
                <w:sz w:val="14"/>
              </w:rPr>
              <w:t>PATCH /api/products/:id/stock</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Admin</w:t>
            </w:r>
          </w:p>
        </w:tc>
        <w:tc>
          <w:tcPr>
            <w:tcW w:type="dxa" w:w="3881"/>
            <w:shd w:val="clear" w:color="auto" w:fill="F4F6FA"/>
          </w:tcPr>
          <w:p>
            <w:pPr>
              <w:spacing w:line="240" w:lineRule="auto" w:after="0"/>
            </w:pPr>
            <w:r>
              <w:rPr>
                <w:rFonts w:ascii="Times New Roman" w:hAnsi="Times New Roman"/>
              </w:rPr>
            </w:r>
            <w:r>
              <w:rPr>
                <w:rFonts w:ascii="Times New Roman" w:hAnsi="Times New Roman"/>
                <w:sz w:val="17"/>
              </w:rPr>
              <w:t>Set stock to an absolute figure</w:t>
            </w:r>
          </w:p>
        </w:tc>
      </w:tr>
      <w:tr>
        <w:tc>
          <w:tcPr>
            <w:tcW w:type="dxa" w:w="3268"/>
          </w:tcPr>
          <w:p>
            <w:pPr>
              <w:spacing w:line="240" w:lineRule="auto" w:after="0"/>
            </w:pPr>
            <w:r>
              <w:rPr>
                <w:rFonts w:ascii="Times New Roman" w:hAnsi="Times New Roman"/>
              </w:rPr>
            </w:r>
            <w:r>
              <w:rPr>
                <w:rFonts w:ascii="Consolas" w:hAnsi="Consolas"/>
                <w:sz w:val="14"/>
              </w:rPr>
              <w:t>POST /api/orders/quote</w:t>
            </w:r>
          </w:p>
        </w:tc>
        <w:tc>
          <w:tcPr>
            <w:tcW w:type="dxa" w:w="1634"/>
          </w:tcPr>
          <w:p>
            <w:pPr>
              <w:spacing w:line="240" w:lineRule="auto" w:after="0"/>
            </w:pPr>
            <w:r>
              <w:rPr>
                <w:rFonts w:ascii="Times New Roman" w:hAnsi="Times New Roman"/>
              </w:rPr>
            </w:r>
            <w:r>
              <w:rPr>
                <w:rFonts w:ascii="Times New Roman" w:hAnsi="Times New Roman"/>
                <w:sz w:val="17"/>
              </w:rPr>
              <w:t>Authenticated</w:t>
            </w:r>
          </w:p>
        </w:tc>
        <w:tc>
          <w:tcPr>
            <w:tcW w:type="dxa" w:w="3881"/>
          </w:tcPr>
          <w:p>
            <w:pPr>
              <w:spacing w:line="240" w:lineRule="auto" w:after="0"/>
            </w:pPr>
            <w:r>
              <w:rPr>
                <w:rFonts w:ascii="Times New Roman" w:hAnsi="Times New Roman"/>
              </w:rPr>
            </w:r>
            <w:r>
              <w:rPr>
                <w:rFonts w:ascii="Times New Roman" w:hAnsi="Times New Roman"/>
                <w:sz w:val="17"/>
              </w:rPr>
              <w:t>Re-price a cart without placing an order</w:t>
            </w:r>
          </w:p>
        </w:tc>
      </w:tr>
      <w:tr>
        <w:tc>
          <w:tcPr>
            <w:tcW w:type="dxa" w:w="3268"/>
            <w:shd w:val="clear" w:color="auto" w:fill="F4F6FA"/>
          </w:tcPr>
          <w:p>
            <w:pPr>
              <w:spacing w:line="240" w:lineRule="auto" w:after="0"/>
            </w:pPr>
            <w:r>
              <w:rPr>
                <w:rFonts w:ascii="Times New Roman" w:hAnsi="Times New Roman"/>
              </w:rPr>
            </w:r>
            <w:r>
              <w:rPr>
                <w:rFonts w:ascii="Consolas" w:hAnsi="Consolas"/>
                <w:sz w:val="14"/>
              </w:rPr>
              <w:t>POST /api/orders</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Authenticated</w:t>
            </w:r>
          </w:p>
        </w:tc>
        <w:tc>
          <w:tcPr>
            <w:tcW w:type="dxa" w:w="3881"/>
            <w:shd w:val="clear" w:color="auto" w:fill="F4F6FA"/>
          </w:tcPr>
          <w:p>
            <w:pPr>
              <w:spacing w:line="240" w:lineRule="auto" w:after="0"/>
            </w:pPr>
            <w:r>
              <w:rPr>
                <w:rFonts w:ascii="Times New Roman" w:hAnsi="Times New Roman"/>
              </w:rPr>
            </w:r>
            <w:r>
              <w:rPr>
                <w:rFonts w:ascii="Times New Roman" w:hAnsi="Times New Roman"/>
                <w:sz w:val="17"/>
              </w:rPr>
              <w:t>Place an order</w:t>
            </w:r>
          </w:p>
        </w:tc>
      </w:tr>
      <w:tr>
        <w:tc>
          <w:tcPr>
            <w:tcW w:type="dxa" w:w="3268"/>
          </w:tcPr>
          <w:p>
            <w:pPr>
              <w:spacing w:line="240" w:lineRule="auto" w:after="0"/>
            </w:pPr>
            <w:r>
              <w:rPr>
                <w:rFonts w:ascii="Times New Roman" w:hAnsi="Times New Roman"/>
              </w:rPr>
            </w:r>
            <w:r>
              <w:rPr>
                <w:rFonts w:ascii="Consolas" w:hAnsi="Consolas"/>
                <w:sz w:val="14"/>
              </w:rPr>
              <w:t>GET /api/orders/my</w:t>
            </w:r>
          </w:p>
        </w:tc>
        <w:tc>
          <w:tcPr>
            <w:tcW w:type="dxa" w:w="1634"/>
          </w:tcPr>
          <w:p>
            <w:pPr>
              <w:spacing w:line="240" w:lineRule="auto" w:after="0"/>
            </w:pPr>
            <w:r>
              <w:rPr>
                <w:rFonts w:ascii="Times New Roman" w:hAnsi="Times New Roman"/>
              </w:rPr>
            </w:r>
            <w:r>
              <w:rPr>
                <w:rFonts w:ascii="Times New Roman" w:hAnsi="Times New Roman"/>
                <w:sz w:val="17"/>
              </w:rPr>
              <w:t>Authenticated</w:t>
            </w:r>
          </w:p>
        </w:tc>
        <w:tc>
          <w:tcPr>
            <w:tcW w:type="dxa" w:w="3881"/>
          </w:tcPr>
          <w:p>
            <w:pPr>
              <w:spacing w:line="240" w:lineRule="auto" w:after="0"/>
            </w:pPr>
            <w:r>
              <w:rPr>
                <w:rFonts w:ascii="Times New Roman" w:hAnsi="Times New Roman"/>
              </w:rPr>
            </w:r>
            <w:r>
              <w:rPr>
                <w:rFonts w:ascii="Times New Roman" w:hAnsi="Times New Roman"/>
                <w:sz w:val="17"/>
              </w:rPr>
              <w:t>Own order history, paginated</w:t>
            </w:r>
          </w:p>
        </w:tc>
      </w:tr>
      <w:tr>
        <w:tc>
          <w:tcPr>
            <w:tcW w:type="dxa" w:w="3268"/>
            <w:shd w:val="clear" w:color="auto" w:fill="F4F6FA"/>
          </w:tcPr>
          <w:p>
            <w:pPr>
              <w:spacing w:line="240" w:lineRule="auto" w:after="0"/>
            </w:pPr>
            <w:r>
              <w:rPr>
                <w:rFonts w:ascii="Times New Roman" w:hAnsi="Times New Roman"/>
              </w:rPr>
            </w:r>
            <w:r>
              <w:rPr>
                <w:rFonts w:ascii="Consolas" w:hAnsi="Consolas"/>
                <w:sz w:val="14"/>
              </w:rPr>
              <w:t>GET /api/orders/:id</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Owner or admin</w:t>
            </w:r>
          </w:p>
        </w:tc>
        <w:tc>
          <w:tcPr>
            <w:tcW w:type="dxa" w:w="3881"/>
            <w:shd w:val="clear" w:color="auto" w:fill="F4F6FA"/>
          </w:tcPr>
          <w:p>
            <w:pPr>
              <w:spacing w:line="240" w:lineRule="auto" w:after="0"/>
            </w:pPr>
            <w:r>
              <w:rPr>
                <w:rFonts w:ascii="Times New Roman" w:hAnsi="Times New Roman"/>
              </w:rPr>
            </w:r>
            <w:r>
              <w:rPr>
                <w:rFonts w:ascii="Times New Roman" w:hAnsi="Times New Roman"/>
                <w:sz w:val="17"/>
              </w:rPr>
              <w:t>Order detail</w:t>
            </w:r>
          </w:p>
        </w:tc>
      </w:tr>
      <w:tr>
        <w:tc>
          <w:tcPr>
            <w:tcW w:type="dxa" w:w="3268"/>
          </w:tcPr>
          <w:p>
            <w:pPr>
              <w:spacing w:line="240" w:lineRule="auto" w:after="0"/>
            </w:pPr>
            <w:r>
              <w:rPr>
                <w:rFonts w:ascii="Times New Roman" w:hAnsi="Times New Roman"/>
              </w:rPr>
            </w:r>
            <w:r>
              <w:rPr>
                <w:rFonts w:ascii="Consolas" w:hAnsi="Consolas"/>
                <w:sz w:val="14"/>
              </w:rPr>
              <w:t>PATCH /api/orders/:id/cancel</w:t>
            </w:r>
          </w:p>
        </w:tc>
        <w:tc>
          <w:tcPr>
            <w:tcW w:type="dxa" w:w="1634"/>
          </w:tcPr>
          <w:p>
            <w:pPr>
              <w:spacing w:line="240" w:lineRule="auto" w:after="0"/>
            </w:pPr>
            <w:r>
              <w:rPr>
                <w:rFonts w:ascii="Times New Roman" w:hAnsi="Times New Roman"/>
              </w:rPr>
            </w:r>
            <w:r>
              <w:rPr>
                <w:rFonts w:ascii="Times New Roman" w:hAnsi="Times New Roman"/>
                <w:sz w:val="17"/>
              </w:rPr>
              <w:t>Owner or admin</w:t>
            </w:r>
          </w:p>
        </w:tc>
        <w:tc>
          <w:tcPr>
            <w:tcW w:type="dxa" w:w="3881"/>
          </w:tcPr>
          <w:p>
            <w:pPr>
              <w:spacing w:line="240" w:lineRule="auto" w:after="0"/>
            </w:pPr>
            <w:r>
              <w:rPr>
                <w:rFonts w:ascii="Times New Roman" w:hAnsi="Times New Roman"/>
              </w:rPr>
            </w:r>
            <w:r>
              <w:rPr>
                <w:rFonts w:ascii="Times New Roman" w:hAnsi="Times New Roman"/>
                <w:sz w:val="17"/>
              </w:rPr>
              <w:t>Cancel before despatch</w:t>
            </w:r>
          </w:p>
        </w:tc>
      </w:tr>
      <w:tr>
        <w:tc>
          <w:tcPr>
            <w:tcW w:type="dxa" w:w="3268"/>
            <w:shd w:val="clear" w:color="auto" w:fill="F4F6FA"/>
          </w:tcPr>
          <w:p>
            <w:pPr>
              <w:spacing w:line="240" w:lineRule="auto" w:after="0"/>
            </w:pPr>
            <w:r>
              <w:rPr>
                <w:rFonts w:ascii="Times New Roman" w:hAnsi="Times New Roman"/>
              </w:rPr>
            </w:r>
            <w:r>
              <w:rPr>
                <w:rFonts w:ascii="Consolas" w:hAnsi="Consolas"/>
                <w:sz w:val="14"/>
              </w:rPr>
              <w:t>GET /api/orders</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Admin</w:t>
            </w:r>
          </w:p>
        </w:tc>
        <w:tc>
          <w:tcPr>
            <w:tcW w:type="dxa" w:w="3881"/>
            <w:shd w:val="clear" w:color="auto" w:fill="F4F6FA"/>
          </w:tcPr>
          <w:p>
            <w:pPr>
              <w:spacing w:line="240" w:lineRule="auto" w:after="0"/>
            </w:pPr>
            <w:r>
              <w:rPr>
                <w:rFonts w:ascii="Times New Roman" w:hAnsi="Times New Roman"/>
              </w:rPr>
            </w:r>
            <w:r>
              <w:rPr>
                <w:rFonts w:ascii="Times New Roman" w:hAnsi="Times New Roman"/>
                <w:sz w:val="17"/>
              </w:rPr>
              <w:t>All orders, optionally filtered by status</w:t>
            </w:r>
          </w:p>
        </w:tc>
      </w:tr>
      <w:tr>
        <w:tc>
          <w:tcPr>
            <w:tcW w:type="dxa" w:w="3268"/>
          </w:tcPr>
          <w:p>
            <w:pPr>
              <w:spacing w:line="240" w:lineRule="auto" w:after="0"/>
            </w:pPr>
            <w:r>
              <w:rPr>
                <w:rFonts w:ascii="Times New Roman" w:hAnsi="Times New Roman"/>
              </w:rPr>
            </w:r>
            <w:r>
              <w:rPr>
                <w:rFonts w:ascii="Consolas" w:hAnsi="Consolas"/>
                <w:sz w:val="14"/>
              </w:rPr>
              <w:t>PATCH /api/orders/:id/status</w:t>
            </w:r>
          </w:p>
        </w:tc>
        <w:tc>
          <w:tcPr>
            <w:tcW w:type="dxa" w:w="1634"/>
          </w:tcPr>
          <w:p>
            <w:pPr>
              <w:spacing w:line="240" w:lineRule="auto" w:after="0"/>
            </w:pPr>
            <w:r>
              <w:rPr>
                <w:rFonts w:ascii="Times New Roman" w:hAnsi="Times New Roman"/>
              </w:rPr>
            </w:r>
            <w:r>
              <w:rPr>
                <w:rFonts w:ascii="Times New Roman" w:hAnsi="Times New Roman"/>
                <w:sz w:val="17"/>
              </w:rPr>
              <w:t>Admin</w:t>
            </w:r>
          </w:p>
        </w:tc>
        <w:tc>
          <w:tcPr>
            <w:tcW w:type="dxa" w:w="3881"/>
          </w:tcPr>
          <w:p>
            <w:pPr>
              <w:spacing w:line="240" w:lineRule="auto" w:after="0"/>
            </w:pPr>
            <w:r>
              <w:rPr>
                <w:rFonts w:ascii="Times New Roman" w:hAnsi="Times New Roman"/>
              </w:rPr>
            </w:r>
            <w:r>
              <w:rPr>
                <w:rFonts w:ascii="Times New Roman" w:hAnsi="Times New Roman"/>
                <w:sz w:val="17"/>
              </w:rPr>
              <w:t>Advance status within the state machine</w:t>
            </w:r>
          </w:p>
        </w:tc>
      </w:tr>
      <w:tr>
        <w:tc>
          <w:tcPr>
            <w:tcW w:type="dxa" w:w="3268"/>
            <w:shd w:val="clear" w:color="auto" w:fill="F4F6FA"/>
          </w:tcPr>
          <w:p>
            <w:pPr>
              <w:spacing w:line="240" w:lineRule="auto" w:after="0"/>
            </w:pPr>
            <w:r>
              <w:rPr>
                <w:rFonts w:ascii="Times New Roman" w:hAnsi="Times New Roman"/>
              </w:rPr>
            </w:r>
            <w:r>
              <w:rPr>
                <w:rFonts w:ascii="Consolas" w:hAnsi="Consolas"/>
                <w:sz w:val="14"/>
              </w:rPr>
              <w:t>GET /api/admin/dashboard</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Admin</w:t>
            </w:r>
          </w:p>
        </w:tc>
        <w:tc>
          <w:tcPr>
            <w:tcW w:type="dxa" w:w="3881"/>
            <w:shd w:val="clear" w:color="auto" w:fill="F4F6FA"/>
          </w:tcPr>
          <w:p>
            <w:pPr>
              <w:spacing w:line="240" w:lineRule="auto" w:after="0"/>
            </w:pPr>
            <w:r>
              <w:rPr>
                <w:rFonts w:ascii="Times New Roman" w:hAnsi="Times New Roman"/>
              </w:rPr>
            </w:r>
            <w:r>
              <w:rPr>
                <w:rFonts w:ascii="Times New Roman" w:hAnsi="Times New Roman"/>
                <w:sz w:val="17"/>
              </w:rPr>
              <w:t>Aggregated analytics</w:t>
            </w:r>
          </w:p>
        </w:tc>
      </w:tr>
      <w:tr>
        <w:tc>
          <w:tcPr>
            <w:tcW w:type="dxa" w:w="3268"/>
          </w:tcPr>
          <w:p>
            <w:pPr>
              <w:spacing w:line="240" w:lineRule="auto" w:after="0"/>
            </w:pPr>
            <w:r>
              <w:rPr>
                <w:rFonts w:ascii="Times New Roman" w:hAnsi="Times New Roman"/>
              </w:rPr>
            </w:r>
            <w:r>
              <w:rPr>
                <w:rFonts w:ascii="Consolas" w:hAnsi="Consolas"/>
                <w:sz w:val="14"/>
              </w:rPr>
              <w:t>GET /api/admin/users</w:t>
            </w:r>
          </w:p>
        </w:tc>
        <w:tc>
          <w:tcPr>
            <w:tcW w:type="dxa" w:w="1634"/>
          </w:tcPr>
          <w:p>
            <w:pPr>
              <w:spacing w:line="240" w:lineRule="auto" w:after="0"/>
            </w:pPr>
            <w:r>
              <w:rPr>
                <w:rFonts w:ascii="Times New Roman" w:hAnsi="Times New Roman"/>
              </w:rPr>
            </w:r>
            <w:r>
              <w:rPr>
                <w:rFonts w:ascii="Times New Roman" w:hAnsi="Times New Roman"/>
                <w:sz w:val="17"/>
              </w:rPr>
              <w:t>Admin</w:t>
            </w:r>
          </w:p>
        </w:tc>
        <w:tc>
          <w:tcPr>
            <w:tcW w:type="dxa" w:w="3881"/>
          </w:tcPr>
          <w:p>
            <w:pPr>
              <w:spacing w:line="240" w:lineRule="auto" w:after="0"/>
            </w:pPr>
            <w:r>
              <w:rPr>
                <w:rFonts w:ascii="Times New Roman" w:hAnsi="Times New Roman"/>
              </w:rPr>
            </w:r>
            <w:r>
              <w:rPr>
                <w:rFonts w:ascii="Times New Roman" w:hAnsi="Times New Roman"/>
                <w:sz w:val="17"/>
              </w:rPr>
              <w:t>Customer accounts, searchable and paginated</w:t>
            </w:r>
          </w:p>
        </w:tc>
      </w:tr>
      <w:tr>
        <w:tc>
          <w:tcPr>
            <w:tcW w:type="dxa" w:w="3268"/>
            <w:shd w:val="clear" w:color="auto" w:fill="F4F6FA"/>
          </w:tcPr>
          <w:p>
            <w:pPr>
              <w:spacing w:line="240" w:lineRule="auto" w:after="0"/>
            </w:pPr>
            <w:r>
              <w:rPr>
                <w:rFonts w:ascii="Times New Roman" w:hAnsi="Times New Roman"/>
              </w:rPr>
            </w:r>
            <w:r>
              <w:rPr>
                <w:rFonts w:ascii="Consolas" w:hAnsi="Consolas"/>
                <w:sz w:val="14"/>
              </w:rPr>
              <w:t>PATCH /api/admin/users/:id/status</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Admin</w:t>
            </w:r>
          </w:p>
        </w:tc>
        <w:tc>
          <w:tcPr>
            <w:tcW w:type="dxa" w:w="3881"/>
            <w:shd w:val="clear" w:color="auto" w:fill="F4F6FA"/>
          </w:tcPr>
          <w:p>
            <w:pPr>
              <w:spacing w:line="240" w:lineRule="auto" w:after="0"/>
            </w:pPr>
            <w:r>
              <w:rPr>
                <w:rFonts w:ascii="Times New Roman" w:hAnsi="Times New Roman"/>
              </w:rPr>
            </w:r>
            <w:r>
              <w:rPr>
                <w:rFonts w:ascii="Times New Roman" w:hAnsi="Times New Roman"/>
                <w:sz w:val="17"/>
              </w:rPr>
              <w:t>Activate or deactivate an account</w:t>
            </w:r>
          </w:p>
        </w:tc>
      </w:tr>
      <w:tr>
        <w:tc>
          <w:tcPr>
            <w:tcW w:type="dxa" w:w="3268"/>
          </w:tcPr>
          <w:p>
            <w:pPr>
              <w:spacing w:line="240" w:lineRule="auto" w:after="0"/>
            </w:pPr>
            <w:r>
              <w:rPr>
                <w:rFonts w:ascii="Times New Roman" w:hAnsi="Times New Roman"/>
              </w:rPr>
            </w:r>
            <w:r>
              <w:rPr>
                <w:rFonts w:ascii="Consolas" w:hAnsi="Consolas"/>
                <w:sz w:val="14"/>
              </w:rPr>
              <w:t>GET /api/health</w:t>
            </w:r>
          </w:p>
        </w:tc>
        <w:tc>
          <w:tcPr>
            <w:tcW w:type="dxa" w:w="1634"/>
          </w:tcPr>
          <w:p>
            <w:pPr>
              <w:spacing w:line="240" w:lineRule="auto" w:after="0"/>
            </w:pPr>
            <w:r>
              <w:rPr>
                <w:rFonts w:ascii="Times New Roman" w:hAnsi="Times New Roman"/>
              </w:rPr>
            </w:r>
            <w:r>
              <w:rPr>
                <w:rFonts w:ascii="Times New Roman" w:hAnsi="Times New Roman"/>
                <w:sz w:val="17"/>
              </w:rPr>
              <w:t>Public</w:t>
            </w:r>
          </w:p>
        </w:tc>
        <w:tc>
          <w:tcPr>
            <w:tcW w:type="dxa" w:w="3881"/>
          </w:tcPr>
          <w:p>
            <w:pPr>
              <w:spacing w:line="240" w:lineRule="auto" w:after="0"/>
            </w:pPr>
            <w:r>
              <w:rPr>
                <w:rFonts w:ascii="Times New Roman" w:hAnsi="Times New Roman"/>
              </w:rPr>
            </w:r>
            <w:r>
              <w:rPr>
                <w:rFonts w:ascii="Times New Roman" w:hAnsi="Times New Roman"/>
                <w:sz w:val="17"/>
              </w:rPr>
              <w:t>Liveness check</w:t>
            </w:r>
          </w:p>
        </w:tc>
      </w:tr>
    </w:tbl>
    <w:p>
      <w:pPr>
        <w:spacing w:line="240" w:lineRule="auto" w:after="240"/>
      </w:pPr>
    </w:p>
    <w:p>
      <w:pPr>
        <w:spacing w:line="480" w:lineRule="auto" w:after="0"/>
        <w:ind w:firstLine="576"/>
        <w:jc w:val="both"/>
      </w:pPr>
      <w:r>
        <w:rPr>
          <w:b w:val="0"/>
          <w:i w:val="0"/>
          <w:sz w:val="24"/>
        </w:rPr>
        <w:t>Every response shares one envelope, so a client never has to guess the shape of what it received:</w:t>
      </w:r>
    </w:p>
    <w:p>
      <w:pPr>
        <w:keepNext/>
        <w:spacing w:line="240" w:lineRule="auto" w:before="200" w:after="60"/>
      </w:pPr>
      <w:r>
        <w:rPr>
          <w:b/>
          <w:color w:val="1F3B73"/>
          <w:sz w:val="19"/>
        </w:rPr>
        <w:t>Listing 3 — the uniform response envelope</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8"/>
              </w:rPr>
              <w:t>// success</w:t>
            </w:r>
          </w:p>
          <w:p>
            <w:pPr>
              <w:spacing w:line="240" w:lineRule="auto" w:after="0" w:before="0"/>
            </w:pPr>
            <w:r>
              <w:rPr>
                <w:rFonts w:ascii="Consolas" w:hAnsi="Consolas" w:eastAsia="Consolas"/>
                <w:sz w:val="18"/>
              </w:rPr>
              <w:t>{ "success": true,  "message": "…", "data": { … } }</w:t>
            </w:r>
          </w:p>
          <w:p>
            <w:pPr>
              <w:spacing w:line="240" w:lineRule="auto" w:after="0" w:before="0"/>
            </w:pPr>
            <w:r>
              <w:rPr>
                <w:rFonts w:ascii="Consolas" w:hAnsi="Consolas" w:eastAsia="Consolas"/>
                <w:sz w:val="18"/>
              </w:rPr>
              <w:t xml:space="preserve"> </w:t>
            </w:r>
          </w:p>
          <w:p>
            <w:pPr>
              <w:spacing w:line="240" w:lineRule="auto" w:after="0" w:before="0"/>
            </w:pPr>
            <w:r>
              <w:rPr>
                <w:rFonts w:ascii="Consolas" w:hAnsi="Consolas" w:eastAsia="Consolas"/>
                <w:sz w:val="18"/>
              </w:rPr>
              <w:t>// failure</w:t>
            </w:r>
          </w:p>
          <w:p>
            <w:pPr>
              <w:spacing w:line="240" w:lineRule="auto" w:after="0" w:before="0"/>
            </w:pPr>
            <w:r>
              <w:rPr>
                <w:rFonts w:ascii="Consolas" w:hAnsi="Consolas" w:eastAsia="Consolas"/>
                <w:sz w:val="18"/>
              </w:rPr>
              <w:t>{ "success": false, "message": "…", "details": [ { "field": "…", "message": "…" } ] }</w:t>
            </w:r>
          </w:p>
        </w:tc>
      </w:tr>
    </w:tbl>
    <w:p>
      <w:pPr>
        <w:spacing w:line="240" w:lineRule="auto" w:after="200"/>
      </w:pPr>
    </w:p>
    <w:p>
      <w:r>
        <w:br w:type="page"/>
      </w:r>
    </w:p>
    <w:p>
      <w:pPr>
        <w:pStyle w:val="Heading1"/>
        <w:jc w:val="left"/>
      </w:pPr>
      <w:r>
        <w:t>7.  CODING</w:t>
      </w:r>
    </w:p>
    <w:p>
      <w:pPr>
        <w:pStyle w:val="Heading2"/>
      </w:pPr>
      <w:r>
        <w:t>7.1  Coding Standards Adopted</w:t>
      </w:r>
    </w:p>
    <w:p>
      <w:pPr>
        <w:spacing w:line="480" w:lineRule="auto" w:after="0"/>
        <w:ind w:firstLine="576"/>
        <w:jc w:val="both"/>
      </w:pPr>
      <w:r>
        <w:rPr>
          <w:b w:val="0"/>
          <w:i w:val="0"/>
          <w:sz w:val="24"/>
        </w:rPr>
        <w:t>A consistent set of conventions was applied throughout, both because the BCSP-064 guidelines call for standardisation of coding and because consistency is what makes a 9,000-line code base navigable by one person over several months.</w:t>
      </w:r>
    </w:p>
    <w:p>
      <w:pPr>
        <w:keepNext/>
        <w:spacing w:line="240" w:lineRule="auto" w:before="200" w:after="80"/>
      </w:pPr>
      <w:r>
        <w:rPr>
          <w:b/>
          <w:color w:val="1F3B73"/>
          <w:sz w:val="20"/>
        </w:rPr>
        <w:t>Table 34: Coding conventions applied</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2247"/>
            <w:shd w:val="clear" w:color="auto" w:fill="DCE3F0"/>
          </w:tcPr>
          <w:p>
            <w:pPr>
              <w:spacing w:line="240" w:lineRule="auto" w:after="0"/>
            </w:pPr>
            <w:r/>
            <w:r>
              <w:rPr>
                <w:rFonts w:ascii="Times New Roman" w:hAnsi="Times New Roman"/>
                <w:b/>
                <w:sz w:val="17"/>
              </w:rPr>
              <w:t>Area</w:t>
            </w:r>
          </w:p>
        </w:tc>
        <w:tc>
          <w:tcPr>
            <w:tcW w:type="dxa" w:w="6537"/>
            <w:shd w:val="clear" w:color="auto" w:fill="DCE3F0"/>
          </w:tcPr>
          <w:p>
            <w:pPr>
              <w:spacing w:line="240" w:lineRule="auto" w:after="0"/>
            </w:pPr>
            <w:r/>
            <w:r>
              <w:rPr>
                <w:rFonts w:ascii="Times New Roman" w:hAnsi="Times New Roman"/>
                <w:b/>
                <w:sz w:val="17"/>
              </w:rPr>
              <w:t>Convention adopted</w:t>
            </w:r>
          </w:p>
        </w:tc>
      </w:tr>
      <w:tr>
        <w:tc>
          <w:tcPr>
            <w:tcW w:type="dxa" w:w="2247"/>
          </w:tcPr>
          <w:p>
            <w:pPr>
              <w:spacing w:line="240" w:lineRule="auto" w:after="0"/>
            </w:pPr>
            <w:r>
              <w:rPr>
                <w:rFonts w:ascii="Times New Roman" w:hAnsi="Times New Roman"/>
              </w:rPr>
            </w:r>
            <w:r>
              <w:rPr>
                <w:rFonts w:ascii="Times New Roman" w:hAnsi="Times New Roman"/>
                <w:sz w:val="17"/>
              </w:rPr>
              <w:t>Indentation</w:t>
            </w:r>
          </w:p>
        </w:tc>
        <w:tc>
          <w:tcPr>
            <w:tcW w:type="dxa" w:w="6537"/>
          </w:tcPr>
          <w:p>
            <w:pPr>
              <w:spacing w:line="240" w:lineRule="auto" w:after="0"/>
            </w:pPr>
            <w:r>
              <w:rPr>
                <w:rFonts w:ascii="Times New Roman" w:hAnsi="Times New Roman"/>
              </w:rPr>
            </w:r>
            <w:r>
              <w:rPr>
                <w:rFonts w:ascii="Times New Roman" w:hAnsi="Times New Roman"/>
                <w:sz w:val="17"/>
              </w:rPr>
              <w:t>Two spaces, no tabs, throughout both server and client.</w:t>
            </w:r>
          </w:p>
        </w:tc>
      </w:tr>
      <w:tr>
        <w:tc>
          <w:tcPr>
            <w:tcW w:type="dxa" w:w="2247"/>
            <w:shd w:val="clear" w:color="auto" w:fill="F4F6FA"/>
          </w:tcPr>
          <w:p>
            <w:pPr>
              <w:spacing w:line="240" w:lineRule="auto" w:after="0"/>
            </w:pPr>
            <w:r>
              <w:rPr>
                <w:rFonts w:ascii="Times New Roman" w:hAnsi="Times New Roman"/>
              </w:rPr>
            </w:r>
            <w:r>
              <w:rPr>
                <w:rFonts w:ascii="Times New Roman" w:hAnsi="Times New Roman"/>
                <w:sz w:val="17"/>
              </w:rPr>
              <w:t>Naming — variables and functions</w:t>
            </w:r>
          </w:p>
        </w:tc>
        <w:tc>
          <w:tcPr>
            <w:tcW w:type="dxa" w:w="6537"/>
            <w:shd w:val="clear" w:color="auto" w:fill="F4F6FA"/>
          </w:tcPr>
          <w:p>
            <w:pPr>
              <w:spacing w:line="240" w:lineRule="auto" w:after="0"/>
            </w:pPr>
            <w:r>
              <w:rPr>
                <w:rFonts w:ascii="Times New Roman" w:hAnsi="Times New Roman"/>
              </w:rPr>
            </w:r>
            <w:r>
              <w:rPr>
                <w:rFonts w:ascii="Consolas" w:hAnsi="Consolas"/>
                <w:sz w:val="14"/>
              </w:rPr>
              <w:t>camelCase</w:t>
            </w:r>
            <w:r>
              <w:rPr>
                <w:rFonts w:ascii="Times New Roman" w:hAnsi="Times New Roman"/>
                <w:sz w:val="17"/>
              </w:rPr>
              <w:t xml:space="preserve">, with names that state intent: </w:t>
            </w:r>
            <w:r>
              <w:rPr>
                <w:rFonts w:ascii="Consolas" w:hAnsi="Consolas"/>
                <w:sz w:val="14"/>
              </w:rPr>
              <w:t>reserveStock</w:t>
            </w:r>
            <w:r>
              <w:rPr>
                <w:rFonts w:ascii="Times New Roman" w:hAnsi="Times New Roman"/>
                <w:sz w:val="17"/>
              </w:rPr>
              <w:t xml:space="preserve">, </w:t>
            </w:r>
            <w:r>
              <w:rPr>
                <w:rFonts w:ascii="Consolas" w:hAnsi="Consolas"/>
                <w:sz w:val="14"/>
              </w:rPr>
              <w:t>normaliseCartItems</w:t>
            </w:r>
            <w:r>
              <w:rPr>
                <w:rFonts w:ascii="Times New Roman" w:hAnsi="Times New Roman"/>
                <w:sz w:val="17"/>
              </w:rPr>
              <w:t xml:space="preserve">, </w:t>
            </w:r>
            <w:r>
              <w:rPr>
                <w:rFonts w:ascii="Consolas" w:hAnsi="Consolas"/>
                <w:sz w:val="14"/>
              </w:rPr>
              <w:t>toLocalDateKey</w:t>
            </w:r>
            <w:r>
              <w:rPr>
                <w:rFonts w:ascii="Times New Roman" w:hAnsi="Times New Roman"/>
                <w:sz w:val="17"/>
              </w:rPr>
              <w:t>.</w:t>
            </w:r>
          </w:p>
        </w:tc>
      </w:tr>
      <w:tr>
        <w:tc>
          <w:tcPr>
            <w:tcW w:type="dxa" w:w="2247"/>
          </w:tcPr>
          <w:p>
            <w:pPr>
              <w:spacing w:line="240" w:lineRule="auto" w:after="0"/>
            </w:pPr>
            <w:r>
              <w:rPr>
                <w:rFonts w:ascii="Times New Roman" w:hAnsi="Times New Roman"/>
              </w:rPr>
            </w:r>
            <w:r>
              <w:rPr>
                <w:rFonts w:ascii="Times New Roman" w:hAnsi="Times New Roman"/>
                <w:sz w:val="17"/>
              </w:rPr>
              <w:t>Naming — classes and models</w:t>
            </w:r>
          </w:p>
        </w:tc>
        <w:tc>
          <w:tcPr>
            <w:tcW w:type="dxa" w:w="6537"/>
          </w:tcPr>
          <w:p>
            <w:pPr>
              <w:spacing w:line="240" w:lineRule="auto" w:after="0"/>
            </w:pPr>
            <w:r>
              <w:rPr>
                <w:rFonts w:ascii="Times New Roman" w:hAnsi="Times New Roman"/>
              </w:rPr>
            </w:r>
            <w:r>
              <w:rPr>
                <w:rFonts w:ascii="Consolas" w:hAnsi="Consolas"/>
                <w:sz w:val="14"/>
              </w:rPr>
              <w:t>PascalCase</w:t>
            </w:r>
            <w:r>
              <w:rPr>
                <w:rFonts w:ascii="Times New Roman" w:hAnsi="Times New Roman"/>
                <w:sz w:val="17"/>
              </w:rPr>
              <w:t xml:space="preserve">: </w:t>
            </w:r>
            <w:r>
              <w:rPr>
                <w:rFonts w:ascii="Consolas" w:hAnsi="Consolas"/>
                <w:sz w:val="14"/>
              </w:rPr>
              <w:t>ApiError</w:t>
            </w:r>
            <w:r>
              <w:rPr>
                <w:rFonts w:ascii="Times New Roman" w:hAnsi="Times New Roman"/>
                <w:sz w:val="17"/>
              </w:rPr>
              <w:t xml:space="preserve">, </w:t>
            </w:r>
            <w:r>
              <w:rPr>
                <w:rFonts w:ascii="Consolas" w:hAnsi="Consolas"/>
                <w:sz w:val="14"/>
              </w:rPr>
              <w:t>User</w:t>
            </w:r>
            <w:r>
              <w:rPr>
                <w:rFonts w:ascii="Times New Roman" w:hAnsi="Times New Roman"/>
                <w:sz w:val="17"/>
              </w:rPr>
              <w:t xml:space="preserve">, </w:t>
            </w:r>
            <w:r>
              <w:rPr>
                <w:rFonts w:ascii="Consolas" w:hAnsi="Consolas"/>
                <w:sz w:val="14"/>
              </w:rPr>
              <w:t>Product</w:t>
            </w:r>
            <w:r>
              <w:rPr>
                <w:rFonts w:ascii="Times New Roman" w:hAnsi="Times New Roman"/>
                <w:sz w:val="17"/>
              </w:rPr>
              <w:t xml:space="preserve">, </w:t>
            </w:r>
            <w:r>
              <w:rPr>
                <w:rFonts w:ascii="Consolas" w:hAnsi="Consolas"/>
                <w:sz w:val="14"/>
              </w:rPr>
              <w:t>Order</w:t>
            </w:r>
            <w:r>
              <w:rPr>
                <w:rFonts w:ascii="Times New Roman" w:hAnsi="Times New Roman"/>
                <w:sz w:val="17"/>
              </w:rPr>
              <w:t>.</w:t>
            </w:r>
          </w:p>
        </w:tc>
      </w:tr>
      <w:tr>
        <w:tc>
          <w:tcPr>
            <w:tcW w:type="dxa" w:w="2247"/>
            <w:shd w:val="clear" w:color="auto" w:fill="F4F6FA"/>
          </w:tcPr>
          <w:p>
            <w:pPr>
              <w:spacing w:line="240" w:lineRule="auto" w:after="0"/>
            </w:pPr>
            <w:r>
              <w:rPr>
                <w:rFonts w:ascii="Times New Roman" w:hAnsi="Times New Roman"/>
              </w:rPr>
            </w:r>
            <w:r>
              <w:rPr>
                <w:rFonts w:ascii="Times New Roman" w:hAnsi="Times New Roman"/>
                <w:sz w:val="17"/>
              </w:rPr>
              <w:t>Naming — constants</w:t>
            </w:r>
          </w:p>
        </w:tc>
        <w:tc>
          <w:tcPr>
            <w:tcW w:type="dxa" w:w="6537"/>
            <w:shd w:val="clear" w:color="auto" w:fill="F4F6FA"/>
          </w:tcPr>
          <w:p>
            <w:pPr>
              <w:spacing w:line="240" w:lineRule="auto" w:after="0"/>
            </w:pPr>
            <w:r>
              <w:rPr>
                <w:rFonts w:ascii="Times New Roman" w:hAnsi="Times New Roman"/>
              </w:rPr>
            </w:r>
            <w:r>
              <w:rPr>
                <w:rFonts w:ascii="Consolas" w:hAnsi="Consolas"/>
                <w:sz w:val="14"/>
              </w:rPr>
              <w:t>UPPER_SNAKE_CASE</w:t>
            </w:r>
            <w:r>
              <w:rPr>
                <w:rFonts w:ascii="Times New Roman" w:hAnsi="Times New Roman"/>
                <w:sz w:val="17"/>
              </w:rPr>
              <w:t xml:space="preserve"> for module-level constants: </w:t>
            </w:r>
            <w:r>
              <w:rPr>
                <w:rFonts w:ascii="Consolas" w:hAnsi="Consolas"/>
                <w:sz w:val="14"/>
              </w:rPr>
              <w:t>SALT_ROUNDS</w:t>
            </w:r>
            <w:r>
              <w:rPr>
                <w:rFonts w:ascii="Times New Roman" w:hAnsi="Times New Roman"/>
                <w:sz w:val="17"/>
              </w:rPr>
              <w:t xml:space="preserve">, </w:t>
            </w:r>
            <w:r>
              <w:rPr>
                <w:rFonts w:ascii="Consolas" w:hAnsi="Consolas"/>
                <w:sz w:val="14"/>
              </w:rPr>
              <w:t>PRICING_RULES</w:t>
            </w:r>
            <w:r>
              <w:rPr>
                <w:rFonts w:ascii="Times New Roman" w:hAnsi="Times New Roman"/>
                <w:sz w:val="17"/>
              </w:rPr>
              <w:t xml:space="preserve">, </w:t>
            </w:r>
            <w:r>
              <w:rPr>
                <w:rFonts w:ascii="Consolas" w:hAnsi="Consolas"/>
                <w:sz w:val="14"/>
              </w:rPr>
              <w:t>MAX_LIMIT</w:t>
            </w:r>
            <w:r>
              <w:rPr>
                <w:rFonts w:ascii="Times New Roman" w:hAnsi="Times New Roman"/>
                <w:sz w:val="17"/>
              </w:rPr>
              <w:t>.</w:t>
            </w:r>
          </w:p>
        </w:tc>
      </w:tr>
      <w:tr>
        <w:tc>
          <w:tcPr>
            <w:tcW w:type="dxa" w:w="2247"/>
          </w:tcPr>
          <w:p>
            <w:pPr>
              <w:spacing w:line="240" w:lineRule="auto" w:after="0"/>
            </w:pPr>
            <w:r>
              <w:rPr>
                <w:rFonts w:ascii="Times New Roman" w:hAnsi="Times New Roman"/>
              </w:rPr>
            </w:r>
            <w:r>
              <w:rPr>
                <w:rFonts w:ascii="Times New Roman" w:hAnsi="Times New Roman"/>
                <w:sz w:val="17"/>
              </w:rPr>
              <w:t>Naming — React components</w:t>
            </w:r>
          </w:p>
        </w:tc>
        <w:tc>
          <w:tcPr>
            <w:tcW w:type="dxa" w:w="6537"/>
          </w:tcPr>
          <w:p>
            <w:pPr>
              <w:spacing w:line="240" w:lineRule="auto" w:after="0"/>
            </w:pPr>
            <w:r>
              <w:rPr>
                <w:rFonts w:ascii="Times New Roman" w:hAnsi="Times New Roman"/>
              </w:rPr>
            </w:r>
            <w:r>
              <w:rPr>
                <w:rFonts w:ascii="Consolas" w:hAnsi="Consolas"/>
                <w:sz w:val="14"/>
              </w:rPr>
              <w:t>PascalCase</w:t>
            </w:r>
            <w:r>
              <w:rPr>
                <w:rFonts w:ascii="Times New Roman" w:hAnsi="Times New Roman"/>
                <w:sz w:val="17"/>
              </w:rPr>
              <w:t xml:space="preserve"> file and component names; one component per file.</w:t>
            </w:r>
          </w:p>
        </w:tc>
      </w:tr>
      <w:tr>
        <w:tc>
          <w:tcPr>
            <w:tcW w:type="dxa" w:w="2247"/>
            <w:shd w:val="clear" w:color="auto" w:fill="F4F6FA"/>
          </w:tcPr>
          <w:p>
            <w:pPr>
              <w:spacing w:line="240" w:lineRule="auto" w:after="0"/>
            </w:pPr>
            <w:r>
              <w:rPr>
                <w:rFonts w:ascii="Times New Roman" w:hAnsi="Times New Roman"/>
              </w:rPr>
            </w:r>
            <w:r>
              <w:rPr>
                <w:rFonts w:ascii="Times New Roman" w:hAnsi="Times New Roman"/>
                <w:sz w:val="17"/>
              </w:rPr>
              <w:t>File organisation (server)</w:t>
            </w:r>
          </w:p>
        </w:tc>
        <w:tc>
          <w:tcPr>
            <w:tcW w:type="dxa" w:w="6537"/>
            <w:shd w:val="clear" w:color="auto" w:fill="F4F6FA"/>
          </w:tcPr>
          <w:p>
            <w:pPr>
              <w:spacing w:line="240" w:lineRule="auto" w:after="0"/>
            </w:pPr>
            <w:r>
              <w:rPr>
                <w:rFonts w:ascii="Times New Roman" w:hAnsi="Times New Roman"/>
              </w:rPr>
            </w:r>
            <w:r>
              <w:rPr>
                <w:rFonts w:ascii="Times New Roman" w:hAnsi="Times New Roman"/>
                <w:sz w:val="17"/>
              </w:rPr>
              <w:t xml:space="preserve">Strict separation into </w:t>
            </w:r>
            <w:r>
              <w:rPr>
                <w:rFonts w:ascii="Consolas" w:hAnsi="Consolas"/>
                <w:sz w:val="14"/>
              </w:rPr>
              <w:t>config</w:t>
            </w:r>
            <w:r>
              <w:rPr>
                <w:rFonts w:ascii="Times New Roman" w:hAnsi="Times New Roman"/>
                <w:sz w:val="17"/>
              </w:rPr>
              <w:t xml:space="preserve">, </w:t>
            </w:r>
            <w:r>
              <w:rPr>
                <w:rFonts w:ascii="Consolas" w:hAnsi="Consolas"/>
                <w:sz w:val="14"/>
              </w:rPr>
              <w:t>models</w:t>
            </w:r>
            <w:r>
              <w:rPr>
                <w:rFonts w:ascii="Times New Roman" w:hAnsi="Times New Roman"/>
                <w:sz w:val="17"/>
              </w:rPr>
              <w:t xml:space="preserve">, </w:t>
            </w:r>
            <w:r>
              <w:rPr>
                <w:rFonts w:ascii="Consolas" w:hAnsi="Consolas"/>
                <w:sz w:val="14"/>
              </w:rPr>
              <w:t>middleware</w:t>
            </w:r>
            <w:r>
              <w:rPr>
                <w:rFonts w:ascii="Times New Roman" w:hAnsi="Times New Roman"/>
                <w:sz w:val="17"/>
              </w:rPr>
              <w:t xml:space="preserve">, </w:t>
            </w:r>
            <w:r>
              <w:rPr>
                <w:rFonts w:ascii="Consolas" w:hAnsi="Consolas"/>
                <w:sz w:val="14"/>
              </w:rPr>
              <w:t>services</w:t>
            </w:r>
            <w:r>
              <w:rPr>
                <w:rFonts w:ascii="Times New Roman" w:hAnsi="Times New Roman"/>
                <w:sz w:val="17"/>
              </w:rPr>
              <w:t xml:space="preserve">, </w:t>
            </w:r>
            <w:r>
              <w:rPr>
                <w:rFonts w:ascii="Consolas" w:hAnsi="Consolas"/>
                <w:sz w:val="14"/>
              </w:rPr>
              <w:t>controllers</w:t>
            </w:r>
            <w:r>
              <w:rPr>
                <w:rFonts w:ascii="Times New Roman" w:hAnsi="Times New Roman"/>
                <w:sz w:val="17"/>
              </w:rPr>
              <w:t xml:space="preserve">, </w:t>
            </w:r>
            <w:r>
              <w:rPr>
                <w:rFonts w:ascii="Consolas" w:hAnsi="Consolas"/>
                <w:sz w:val="14"/>
              </w:rPr>
              <w:t>routes</w:t>
            </w:r>
            <w:r>
              <w:rPr>
                <w:rFonts w:ascii="Times New Roman" w:hAnsi="Times New Roman"/>
                <w:sz w:val="17"/>
              </w:rPr>
              <w:t xml:space="preserve">, </w:t>
            </w:r>
            <w:r>
              <w:rPr>
                <w:rFonts w:ascii="Consolas" w:hAnsi="Consolas"/>
                <w:sz w:val="14"/>
              </w:rPr>
              <w:t>utils</w:t>
            </w:r>
            <w:r>
              <w:rPr>
                <w:rFonts w:ascii="Times New Roman" w:hAnsi="Times New Roman"/>
                <w:sz w:val="17"/>
              </w:rPr>
              <w:t>.</w:t>
            </w:r>
          </w:p>
        </w:tc>
      </w:tr>
      <w:tr>
        <w:tc>
          <w:tcPr>
            <w:tcW w:type="dxa" w:w="2247"/>
          </w:tcPr>
          <w:p>
            <w:pPr>
              <w:spacing w:line="240" w:lineRule="auto" w:after="0"/>
            </w:pPr>
            <w:r>
              <w:rPr>
                <w:rFonts w:ascii="Times New Roman" w:hAnsi="Times New Roman"/>
              </w:rPr>
            </w:r>
            <w:r>
              <w:rPr>
                <w:rFonts w:ascii="Times New Roman" w:hAnsi="Times New Roman"/>
                <w:sz w:val="17"/>
              </w:rPr>
              <w:t>File organisation (client)</w:t>
            </w:r>
          </w:p>
        </w:tc>
        <w:tc>
          <w:tcPr>
            <w:tcW w:type="dxa" w:w="6537"/>
          </w:tcPr>
          <w:p>
            <w:pPr>
              <w:spacing w:line="240" w:lineRule="auto" w:after="0"/>
            </w:pPr>
            <w:r>
              <w:rPr>
                <w:rFonts w:ascii="Times New Roman" w:hAnsi="Times New Roman"/>
              </w:rPr>
            </w:r>
            <w:r>
              <w:rPr>
                <w:rFonts w:ascii="Times New Roman" w:hAnsi="Times New Roman"/>
                <w:sz w:val="17"/>
              </w:rPr>
              <w:t xml:space="preserve">Separation into </w:t>
            </w:r>
            <w:r>
              <w:rPr>
                <w:rFonts w:ascii="Consolas" w:hAnsi="Consolas"/>
                <w:sz w:val="14"/>
              </w:rPr>
              <w:t>api</w:t>
            </w:r>
            <w:r>
              <w:rPr>
                <w:rFonts w:ascii="Times New Roman" w:hAnsi="Times New Roman"/>
                <w:sz w:val="17"/>
              </w:rPr>
              <w:t xml:space="preserve">, </w:t>
            </w:r>
            <w:r>
              <w:rPr>
                <w:rFonts w:ascii="Consolas" w:hAnsi="Consolas"/>
                <w:sz w:val="14"/>
              </w:rPr>
              <w:t>context</w:t>
            </w:r>
            <w:r>
              <w:rPr>
                <w:rFonts w:ascii="Times New Roman" w:hAnsi="Times New Roman"/>
                <w:sz w:val="17"/>
              </w:rPr>
              <w:t xml:space="preserve">, </w:t>
            </w:r>
            <w:r>
              <w:rPr>
                <w:rFonts w:ascii="Consolas" w:hAnsi="Consolas"/>
                <w:sz w:val="14"/>
              </w:rPr>
              <w:t>components</w:t>
            </w:r>
            <w:r>
              <w:rPr>
                <w:rFonts w:ascii="Times New Roman" w:hAnsi="Times New Roman"/>
                <w:sz w:val="17"/>
              </w:rPr>
              <w:t xml:space="preserve">, </w:t>
            </w:r>
            <w:r>
              <w:rPr>
                <w:rFonts w:ascii="Consolas" w:hAnsi="Consolas"/>
                <w:sz w:val="14"/>
              </w:rPr>
              <w:t>pages</w:t>
            </w:r>
            <w:r>
              <w:rPr>
                <w:rFonts w:ascii="Times New Roman" w:hAnsi="Times New Roman"/>
                <w:sz w:val="17"/>
              </w:rPr>
              <w:t xml:space="preserve">, </w:t>
            </w:r>
            <w:r>
              <w:rPr>
                <w:rFonts w:ascii="Consolas" w:hAnsi="Consolas"/>
                <w:sz w:val="14"/>
              </w:rPr>
              <w:t>utils</w:t>
            </w:r>
            <w:r>
              <w:rPr>
                <w:rFonts w:ascii="Times New Roman" w:hAnsi="Times New Roman"/>
                <w:sz w:val="17"/>
              </w:rPr>
              <w:t xml:space="preserve">, </w:t>
            </w:r>
            <w:r>
              <w:rPr>
                <w:rFonts w:ascii="Consolas" w:hAnsi="Consolas"/>
                <w:sz w:val="14"/>
              </w:rPr>
              <w:t>styles</w:t>
            </w:r>
            <w:r>
              <w:rPr>
                <w:rFonts w:ascii="Times New Roman" w:hAnsi="Times New Roman"/>
                <w:sz w:val="17"/>
              </w:rPr>
              <w:t>.</w:t>
            </w:r>
          </w:p>
        </w:tc>
      </w:tr>
      <w:tr>
        <w:tc>
          <w:tcPr>
            <w:tcW w:type="dxa" w:w="2247"/>
            <w:shd w:val="clear" w:color="auto" w:fill="F4F6FA"/>
          </w:tcPr>
          <w:p>
            <w:pPr>
              <w:spacing w:line="240" w:lineRule="auto" w:after="0"/>
            </w:pPr>
            <w:r>
              <w:rPr>
                <w:rFonts w:ascii="Times New Roman" w:hAnsi="Times New Roman"/>
              </w:rPr>
            </w:r>
            <w:r>
              <w:rPr>
                <w:rFonts w:ascii="Times New Roman" w:hAnsi="Times New Roman"/>
                <w:sz w:val="17"/>
              </w:rPr>
              <w:t>Asynchronous code</w:t>
            </w:r>
          </w:p>
        </w:tc>
        <w:tc>
          <w:tcPr>
            <w:tcW w:type="dxa" w:w="6537"/>
            <w:shd w:val="clear" w:color="auto" w:fill="F4F6FA"/>
          </w:tcPr>
          <w:p>
            <w:pPr>
              <w:spacing w:line="240" w:lineRule="auto" w:after="0"/>
            </w:pPr>
            <w:r>
              <w:rPr>
                <w:rFonts w:ascii="Times New Roman" w:hAnsi="Times New Roman"/>
              </w:rPr>
            </w:r>
            <w:r>
              <w:rPr>
                <w:rFonts w:ascii="Consolas" w:hAnsi="Consolas"/>
                <w:sz w:val="14"/>
              </w:rPr>
              <w:t>async</w:t>
            </w:r>
            <w:r>
              <w:rPr>
                <w:rFonts w:ascii="Times New Roman" w:hAnsi="Times New Roman"/>
                <w:sz w:val="17"/>
              </w:rPr>
              <w:t xml:space="preserve"> / </w:t>
            </w:r>
            <w:r>
              <w:rPr>
                <w:rFonts w:ascii="Consolas" w:hAnsi="Consolas"/>
                <w:sz w:val="14"/>
              </w:rPr>
              <w:t>await</w:t>
            </w:r>
            <w:r>
              <w:rPr>
                <w:rFonts w:ascii="Times New Roman" w:hAnsi="Times New Roman"/>
                <w:sz w:val="17"/>
              </w:rPr>
              <w:t xml:space="preserve"> throughout; no raw promise chains and no callbacks.</w:t>
            </w:r>
          </w:p>
        </w:tc>
      </w:tr>
      <w:tr>
        <w:tc>
          <w:tcPr>
            <w:tcW w:type="dxa" w:w="2247"/>
          </w:tcPr>
          <w:p>
            <w:pPr>
              <w:spacing w:line="240" w:lineRule="auto" w:after="0"/>
            </w:pPr>
            <w:r>
              <w:rPr>
                <w:rFonts w:ascii="Times New Roman" w:hAnsi="Times New Roman"/>
              </w:rPr>
            </w:r>
            <w:r>
              <w:rPr>
                <w:rFonts w:ascii="Times New Roman" w:hAnsi="Times New Roman"/>
                <w:sz w:val="17"/>
              </w:rPr>
              <w:t>Error handling</w:t>
            </w:r>
          </w:p>
        </w:tc>
        <w:tc>
          <w:tcPr>
            <w:tcW w:type="dxa" w:w="6537"/>
          </w:tcPr>
          <w:p>
            <w:pPr>
              <w:spacing w:line="240" w:lineRule="auto" w:after="0"/>
            </w:pPr>
            <w:r>
              <w:rPr>
                <w:rFonts w:ascii="Times New Roman" w:hAnsi="Times New Roman"/>
              </w:rPr>
            </w:r>
            <w:r>
              <w:rPr>
                <w:rFonts w:ascii="Times New Roman" w:hAnsi="Times New Roman"/>
                <w:sz w:val="17"/>
              </w:rPr>
              <w:t xml:space="preserve">Controllers throw </w:t>
            </w:r>
            <w:r>
              <w:rPr>
                <w:rFonts w:ascii="Consolas" w:hAnsi="Consolas"/>
                <w:sz w:val="14"/>
              </w:rPr>
              <w:t>ApiError</w:t>
            </w:r>
            <w:r>
              <w:rPr>
                <w:rFonts w:ascii="Times New Roman" w:hAnsi="Times New Roman"/>
                <w:sz w:val="17"/>
              </w:rPr>
              <w:t>; a single middleware converts every error into the response envelope. No controller formats an error itself.</w:t>
            </w:r>
          </w:p>
        </w:tc>
      </w:tr>
      <w:tr>
        <w:tc>
          <w:tcPr>
            <w:tcW w:type="dxa" w:w="2247"/>
            <w:shd w:val="clear" w:color="auto" w:fill="F4F6FA"/>
          </w:tcPr>
          <w:p>
            <w:pPr>
              <w:spacing w:line="240" w:lineRule="auto" w:after="0"/>
            </w:pPr>
            <w:r>
              <w:rPr>
                <w:rFonts w:ascii="Times New Roman" w:hAnsi="Times New Roman"/>
              </w:rPr>
            </w:r>
            <w:r>
              <w:rPr>
                <w:rFonts w:ascii="Times New Roman" w:hAnsi="Times New Roman"/>
                <w:sz w:val="17"/>
              </w:rPr>
              <w:t>Comments</w:t>
            </w:r>
          </w:p>
        </w:tc>
        <w:tc>
          <w:tcPr>
            <w:tcW w:type="dxa" w:w="6537"/>
            <w:shd w:val="clear" w:color="auto" w:fill="F4F6FA"/>
          </w:tcPr>
          <w:p>
            <w:pPr>
              <w:spacing w:line="240" w:lineRule="auto" w:after="0"/>
            </w:pPr>
            <w:r>
              <w:rPr>
                <w:rFonts w:ascii="Times New Roman" w:hAnsi="Times New Roman"/>
              </w:rPr>
            </w:r>
            <w:r>
              <w:rPr>
                <w:rFonts w:ascii="Times New Roman" w:hAnsi="Times New Roman"/>
                <w:sz w:val="17"/>
              </w:rPr>
              <w:t xml:space="preserve">Every module opens with a block comment stating its purpose. Inline comments explain </w:t>
            </w:r>
            <w:r>
              <w:rPr>
                <w:rFonts w:ascii="Times New Roman" w:hAnsi="Times New Roman"/>
                <w:b/>
                <w:sz w:val="17"/>
              </w:rPr>
              <w:t>why</w:t>
            </w:r>
            <w:r>
              <w:rPr>
                <w:rFonts w:ascii="Times New Roman" w:hAnsi="Times New Roman"/>
                <w:sz w:val="17"/>
              </w:rPr>
              <w:t>, not what — the code already states what.</w:t>
            </w:r>
          </w:p>
        </w:tc>
      </w:tr>
      <w:tr>
        <w:tc>
          <w:tcPr>
            <w:tcW w:type="dxa" w:w="2247"/>
          </w:tcPr>
          <w:p>
            <w:pPr>
              <w:spacing w:line="240" w:lineRule="auto" w:after="0"/>
            </w:pPr>
            <w:r>
              <w:rPr>
                <w:rFonts w:ascii="Times New Roman" w:hAnsi="Times New Roman"/>
              </w:rPr>
            </w:r>
            <w:r>
              <w:rPr>
                <w:rFonts w:ascii="Times New Roman" w:hAnsi="Times New Roman"/>
                <w:sz w:val="17"/>
              </w:rPr>
              <w:t>Line length</w:t>
            </w:r>
          </w:p>
        </w:tc>
        <w:tc>
          <w:tcPr>
            <w:tcW w:type="dxa" w:w="6537"/>
          </w:tcPr>
          <w:p>
            <w:pPr>
              <w:spacing w:line="240" w:lineRule="auto" w:after="0"/>
            </w:pPr>
            <w:r>
              <w:rPr>
                <w:rFonts w:ascii="Times New Roman" w:hAnsi="Times New Roman"/>
              </w:rPr>
            </w:r>
            <w:r>
              <w:rPr>
                <w:rFonts w:ascii="Times New Roman" w:hAnsi="Times New Roman"/>
                <w:sz w:val="17"/>
              </w:rPr>
              <w:t>Approximately 100 characters.</w:t>
            </w:r>
          </w:p>
        </w:tc>
      </w:tr>
      <w:tr>
        <w:tc>
          <w:tcPr>
            <w:tcW w:type="dxa" w:w="2247"/>
            <w:shd w:val="clear" w:color="auto" w:fill="F4F6FA"/>
          </w:tcPr>
          <w:p>
            <w:pPr>
              <w:spacing w:line="240" w:lineRule="auto" w:after="0"/>
            </w:pPr>
            <w:r>
              <w:rPr>
                <w:rFonts w:ascii="Times New Roman" w:hAnsi="Times New Roman"/>
              </w:rPr>
            </w:r>
            <w:r>
              <w:rPr>
                <w:rFonts w:ascii="Times New Roman" w:hAnsi="Times New Roman"/>
                <w:sz w:val="17"/>
              </w:rPr>
              <w:t>Magic numbers</w:t>
            </w:r>
          </w:p>
        </w:tc>
        <w:tc>
          <w:tcPr>
            <w:tcW w:type="dxa" w:w="6537"/>
            <w:shd w:val="clear" w:color="auto" w:fill="F4F6FA"/>
          </w:tcPr>
          <w:p>
            <w:pPr>
              <w:spacing w:line="240" w:lineRule="auto" w:after="0"/>
            </w:pPr>
            <w:r>
              <w:rPr>
                <w:rFonts w:ascii="Times New Roman" w:hAnsi="Times New Roman"/>
              </w:rPr>
            </w:r>
            <w:r>
              <w:rPr>
                <w:rFonts w:ascii="Times New Roman" w:hAnsi="Times New Roman"/>
                <w:sz w:val="17"/>
              </w:rPr>
              <w:t xml:space="preserve">Avoided. Business rules live in named constants: </w:t>
            </w:r>
            <w:r>
              <w:rPr>
                <w:rFonts w:ascii="Consolas" w:hAnsi="Consolas"/>
                <w:sz w:val="14"/>
              </w:rPr>
              <w:t>FREE_SHIPPING_THRESHOLD</w:t>
            </w:r>
            <w:r>
              <w:rPr>
                <w:rFonts w:ascii="Times New Roman" w:hAnsi="Times New Roman"/>
                <w:sz w:val="17"/>
              </w:rPr>
              <w:t xml:space="preserve">, </w:t>
            </w:r>
            <w:r>
              <w:rPr>
                <w:rFonts w:ascii="Consolas" w:hAnsi="Consolas"/>
                <w:sz w:val="14"/>
              </w:rPr>
              <w:t>TAX_RATE</w:t>
            </w:r>
            <w:r>
              <w:rPr>
                <w:rFonts w:ascii="Times New Roman" w:hAnsi="Times New Roman"/>
                <w:sz w:val="17"/>
              </w:rPr>
              <w:t xml:space="preserve">, </w:t>
            </w:r>
            <w:r>
              <w:rPr>
                <w:rFonts w:ascii="Consolas" w:hAnsi="Consolas"/>
                <w:sz w:val="14"/>
              </w:rPr>
              <w:t>MAX_QTY_PER_ITEM</w:t>
            </w:r>
            <w:r>
              <w:rPr>
                <w:rFonts w:ascii="Times New Roman" w:hAnsi="Times New Roman"/>
                <w:sz w:val="17"/>
              </w:rPr>
              <w:t>.</w:t>
            </w:r>
          </w:p>
        </w:tc>
      </w:tr>
      <w:tr>
        <w:tc>
          <w:tcPr>
            <w:tcW w:type="dxa" w:w="2247"/>
          </w:tcPr>
          <w:p>
            <w:pPr>
              <w:spacing w:line="240" w:lineRule="auto" w:after="0"/>
            </w:pPr>
            <w:r>
              <w:rPr>
                <w:rFonts w:ascii="Times New Roman" w:hAnsi="Times New Roman"/>
              </w:rPr>
            </w:r>
            <w:r>
              <w:rPr>
                <w:rFonts w:ascii="Times New Roman" w:hAnsi="Times New Roman"/>
                <w:sz w:val="17"/>
              </w:rPr>
              <w:t>Imports</w:t>
            </w:r>
          </w:p>
        </w:tc>
        <w:tc>
          <w:tcPr>
            <w:tcW w:type="dxa" w:w="6537"/>
          </w:tcPr>
          <w:p>
            <w:pPr>
              <w:spacing w:line="240" w:lineRule="auto" w:after="0"/>
            </w:pPr>
            <w:r>
              <w:rPr>
                <w:rFonts w:ascii="Times New Roman" w:hAnsi="Times New Roman"/>
              </w:rPr>
            </w:r>
            <w:r>
              <w:rPr>
                <w:rFonts w:ascii="Times New Roman" w:hAnsi="Times New Roman"/>
                <w:sz w:val="17"/>
              </w:rPr>
              <w:t>Grouped: Node built-ins, then third-party packages, then local modules.</w:t>
            </w:r>
          </w:p>
        </w:tc>
      </w:tr>
    </w:tbl>
    <w:p>
      <w:pPr>
        <w:spacing w:line="240" w:lineRule="auto" w:after="240"/>
      </w:pPr>
    </w:p>
    <w:p>
      <w:pPr>
        <w:pStyle w:val="Heading2"/>
      </w:pPr>
      <w:r>
        <w:t>7.2  Project Directory Structure</w:t>
      </w:r>
    </w:p>
    <w:p>
      <w:pPr>
        <w:keepNext/>
        <w:spacing w:line="240" w:lineRule="auto" w:before="200" w:after="60"/>
      </w:pPr>
      <w:r>
        <w:rPr>
          <w:b/>
          <w:color w:val="1F3B73"/>
          <w:sz w:val="19"/>
        </w:rPr>
        <w:t>Listing 4 — project directory structure</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5"/>
              </w:rPr>
              <w:t>ecommerce-app/</w:t>
            </w:r>
          </w:p>
          <w:p>
            <w:pPr>
              <w:spacing w:line="240" w:lineRule="auto" w:after="0" w:before="0"/>
            </w:pPr>
            <w:r>
              <w:rPr>
                <w:rFonts w:ascii="Consolas" w:hAnsi="Consolas" w:eastAsia="Consolas"/>
                <w:sz w:val="15"/>
              </w:rPr>
              <w:t>├── server/                          Node.js + Express REST API</w:t>
            </w:r>
          </w:p>
          <w:p>
            <w:pPr>
              <w:spacing w:line="240" w:lineRule="auto" w:after="0" w:before="0"/>
            </w:pPr>
            <w:r>
              <w:rPr>
                <w:rFonts w:ascii="Consolas" w:hAnsi="Consolas" w:eastAsia="Consolas"/>
                <w:sz w:val="15"/>
              </w:rPr>
              <w:t>│   ├── src/</w:t>
            </w:r>
          </w:p>
          <w:p>
            <w:pPr>
              <w:spacing w:line="240" w:lineRule="auto" w:after="0" w:before="0"/>
            </w:pPr>
            <w:r>
              <w:rPr>
                <w:rFonts w:ascii="Consolas" w:hAnsi="Consolas" w:eastAsia="Consolas"/>
                <w:sz w:val="15"/>
              </w:rPr>
              <w:t>│   │   ├── config/</w:t>
            </w:r>
          </w:p>
          <w:p>
            <w:pPr>
              <w:spacing w:line="240" w:lineRule="auto" w:after="0" w:before="0"/>
            </w:pPr>
            <w:r>
              <w:rPr>
                <w:rFonts w:ascii="Consolas" w:hAnsi="Consolas" w:eastAsia="Consolas"/>
                <w:sz w:val="15"/>
              </w:rPr>
              <w:t>│   │   │   ├── env.js                Validated environment configuration</w:t>
            </w:r>
          </w:p>
          <w:p>
            <w:pPr>
              <w:spacing w:line="240" w:lineRule="auto" w:after="0" w:before="0"/>
            </w:pPr>
            <w:r>
              <w:rPr>
                <w:rFonts w:ascii="Consolas" w:hAnsi="Consolas" w:eastAsia="Consolas"/>
                <w:sz w:val="15"/>
              </w:rPr>
              <w:t>│   │   │   └── db.js                 Connection management; transaction capability probe</w:t>
            </w:r>
          </w:p>
          <w:p>
            <w:pPr>
              <w:spacing w:line="240" w:lineRule="auto" w:after="0" w:before="0"/>
            </w:pPr>
            <w:r>
              <w:rPr>
                <w:rFonts w:ascii="Consolas" w:hAnsi="Consolas" w:eastAsia="Consolas"/>
                <w:sz w:val="15"/>
              </w:rPr>
              <w:t>│   │   ├── models/</w:t>
            </w:r>
          </w:p>
          <w:p>
            <w:pPr>
              <w:spacing w:line="240" w:lineRule="auto" w:after="0" w:before="0"/>
            </w:pPr>
            <w:r>
              <w:rPr>
                <w:rFonts w:ascii="Consolas" w:hAnsi="Consolas" w:eastAsia="Consolas"/>
                <w:sz w:val="15"/>
              </w:rPr>
              <w:t>│   │   │   ├── User.js               Schema, password hashing hook, comparison method</w:t>
            </w:r>
          </w:p>
          <w:p>
            <w:pPr>
              <w:spacing w:line="240" w:lineRule="auto" w:after="0" w:before="0"/>
            </w:pPr>
            <w:r>
              <w:rPr>
                <w:rFonts w:ascii="Consolas" w:hAnsi="Consolas" w:eastAsia="Consolas"/>
                <w:sz w:val="15"/>
              </w:rPr>
              <w:t>│   │   │   ├── Category.js           Schema with slug derivation</w:t>
            </w:r>
          </w:p>
          <w:p>
            <w:pPr>
              <w:spacing w:line="240" w:lineRule="auto" w:after="0" w:before="0"/>
            </w:pPr>
            <w:r>
              <w:rPr>
                <w:rFonts w:ascii="Consolas" w:hAnsi="Consolas" w:eastAsia="Consolas"/>
                <w:sz w:val="15"/>
              </w:rPr>
              <w:t>│   │   │   ├── Product.js            Schema, text and compound indexes, virtuals</w:t>
            </w:r>
          </w:p>
          <w:p>
            <w:pPr>
              <w:spacing w:line="240" w:lineRule="auto" w:after="0" w:before="0"/>
            </w:pPr>
            <w:r>
              <w:rPr>
                <w:rFonts w:ascii="Consolas" w:hAnsi="Consolas" w:eastAsia="Consolas"/>
                <w:sz w:val="15"/>
              </w:rPr>
              <w:t>│   │   │   └── Order.js              Schema, embedded lines, state-transition table</w:t>
            </w:r>
          </w:p>
          <w:p>
            <w:pPr>
              <w:spacing w:line="240" w:lineRule="auto" w:after="0" w:before="0"/>
            </w:pPr>
            <w:r>
              <w:rPr>
                <w:rFonts w:ascii="Consolas" w:hAnsi="Consolas" w:eastAsia="Consolas"/>
                <w:sz w:val="15"/>
              </w:rPr>
              <w:t>│   │   ├── middleware/</w:t>
            </w:r>
          </w:p>
          <w:p>
            <w:pPr>
              <w:spacing w:line="240" w:lineRule="auto" w:after="0" w:before="0"/>
            </w:pPr>
            <w:r>
              <w:rPr>
                <w:rFonts w:ascii="Consolas" w:hAnsi="Consolas" w:eastAsia="Consolas"/>
                <w:sz w:val="15"/>
              </w:rPr>
              <w:t>│   │   │   ├── auth.js               protect, restrictTo, optionalAuth</w:t>
            </w:r>
          </w:p>
          <w:p>
            <w:pPr>
              <w:spacing w:line="240" w:lineRule="auto" w:after="0" w:before="0"/>
            </w:pPr>
            <w:r>
              <w:rPr>
                <w:rFonts w:ascii="Consolas" w:hAnsi="Consolas" w:eastAsia="Consolas"/>
                <w:sz w:val="15"/>
              </w:rPr>
              <w:t>│   │   │   ├── validate.js           express-validator bridge</w:t>
            </w:r>
          </w:p>
          <w:p>
            <w:pPr>
              <w:spacing w:line="240" w:lineRule="auto" w:after="0" w:before="0"/>
            </w:pPr>
            <w:r>
              <w:rPr>
                <w:rFonts w:ascii="Consolas" w:hAnsi="Consolas" w:eastAsia="Consolas"/>
                <w:sz w:val="15"/>
              </w:rPr>
              <w:t>│   │   │   ├── rateLimiter.js        API and authentication request budgets</w:t>
            </w:r>
          </w:p>
          <w:p>
            <w:pPr>
              <w:spacing w:line="240" w:lineRule="auto" w:after="0" w:before="0"/>
            </w:pPr>
            <w:r>
              <w:rPr>
                <w:rFonts w:ascii="Consolas" w:hAnsi="Consolas" w:eastAsia="Consolas"/>
                <w:sz w:val="15"/>
              </w:rPr>
              <w:t>│   │   │   └── errorHandler.js       Central error normalisation and 404 handler</w:t>
            </w:r>
          </w:p>
          <w:p>
            <w:pPr>
              <w:spacing w:line="240" w:lineRule="auto" w:after="0" w:before="0"/>
            </w:pPr>
            <w:r>
              <w:rPr>
                <w:rFonts w:ascii="Consolas" w:hAnsi="Consolas" w:eastAsia="Consolas"/>
                <w:sz w:val="15"/>
              </w:rPr>
              <w:t>│   │   ├── services/</w:t>
            </w:r>
          </w:p>
          <w:p>
            <w:pPr>
              <w:spacing w:line="240" w:lineRule="auto" w:after="0" w:before="0"/>
            </w:pPr>
            <w:r>
              <w:rPr>
                <w:rFonts w:ascii="Consolas" w:hAnsi="Consolas" w:eastAsia="Consolas"/>
                <w:sz w:val="15"/>
              </w:rPr>
              <w:t>│   │   │   ├── catalogService.js     Query-string to Mongo filter construction</w:t>
            </w:r>
          </w:p>
          <w:p>
            <w:pPr>
              <w:spacing w:line="240" w:lineRule="auto" w:after="0" w:before="0"/>
            </w:pPr>
            <w:r>
              <w:rPr>
                <w:rFonts w:ascii="Consolas" w:hAnsi="Consolas" w:eastAsia="Consolas"/>
                <w:sz w:val="15"/>
              </w:rPr>
              <w:t>│   │   │   ├── checkoutService.js    Pricing, atomic reservation, compensation</w:t>
            </w:r>
          </w:p>
          <w:p>
            <w:pPr>
              <w:spacing w:line="240" w:lineRule="auto" w:after="0" w:before="0"/>
            </w:pPr>
            <w:r>
              <w:rPr>
                <w:rFonts w:ascii="Consolas" w:hAnsi="Consolas" w:eastAsia="Consolas"/>
                <w:sz w:val="15"/>
              </w:rPr>
              <w:t>│   │   │   └── paymentService.js     Simulated gateway; Luhn and expiry validation</w:t>
            </w:r>
          </w:p>
          <w:p>
            <w:pPr>
              <w:spacing w:line="240" w:lineRule="auto" w:after="0" w:before="0"/>
            </w:pPr>
            <w:r>
              <w:rPr>
                <w:rFonts w:ascii="Consolas" w:hAnsi="Consolas" w:eastAsia="Consolas"/>
                <w:sz w:val="15"/>
              </w:rPr>
              <w:t>│   │   ├── controllers/              One per module</w:t>
            </w:r>
          </w:p>
          <w:p>
            <w:pPr>
              <w:spacing w:line="240" w:lineRule="auto" w:after="0" w:before="0"/>
            </w:pPr>
            <w:r>
              <w:rPr>
                <w:rFonts w:ascii="Consolas" w:hAnsi="Consolas" w:eastAsia="Consolas"/>
                <w:sz w:val="15"/>
              </w:rPr>
              <w:t>│   │   ├── routes/                   Validation rules beside each route</w:t>
            </w:r>
          </w:p>
          <w:p>
            <w:pPr>
              <w:spacing w:line="240" w:lineRule="auto" w:after="0" w:before="0"/>
            </w:pPr>
            <w:r>
              <w:rPr>
                <w:rFonts w:ascii="Consolas" w:hAnsi="Consolas" w:eastAsia="Consolas"/>
                <w:sz w:val="15"/>
              </w:rPr>
              <w:t>│   │   ├── utils/</w:t>
            </w:r>
          </w:p>
          <w:p>
            <w:pPr>
              <w:spacing w:line="240" w:lineRule="auto" w:after="0" w:before="0"/>
            </w:pPr>
            <w:r>
              <w:rPr>
                <w:rFonts w:ascii="Consolas" w:hAnsi="Consolas" w:eastAsia="Consolas"/>
                <w:sz w:val="15"/>
              </w:rPr>
              <w:t>│   │   │   ├── ApiError.js           Error type carrying an HTTP status</w:t>
            </w:r>
          </w:p>
          <w:p>
            <w:pPr>
              <w:spacing w:line="240" w:lineRule="auto" w:after="0" w:before="0"/>
            </w:pPr>
            <w:r>
              <w:rPr>
                <w:rFonts w:ascii="Consolas" w:hAnsi="Consolas" w:eastAsia="Consolas"/>
                <w:sz w:val="15"/>
              </w:rPr>
              <w:t>│   │   │   ├── asyncHandler.js       Forwards rejected promises to next()</w:t>
            </w:r>
          </w:p>
          <w:p>
            <w:pPr>
              <w:spacing w:line="240" w:lineRule="auto" w:after="0" w:before="0"/>
            </w:pPr>
            <w:r>
              <w:rPr>
                <w:rFonts w:ascii="Consolas" w:hAnsi="Consolas" w:eastAsia="Consolas"/>
                <w:sz w:val="15"/>
              </w:rPr>
              <w:t>│   │   │   ├── token.js              JWT sign and verify</w:t>
            </w:r>
          </w:p>
          <w:p>
            <w:pPr>
              <w:spacing w:line="240" w:lineRule="auto" w:after="0" w:before="0"/>
            </w:pPr>
            <w:r>
              <w:rPr>
                <w:rFonts w:ascii="Consolas" w:hAnsi="Consolas" w:eastAsia="Consolas"/>
                <w:sz w:val="15"/>
              </w:rPr>
              <w:t>│   │   │   ├── invoice.js            Cryptographically random invoice numbers</w:t>
            </w:r>
          </w:p>
          <w:p>
            <w:pPr>
              <w:spacing w:line="240" w:lineRule="auto" w:after="0" w:before="0"/>
            </w:pPr>
            <w:r>
              <w:rPr>
                <w:rFonts w:ascii="Consolas" w:hAnsi="Consolas" w:eastAsia="Consolas"/>
                <w:sz w:val="15"/>
              </w:rPr>
              <w:t>│   │   │   ├── calendar.js           Timezone-correct calendar-day helpers</w:t>
            </w:r>
          </w:p>
          <w:p>
            <w:pPr>
              <w:spacing w:line="240" w:lineRule="auto" w:after="0" w:before="0"/>
            </w:pPr>
            <w:r>
              <w:rPr>
                <w:rFonts w:ascii="Consolas" w:hAnsi="Consolas" w:eastAsia="Consolas"/>
                <w:sz w:val="15"/>
              </w:rPr>
              <w:t>│   │   │   └── slugify.js            URL-safe slug derivation</w:t>
            </w:r>
          </w:p>
          <w:p>
            <w:pPr>
              <w:spacing w:line="240" w:lineRule="auto" w:after="0" w:before="0"/>
            </w:pPr>
            <w:r>
              <w:rPr>
                <w:rFonts w:ascii="Consolas" w:hAnsi="Consolas" w:eastAsia="Consolas"/>
                <w:sz w:val="15"/>
              </w:rPr>
              <w:t>│   │   ├── seed/                     Demonstration data</w:t>
            </w:r>
          </w:p>
          <w:p>
            <w:pPr>
              <w:spacing w:line="240" w:lineRule="auto" w:after="0" w:before="0"/>
            </w:pPr>
            <w:r>
              <w:rPr>
                <w:rFonts w:ascii="Consolas" w:hAnsi="Consolas" w:eastAsia="Consolas"/>
                <w:sz w:val="15"/>
              </w:rPr>
              <w:t>│   │   ├── app.js                    Middleware assembly; exported unstarted</w:t>
            </w:r>
          </w:p>
          <w:p>
            <w:pPr>
              <w:spacing w:line="240" w:lineRule="auto" w:after="0" w:before="0"/>
            </w:pPr>
            <w:r>
              <w:rPr>
                <w:rFonts w:ascii="Consolas" w:hAnsi="Consolas" w:eastAsia="Consolas"/>
                <w:sz w:val="15"/>
              </w:rPr>
              <w:t>│   │   └── server.js                 Port binding and graceful shutdown</w:t>
            </w:r>
          </w:p>
          <w:p>
            <w:pPr>
              <w:spacing w:line="240" w:lineRule="auto" w:after="0" w:before="0"/>
            </w:pPr>
            <w:r>
              <w:rPr>
                <w:rFonts w:ascii="Consolas" w:hAnsi="Consolas" w:eastAsia="Consolas"/>
                <w:sz w:val="15"/>
              </w:rPr>
              <w:t>│   └── tests/</w:t>
            </w:r>
          </w:p>
          <w:p>
            <w:pPr>
              <w:spacing w:line="240" w:lineRule="auto" w:after="0" w:before="0"/>
            </w:pPr>
            <w:r>
              <w:rPr>
                <w:rFonts w:ascii="Consolas" w:hAnsi="Consolas" w:eastAsia="Consolas"/>
                <w:sz w:val="15"/>
              </w:rPr>
              <w:t>│       ├── setup.js                  In-memory MongoDB lifecycle</w:t>
            </w:r>
          </w:p>
          <w:p>
            <w:pPr>
              <w:spacing w:line="240" w:lineRule="auto" w:after="0" w:before="0"/>
            </w:pPr>
            <w:r>
              <w:rPr>
                <w:rFonts w:ascii="Consolas" w:hAnsi="Consolas" w:eastAsia="Consolas"/>
                <w:sz w:val="15"/>
              </w:rPr>
              <w:t>│       ├── helpers.js                Shared fixtures</w:t>
            </w:r>
          </w:p>
          <w:p>
            <w:pPr>
              <w:spacing w:line="240" w:lineRule="auto" w:after="0" w:before="0"/>
            </w:pPr>
            <w:r>
              <w:rPr>
                <w:rFonts w:ascii="Consolas" w:hAnsi="Consolas" w:eastAsia="Consolas"/>
                <w:sz w:val="15"/>
              </w:rPr>
              <w:t>│       ├── unit/                     5 suites,  55 cases</w:t>
            </w:r>
          </w:p>
          <w:p>
            <w:pPr>
              <w:spacing w:line="240" w:lineRule="auto" w:after="0" w:before="0"/>
            </w:pPr>
            <w:r>
              <w:rPr>
                <w:rFonts w:ascii="Consolas" w:hAnsi="Consolas" w:eastAsia="Consolas"/>
                <w:sz w:val="15"/>
              </w:rPr>
              <w:t>│       ├── integration/              4 suites,  69 cases</w:t>
            </w:r>
          </w:p>
          <w:p>
            <w:pPr>
              <w:spacing w:line="240" w:lineRule="auto" w:after="0" w:before="0"/>
            </w:pPr>
            <w:r>
              <w:rPr>
                <w:rFonts w:ascii="Consolas" w:hAnsi="Consolas" w:eastAsia="Consolas"/>
                <w:sz w:val="15"/>
              </w:rPr>
              <w:t>│       └── system/                   1 suite,    5 cases</w:t>
            </w:r>
          </w:p>
          <w:p>
            <w:pPr>
              <w:spacing w:line="240" w:lineRule="auto" w:after="0" w:before="0"/>
            </w:pPr>
            <w:r>
              <w:rPr>
                <w:rFonts w:ascii="Consolas" w:hAnsi="Consolas" w:eastAsia="Consolas"/>
                <w:sz w:val="15"/>
              </w:rPr>
              <w:t>└── client/                           React 18 single-page application</w:t>
            </w:r>
          </w:p>
          <w:p>
            <w:pPr>
              <w:spacing w:line="240" w:lineRule="auto" w:after="0" w:before="0"/>
            </w:pPr>
            <w:r>
              <w:rPr>
                <w:rFonts w:ascii="Consolas" w:hAnsi="Consolas" w:eastAsia="Consolas"/>
                <w:sz w:val="15"/>
              </w:rPr>
              <w:t xml:space="preserve">    ├── public/                       Favicon and bundled product illustrations</w:t>
            </w:r>
          </w:p>
          <w:p>
            <w:pPr>
              <w:spacing w:line="240" w:lineRule="auto" w:after="0" w:before="0"/>
            </w:pPr>
            <w:r>
              <w:rPr>
                <w:rFonts w:ascii="Consolas" w:hAnsi="Consolas" w:eastAsia="Consolas"/>
                <w:sz w:val="15"/>
              </w:rPr>
              <w:t xml:space="preserve">    └── src/</w:t>
            </w:r>
          </w:p>
          <w:p>
            <w:pPr>
              <w:spacing w:line="240" w:lineRule="auto" w:after="0" w:before="0"/>
            </w:pPr>
            <w:r>
              <w:rPr>
                <w:rFonts w:ascii="Consolas" w:hAnsi="Consolas" w:eastAsia="Consolas"/>
                <w:sz w:val="15"/>
              </w:rPr>
              <w:t xml:space="preserve">        ├── api/                      Axios instance and endpoint wrappers</w:t>
            </w:r>
          </w:p>
          <w:p>
            <w:pPr>
              <w:spacing w:line="240" w:lineRule="auto" w:after="0" w:before="0"/>
            </w:pPr>
            <w:r>
              <w:rPr>
                <w:rFonts w:ascii="Consolas" w:hAnsi="Consolas" w:eastAsia="Consolas"/>
                <w:sz w:val="15"/>
              </w:rPr>
              <w:t xml:space="preserve">        ├── context/                  Auth, Cart and Toast providers</w:t>
            </w:r>
          </w:p>
          <w:p>
            <w:pPr>
              <w:spacing w:line="240" w:lineRule="auto" w:after="0" w:before="0"/>
            </w:pPr>
            <w:r>
              <w:rPr>
                <w:rFonts w:ascii="Consolas" w:hAnsi="Consolas" w:eastAsia="Consolas"/>
                <w:sz w:val="15"/>
              </w:rPr>
              <w:t xml:space="preserve">        ├── components/               Reusable presentational components</w:t>
            </w:r>
          </w:p>
          <w:p>
            <w:pPr>
              <w:spacing w:line="240" w:lineRule="auto" w:after="0" w:before="0"/>
            </w:pPr>
            <w:r>
              <w:rPr>
                <w:rFonts w:ascii="Consolas" w:hAnsi="Consolas" w:eastAsia="Consolas"/>
                <w:sz w:val="15"/>
              </w:rPr>
              <w:t xml:space="preserve">        ├── pages/                    22 screens, including pages/admin/</w:t>
            </w:r>
          </w:p>
          <w:p>
            <w:pPr>
              <w:spacing w:line="240" w:lineRule="auto" w:after="0" w:before="0"/>
            </w:pPr>
            <w:r>
              <w:rPr>
                <w:rFonts w:ascii="Consolas" w:hAnsi="Consolas" w:eastAsia="Consolas"/>
                <w:sz w:val="15"/>
              </w:rPr>
              <w:t xml:space="preserve">        ├── utils/                    Currency, date and status formatting</w:t>
            </w:r>
          </w:p>
          <w:p>
            <w:pPr>
              <w:spacing w:line="240" w:lineRule="auto" w:after="0" w:before="0"/>
            </w:pPr>
            <w:r>
              <w:rPr>
                <w:rFonts w:ascii="Consolas" w:hAnsi="Consolas" w:eastAsia="Consolas"/>
                <w:sz w:val="15"/>
              </w:rPr>
              <w:t xml:space="preserve">        ├── styles/global.css         Design tokens, fluid grid, responsive rules</w:t>
            </w:r>
          </w:p>
          <w:p>
            <w:pPr>
              <w:spacing w:line="240" w:lineRule="auto" w:after="0" w:before="0"/>
            </w:pPr>
            <w:r>
              <w:rPr>
                <w:rFonts w:ascii="Consolas" w:hAnsi="Consolas" w:eastAsia="Consolas"/>
                <w:sz w:val="15"/>
              </w:rPr>
              <w:t xml:space="preserve">        ├── App.jsx                   Route table</w:t>
            </w:r>
          </w:p>
          <w:p>
            <w:pPr>
              <w:spacing w:line="240" w:lineRule="auto" w:after="0" w:before="0"/>
            </w:pPr>
            <w:r>
              <w:rPr>
                <w:rFonts w:ascii="Consolas" w:hAnsi="Consolas" w:eastAsia="Consolas"/>
                <w:sz w:val="15"/>
              </w:rPr>
              <w:t xml:space="preserve">        └── main.jsx                  Entry point and provider composition</w:t>
            </w:r>
          </w:p>
        </w:tc>
      </w:tr>
    </w:tbl>
    <w:p>
      <w:pPr>
        <w:spacing w:line="240" w:lineRule="auto" w:after="200"/>
      </w:pPr>
    </w:p>
    <w:p>
      <w:pPr>
        <w:pStyle w:val="Heading2"/>
      </w:pPr>
      <w:r>
        <w:t>7.3  Selected Implementation Listings</w:t>
      </w:r>
    </w:p>
    <w:p>
      <w:pPr>
        <w:spacing w:line="480" w:lineRule="auto" w:after="0"/>
        <w:ind w:firstLine="576"/>
        <w:jc w:val="both"/>
      </w:pPr>
      <w:r>
        <w:rPr>
          <w:b w:val="0"/>
          <w:i w:val="0"/>
          <w:sz w:val="24"/>
        </w:rPr>
        <w:t>The complete source is reproduced in Appendix A. This section presents the listings that carry the design decisions discussed in Chapter 6, each with an explanation of what it does and why it is written that way.</w:t>
      </w:r>
    </w:p>
    <w:p>
      <w:pPr>
        <w:pStyle w:val="Heading3"/>
      </w:pPr>
      <w:r>
        <w:t>7.3.1  Password storage</w:t>
      </w:r>
    </w:p>
    <w:p>
      <w:pPr>
        <w:keepNext/>
        <w:spacing w:line="240" w:lineRule="auto" w:before="200" w:after="60"/>
      </w:pPr>
      <w:r>
        <w:rPr>
          <w:b/>
          <w:color w:val="1F3B73"/>
          <w:sz w:val="19"/>
        </w:rPr>
        <w:t>Listing 5 — models/User.js, password hashing and verification</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6"/>
              </w:rPr>
              <w:t>/**</w:t>
            </w:r>
          </w:p>
          <w:p>
            <w:pPr>
              <w:spacing w:line="240" w:lineRule="auto" w:after="0" w:before="0"/>
            </w:pPr>
            <w:r>
              <w:rPr>
                <w:rFonts w:ascii="Consolas" w:hAnsi="Consolas" w:eastAsia="Consolas"/>
                <w:sz w:val="16"/>
              </w:rPr>
              <w:t xml:space="preserve"> * Hash the password before every save in which it changed.</w:t>
            </w:r>
          </w:p>
          <w:p>
            <w:pPr>
              <w:spacing w:line="240" w:lineRule="auto" w:after="0" w:before="0"/>
            </w:pPr>
            <w:r>
              <w:rPr>
                <w:rFonts w:ascii="Consolas" w:hAnsi="Consolas" w:eastAsia="Consolas"/>
                <w:sz w:val="16"/>
              </w:rPr>
              <w:t xml:space="preserve"> * Guarding on `isModified` prevents re-hashing an already-hashed value when an</w:t>
            </w:r>
          </w:p>
          <w:p>
            <w:pPr>
              <w:spacing w:line="240" w:lineRule="auto" w:after="0" w:before="0"/>
            </w:pPr>
            <w:r>
              <w:rPr>
                <w:rFonts w:ascii="Consolas" w:hAnsi="Consolas" w:eastAsia="Consolas"/>
                <w:sz w:val="16"/>
              </w:rPr>
              <w:t xml:space="preserve"> * unrelated field (for example `lastLoginAt`) is updated.</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userSchema.pre('save', async function hashPassword(next) {</w:t>
            </w:r>
          </w:p>
          <w:p>
            <w:pPr>
              <w:spacing w:line="240" w:lineRule="auto" w:after="0" w:before="0"/>
            </w:pPr>
            <w:r>
              <w:rPr>
                <w:rFonts w:ascii="Consolas" w:hAnsi="Consolas" w:eastAsia="Consolas"/>
                <w:sz w:val="16"/>
              </w:rPr>
              <w:t xml:space="preserve">  if (!this.isModified('password')) return next();</w:t>
            </w:r>
          </w:p>
          <w:p>
            <w:pPr>
              <w:spacing w:line="240" w:lineRule="auto" w:after="0" w:before="0"/>
            </w:pPr>
            <w:r>
              <w:rPr>
                <w:rFonts w:ascii="Consolas" w:hAnsi="Consolas" w:eastAsia="Consolas"/>
                <w:sz w:val="16"/>
              </w:rPr>
              <w:t xml:space="preserve">  try {</w:t>
            </w:r>
          </w:p>
          <w:p>
            <w:pPr>
              <w:spacing w:line="240" w:lineRule="auto" w:after="0" w:before="0"/>
            </w:pPr>
            <w:r>
              <w:rPr>
                <w:rFonts w:ascii="Consolas" w:hAnsi="Consolas" w:eastAsia="Consolas"/>
                <w:sz w:val="16"/>
              </w:rPr>
              <w:t xml:space="preserve">    this.password = await bcrypt.hash(this.password, SALT_ROUNDS);</w:t>
            </w:r>
          </w:p>
          <w:p>
            <w:pPr>
              <w:spacing w:line="240" w:lineRule="auto" w:after="0" w:before="0"/>
            </w:pPr>
            <w:r>
              <w:rPr>
                <w:rFonts w:ascii="Consolas" w:hAnsi="Consolas" w:eastAsia="Consolas"/>
                <w:sz w:val="16"/>
              </w:rPr>
              <w:t xml:space="preserve">    return next();</w:t>
            </w:r>
          </w:p>
          <w:p>
            <w:pPr>
              <w:spacing w:line="240" w:lineRule="auto" w:after="0" w:before="0"/>
            </w:pPr>
            <w:r>
              <w:rPr>
                <w:rFonts w:ascii="Consolas" w:hAnsi="Consolas" w:eastAsia="Consolas"/>
                <w:sz w:val="16"/>
              </w:rPr>
              <w:t xml:space="preserve">  } catch (error) {</w:t>
            </w:r>
          </w:p>
          <w:p>
            <w:pPr>
              <w:spacing w:line="240" w:lineRule="auto" w:after="0" w:before="0"/>
            </w:pPr>
            <w:r>
              <w:rPr>
                <w:rFonts w:ascii="Consolas" w:hAnsi="Consolas" w:eastAsia="Consolas"/>
                <w:sz w:val="16"/>
              </w:rPr>
              <w:t xml:space="preserve">    return next(error);</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w:t>
            </w:r>
          </w:p>
          <w:p>
            <w:pPr>
              <w:spacing w:line="240" w:lineRule="auto" w:after="0" w:before="0"/>
            </w:pPr>
            <w:r>
              <w:rPr>
                <w:rFonts w:ascii="Consolas" w:hAnsi="Consolas" w:eastAsia="Consolas"/>
                <w:sz w:val="16"/>
              </w:rPr>
              <w:t xml:space="preserve"> * Constant-time comparison of a candidate password against the stored hash.</w:t>
            </w:r>
          </w:p>
          <w:p>
            <w:pPr>
              <w:spacing w:line="240" w:lineRule="auto" w:after="0" w:before="0"/>
            </w:pPr>
            <w:r>
              <w:rPr>
                <w:rFonts w:ascii="Consolas" w:hAnsi="Consolas" w:eastAsia="Consolas"/>
                <w:sz w:val="16"/>
              </w:rPr>
              <w:t xml:space="preserve"> * @param {string} candidate plain-text password supplied at login</w:t>
            </w:r>
          </w:p>
          <w:p>
            <w:pPr>
              <w:spacing w:line="240" w:lineRule="auto" w:after="0" w:before="0"/>
            </w:pPr>
            <w:r>
              <w:rPr>
                <w:rFonts w:ascii="Consolas" w:hAnsi="Consolas" w:eastAsia="Consolas"/>
                <w:sz w:val="16"/>
              </w:rPr>
              <w:t xml:space="preserve"> * @returns {Promise&lt;boolean&gt;}</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userSchema.methods.comparePassword = function comparePassword(candidate) {</w:t>
            </w:r>
          </w:p>
          <w:p>
            <w:pPr>
              <w:spacing w:line="240" w:lineRule="auto" w:after="0" w:before="0"/>
            </w:pPr>
            <w:r>
              <w:rPr>
                <w:rFonts w:ascii="Consolas" w:hAnsi="Consolas" w:eastAsia="Consolas"/>
                <w:sz w:val="16"/>
              </w:rPr>
              <w:t xml:space="preserve">  return bcrypt.compare(candidate, this.password);</w:t>
            </w:r>
          </w:p>
          <w:p>
            <w:pPr>
              <w:spacing w:line="240" w:lineRule="auto" w:after="0" w:before="0"/>
            </w:pPr>
            <w:r>
              <w:rPr>
                <w:rFonts w:ascii="Consolas" w:hAnsi="Consolas" w:eastAsia="Consolas"/>
                <w:sz w:val="16"/>
              </w:rPr>
              <w:t>};</w:t>
            </w:r>
          </w:p>
        </w:tc>
      </w:tr>
    </w:tbl>
    <w:p>
      <w:pPr>
        <w:spacing w:line="240" w:lineRule="auto" w:after="200"/>
      </w:pPr>
    </w:p>
    <w:p>
      <w:pPr>
        <w:spacing w:line="480" w:lineRule="auto" w:after="0"/>
        <w:ind w:firstLine="576"/>
        <w:jc w:val="both"/>
      </w:pPr>
      <w:r>
        <w:rPr>
          <w:b w:val="0"/>
          <w:i w:val="0"/>
          <w:sz w:val="24"/>
        </w:rPr>
        <w:t>Three points. The guard on `isModified` prevents an already-hashed value being hashed a second time when an unrelated field such as `lastLoginAt` is saved — without it, the stored hash would be destroyed on the user’s next sign-in. A work factor of twelve costs roughly a quarter of a second per hash, which is negligible on a login but makes an offline brute-force attempt expensive. And `bcrypt.compare` performs a constant-time comparison, so the time taken to reject a wrong password reveals nothing about how much of it was correct.</w:t>
      </w:r>
    </w:p>
    <w:p>
      <w:pPr>
        <w:pStyle w:val="Heading3"/>
      </w:pPr>
      <w:r>
        <w:t>7.3.2  Central error handling</w:t>
      </w:r>
    </w:p>
    <w:p>
      <w:pPr>
        <w:keepNext/>
        <w:spacing w:line="240" w:lineRule="auto" w:before="200" w:after="60"/>
      </w:pPr>
      <w:r>
        <w:rPr>
          <w:b/>
          <w:color w:val="1F3B73"/>
          <w:sz w:val="19"/>
        </w:rPr>
        <w:t>Listing 6 — middleware/errorHandler.js, error normalisation</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6"/>
              </w:rPr>
              <w:t>/**</w:t>
            </w:r>
          </w:p>
          <w:p>
            <w:pPr>
              <w:spacing w:line="240" w:lineRule="auto" w:after="0" w:before="0"/>
            </w:pPr>
            <w:r>
              <w:rPr>
                <w:rFonts w:ascii="Consolas" w:hAnsi="Consolas" w:eastAsia="Consolas"/>
                <w:sz w:val="16"/>
              </w:rPr>
              <w:t xml:space="preserve"> * Translates driver- and Mongoose-specific errors into ApiError instances so</w:t>
            </w:r>
          </w:p>
          <w:p>
            <w:pPr>
              <w:spacing w:line="240" w:lineRule="auto" w:after="0" w:before="0"/>
            </w:pPr>
            <w:r>
              <w:rPr>
                <w:rFonts w:ascii="Consolas" w:hAnsi="Consolas" w:eastAsia="Consolas"/>
                <w:sz w:val="16"/>
              </w:rPr>
              <w:t xml:space="preserve"> * that the responder below only ever deals with one error shape.</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function normaliseError(error) {</w:t>
            </w:r>
          </w:p>
          <w:p>
            <w:pPr>
              <w:spacing w:line="240" w:lineRule="auto" w:after="0" w:before="0"/>
            </w:pPr>
            <w:r>
              <w:rPr>
                <w:rFonts w:ascii="Consolas" w:hAnsi="Consolas" w:eastAsia="Consolas"/>
                <w:sz w:val="16"/>
              </w:rPr>
              <w:t xml:space="preserve">  if (error instanceof ApiError) return error;</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 Schema validation failed (required field missing, min/max violated, ...)</w:t>
            </w:r>
          </w:p>
          <w:p>
            <w:pPr>
              <w:spacing w:line="240" w:lineRule="auto" w:after="0" w:before="0"/>
            </w:pPr>
            <w:r>
              <w:rPr>
                <w:rFonts w:ascii="Consolas" w:hAnsi="Consolas" w:eastAsia="Consolas"/>
                <w:sz w:val="16"/>
              </w:rPr>
              <w:t xml:space="preserve">  if (error instanceof mongoose.Error.ValidationError) {</w:t>
            </w:r>
          </w:p>
          <w:p>
            <w:pPr>
              <w:spacing w:line="240" w:lineRule="auto" w:after="0" w:before="0"/>
            </w:pPr>
            <w:r>
              <w:rPr>
                <w:rFonts w:ascii="Consolas" w:hAnsi="Consolas" w:eastAsia="Consolas"/>
                <w:sz w:val="16"/>
              </w:rPr>
              <w:t xml:space="preserve">    const details = Object.values(error.errors).map((e) =&gt; ({</w:t>
            </w:r>
          </w:p>
          <w:p>
            <w:pPr>
              <w:spacing w:line="240" w:lineRule="auto" w:after="0" w:before="0"/>
            </w:pPr>
            <w:r>
              <w:rPr>
                <w:rFonts w:ascii="Consolas" w:hAnsi="Consolas" w:eastAsia="Consolas"/>
                <w:sz w:val="16"/>
              </w:rPr>
              <w:t xml:space="preserve">      field: e.path,</w:t>
            </w:r>
          </w:p>
          <w:p>
            <w:pPr>
              <w:spacing w:line="240" w:lineRule="auto" w:after="0" w:before="0"/>
            </w:pPr>
            <w:r>
              <w:rPr>
                <w:rFonts w:ascii="Consolas" w:hAnsi="Consolas" w:eastAsia="Consolas"/>
                <w:sz w:val="16"/>
              </w:rPr>
              <w:t xml:space="preserve">      message: e.message,</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return ApiError.unprocessable('Some of the submitted values are invalid.', details);</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 A path parameter was not a valid ObjectId.</w:t>
            </w:r>
          </w:p>
          <w:p>
            <w:pPr>
              <w:spacing w:line="240" w:lineRule="auto" w:after="0" w:before="0"/>
            </w:pPr>
            <w:r>
              <w:rPr>
                <w:rFonts w:ascii="Consolas" w:hAnsi="Consolas" w:eastAsia="Consolas"/>
                <w:sz w:val="16"/>
              </w:rPr>
              <w:t xml:space="preserve">  if (error instanceof mongoose.Error.CastError) {</w:t>
            </w:r>
          </w:p>
          <w:p>
            <w:pPr>
              <w:spacing w:line="240" w:lineRule="auto" w:after="0" w:before="0"/>
            </w:pPr>
            <w:r>
              <w:rPr>
                <w:rFonts w:ascii="Consolas" w:hAnsi="Consolas" w:eastAsia="Consolas"/>
                <w:sz w:val="16"/>
              </w:rPr>
              <w:t xml:space="preserve">    return ApiError.badRequest(`'${error.value}' is not a valid ${error.path}.`);</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 Unique index violation.</w:t>
            </w:r>
          </w:p>
          <w:p>
            <w:pPr>
              <w:spacing w:line="240" w:lineRule="auto" w:after="0" w:before="0"/>
            </w:pPr>
            <w:r>
              <w:rPr>
                <w:rFonts w:ascii="Consolas" w:hAnsi="Consolas" w:eastAsia="Consolas"/>
                <w:sz w:val="16"/>
              </w:rPr>
              <w:t xml:space="preserve">  if (error.code === 11000) {</w:t>
            </w:r>
          </w:p>
          <w:p>
            <w:pPr>
              <w:spacing w:line="240" w:lineRule="auto" w:after="0" w:before="0"/>
            </w:pPr>
            <w:r>
              <w:rPr>
                <w:rFonts w:ascii="Consolas" w:hAnsi="Consolas" w:eastAsia="Consolas"/>
                <w:sz w:val="16"/>
              </w:rPr>
              <w:t xml:space="preserve">    const field = Object.keys(error.keyValue || {})[0] || 'value';</w:t>
            </w:r>
          </w:p>
          <w:p>
            <w:pPr>
              <w:spacing w:line="240" w:lineRule="auto" w:after="0" w:before="0"/>
            </w:pPr>
            <w:r>
              <w:rPr>
                <w:rFonts w:ascii="Consolas" w:hAnsi="Consolas" w:eastAsia="Consolas"/>
                <w:sz w:val="16"/>
              </w:rPr>
              <w:t xml:space="preserve">    const friendly = field === 'email'</w:t>
            </w:r>
          </w:p>
          <w:p>
            <w:pPr>
              <w:spacing w:line="240" w:lineRule="auto" w:after="0" w:before="0"/>
            </w:pPr>
            <w:r>
              <w:rPr>
                <w:rFonts w:ascii="Consolas" w:hAnsi="Consolas" w:eastAsia="Consolas"/>
                <w:sz w:val="16"/>
              </w:rPr>
              <w:t xml:space="preserve">      ? 'An account with this email address already exists.'</w:t>
            </w:r>
          </w:p>
          <w:p>
            <w:pPr>
              <w:spacing w:line="240" w:lineRule="auto" w:after="0" w:before="0"/>
            </w:pPr>
            <w:r>
              <w:rPr>
                <w:rFonts w:ascii="Consolas" w:hAnsi="Consolas" w:eastAsia="Consolas"/>
                <w:sz w:val="16"/>
              </w:rPr>
              <w:t xml:space="preserve">      : `A record with this ${field} already exists.`;</w:t>
            </w:r>
          </w:p>
          <w:p>
            <w:pPr>
              <w:spacing w:line="240" w:lineRule="auto" w:after="0" w:before="0"/>
            </w:pPr>
            <w:r>
              <w:rPr>
                <w:rFonts w:ascii="Consolas" w:hAnsi="Consolas" w:eastAsia="Consolas"/>
                <w:sz w:val="16"/>
              </w:rPr>
              <w:t xml:space="preserve">    return ApiError.conflict(friendly);</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 Body parser rejected a malformed JSON payload.</w:t>
            </w:r>
          </w:p>
          <w:p>
            <w:pPr>
              <w:spacing w:line="240" w:lineRule="auto" w:after="0" w:before="0"/>
            </w:pPr>
            <w:r>
              <w:rPr>
                <w:rFonts w:ascii="Consolas" w:hAnsi="Consolas" w:eastAsia="Consolas"/>
                <w:sz w:val="16"/>
              </w:rPr>
              <w:t xml:space="preserve">  if (error.type === 'entity.parse.failed') {</w:t>
            </w:r>
          </w:p>
          <w:p>
            <w:pPr>
              <w:spacing w:line="240" w:lineRule="auto" w:after="0" w:before="0"/>
            </w:pPr>
            <w:r>
              <w:rPr>
                <w:rFonts w:ascii="Consolas" w:hAnsi="Consolas" w:eastAsia="Consolas"/>
                <w:sz w:val="16"/>
              </w:rPr>
              <w:t xml:space="preserve">    return ApiError.badRequest('The request body is not valid JSON.');</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return error;</w:t>
            </w:r>
          </w:p>
          <w:p>
            <w:pPr>
              <w:spacing w:line="240" w:lineRule="auto" w:after="0" w:before="0"/>
            </w:pPr>
            <w:r>
              <w:rPr>
                <w:rFonts w:ascii="Consolas" w:hAnsi="Consolas" w:eastAsia="Consolas"/>
                <w:sz w:val="16"/>
              </w:rPr>
              <w:t>}</w:t>
            </w:r>
          </w:p>
        </w:tc>
      </w:tr>
    </w:tbl>
    <w:p>
      <w:pPr>
        <w:spacing w:line="240" w:lineRule="auto" w:after="200"/>
      </w:pPr>
    </w:p>
    <w:p>
      <w:pPr>
        <w:spacing w:line="480" w:lineRule="auto" w:after="0"/>
        <w:ind w:firstLine="576"/>
        <w:jc w:val="both"/>
      </w:pPr>
      <w:r>
        <w:rPr>
          <w:b w:val="0"/>
          <w:i w:val="0"/>
          <w:sz w:val="24"/>
        </w:rPr>
        <w:t>Converging every failure on one handler gives a single place to decide what the client is allowed to see. Driver messages, stack traces and the shape of a failing query are logged on the server but never returned in production, because each of them helps an attacker map the system. The same function also translates Mongoose validation failures and duplicate-key violations into the field-level detail list the interface renders, so a 409 on a duplicate email arrives as a sentence the user can act on rather than as `E11000 duplicate key error collection`.</w:t>
      </w:r>
    </w:p>
    <w:p>
      <w:pPr>
        <w:pStyle w:val="Heading3"/>
      </w:pPr>
      <w:r>
        <w:t>7.3.3  Client-side cart state</w:t>
      </w:r>
    </w:p>
    <w:p>
      <w:pPr>
        <w:keepNext/>
        <w:spacing w:line="240" w:lineRule="auto" w:before="200" w:after="60"/>
      </w:pPr>
      <w:r>
        <w:rPr>
          <w:b/>
          <w:color w:val="1F3B73"/>
          <w:sz w:val="19"/>
        </w:rPr>
        <w:t>Listing 7 — context/CartContext.jsx, cart loading and reduction</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6"/>
              </w:rPr>
              <w:t>/** Reads the persisted cart, discarding anything that is not well formed. */</w:t>
            </w:r>
          </w:p>
          <w:p>
            <w:pPr>
              <w:spacing w:line="240" w:lineRule="auto" w:after="0" w:before="0"/>
            </w:pPr>
            <w:r>
              <w:rPr>
                <w:rFonts w:ascii="Consolas" w:hAnsi="Consolas" w:eastAsia="Consolas"/>
                <w:sz w:val="16"/>
              </w:rPr>
              <w:t>function loadCart() {</w:t>
            </w:r>
          </w:p>
          <w:p>
            <w:pPr>
              <w:spacing w:line="240" w:lineRule="auto" w:after="0" w:before="0"/>
            </w:pPr>
            <w:r>
              <w:rPr>
                <w:rFonts w:ascii="Consolas" w:hAnsi="Consolas" w:eastAsia="Consolas"/>
                <w:sz w:val="16"/>
              </w:rPr>
              <w:t xml:space="preserve">  try {</w:t>
            </w:r>
          </w:p>
          <w:p>
            <w:pPr>
              <w:spacing w:line="240" w:lineRule="auto" w:after="0" w:before="0"/>
            </w:pPr>
            <w:r>
              <w:rPr>
                <w:rFonts w:ascii="Consolas" w:hAnsi="Consolas" w:eastAsia="Consolas"/>
                <w:sz w:val="16"/>
              </w:rPr>
              <w:t xml:space="preserve">    const raw = localStorage.getItem(CART_KEY);</w:t>
            </w:r>
          </w:p>
          <w:p>
            <w:pPr>
              <w:spacing w:line="240" w:lineRule="auto" w:after="0" w:before="0"/>
            </w:pPr>
            <w:r>
              <w:rPr>
                <w:rFonts w:ascii="Consolas" w:hAnsi="Consolas" w:eastAsia="Consolas"/>
                <w:sz w:val="16"/>
              </w:rPr>
              <w:t xml:space="preserve">    if (!raw) return [];</w:t>
            </w:r>
          </w:p>
          <w:p>
            <w:pPr>
              <w:spacing w:line="240" w:lineRule="auto" w:after="0" w:before="0"/>
            </w:pPr>
            <w:r>
              <w:rPr>
                <w:rFonts w:ascii="Consolas" w:hAnsi="Consolas" w:eastAsia="Consolas"/>
                <w:sz w:val="16"/>
              </w:rPr>
              <w:t xml:space="preserve">    const parsed = JSON.parse(raw);</w:t>
            </w:r>
          </w:p>
          <w:p>
            <w:pPr>
              <w:spacing w:line="240" w:lineRule="auto" w:after="0" w:before="0"/>
            </w:pPr>
            <w:r>
              <w:rPr>
                <w:rFonts w:ascii="Consolas" w:hAnsi="Consolas" w:eastAsia="Consolas"/>
                <w:sz w:val="16"/>
              </w:rPr>
              <w:t xml:space="preserve">    if (!Array.isArray(parsed)) return [];</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return parsed</w:t>
            </w:r>
          </w:p>
          <w:p>
            <w:pPr>
              <w:spacing w:line="240" w:lineRule="auto" w:after="0" w:before="0"/>
            </w:pPr>
            <w:r>
              <w:rPr>
                <w:rFonts w:ascii="Consolas" w:hAnsi="Consolas" w:eastAsia="Consolas"/>
                <w:sz w:val="16"/>
              </w:rPr>
              <w:t xml:space="preserve">      .filter((line) =&gt; line &amp;&amp; typeof line.productId === 'string'</w:t>
            </w:r>
          </w:p>
          <w:p>
            <w:pPr>
              <w:spacing w:line="240" w:lineRule="auto" w:after="0" w:before="0"/>
            </w:pPr>
            <w:r>
              <w:rPr>
                <w:rFonts w:ascii="Consolas" w:hAnsi="Consolas" w:eastAsia="Consolas"/>
                <w:sz w:val="16"/>
              </w:rPr>
              <w:t xml:space="preserve">        &amp;&amp; Number.isInteger(line.quantity) &amp;&amp; line.quantity &gt; 0)</w:t>
            </w:r>
          </w:p>
          <w:p>
            <w:pPr>
              <w:spacing w:line="240" w:lineRule="auto" w:after="0" w:before="0"/>
            </w:pPr>
            <w:r>
              <w:rPr>
                <w:rFonts w:ascii="Consolas" w:hAnsi="Consolas" w:eastAsia="Consolas"/>
                <w:sz w:val="16"/>
              </w:rPr>
              <w:t xml:space="preserve">      .slice(0, MAX_DISTINCT_ITEMS)</w:t>
            </w:r>
          </w:p>
          <w:p>
            <w:pPr>
              <w:spacing w:line="240" w:lineRule="auto" w:after="0" w:before="0"/>
            </w:pPr>
            <w:r>
              <w:rPr>
                <w:rFonts w:ascii="Consolas" w:hAnsi="Consolas" w:eastAsia="Consolas"/>
                <w:sz w:val="16"/>
              </w:rPr>
              <w:t xml:space="preserve">      .map((line) =&gt; ({ ...line, quantity: Math.min(line.quantity, MAX_QTY_PER_ITEM) }));</w:t>
            </w:r>
          </w:p>
          <w:p>
            <w:pPr>
              <w:spacing w:line="240" w:lineRule="auto" w:after="0" w:before="0"/>
            </w:pPr>
            <w:r>
              <w:rPr>
                <w:rFonts w:ascii="Consolas" w:hAnsi="Consolas" w:eastAsia="Consolas"/>
                <w:sz w:val="16"/>
              </w:rPr>
              <w:t xml:space="preserve">  } catch {</w:t>
            </w:r>
          </w:p>
          <w:p>
            <w:pPr>
              <w:spacing w:line="240" w:lineRule="auto" w:after="0" w:before="0"/>
            </w:pPr>
            <w:r>
              <w:rPr>
                <w:rFonts w:ascii="Consolas" w:hAnsi="Consolas" w:eastAsia="Consolas"/>
                <w:sz w:val="16"/>
              </w:rPr>
              <w:t xml:space="preserve">    // Corrupt or unavailable storage must not stop the app from loading.</w:t>
            </w:r>
          </w:p>
          <w:p>
            <w:pPr>
              <w:spacing w:line="240" w:lineRule="auto" w:after="0" w:before="0"/>
            </w:pPr>
            <w:r>
              <w:rPr>
                <w:rFonts w:ascii="Consolas" w:hAnsi="Consolas" w:eastAsia="Consolas"/>
                <w:sz w:val="16"/>
              </w:rPr>
              <w:t xml:space="preserve">    return [];</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function cartReducer(state, action) {</w:t>
            </w:r>
          </w:p>
          <w:p>
            <w:pPr>
              <w:spacing w:line="240" w:lineRule="auto" w:after="0" w:before="0"/>
            </w:pPr>
            <w:r>
              <w:rPr>
                <w:rFonts w:ascii="Consolas" w:hAnsi="Consolas" w:eastAsia="Consolas"/>
                <w:sz w:val="16"/>
              </w:rPr>
              <w:t xml:space="preserve">  switch (action.type) {</w:t>
            </w:r>
          </w:p>
          <w:p>
            <w:pPr>
              <w:spacing w:line="240" w:lineRule="auto" w:after="0" w:before="0"/>
            </w:pPr>
            <w:r>
              <w:rPr>
                <w:rFonts w:ascii="Consolas" w:hAnsi="Consolas" w:eastAsia="Consolas"/>
                <w:sz w:val="16"/>
              </w:rPr>
              <w:t xml:space="preserve">    case 'ADD': {</w:t>
            </w:r>
          </w:p>
          <w:p>
            <w:pPr>
              <w:spacing w:line="240" w:lineRule="auto" w:after="0" w:before="0"/>
            </w:pPr>
            <w:r>
              <w:rPr>
                <w:rFonts w:ascii="Consolas" w:hAnsi="Consolas" w:eastAsia="Consolas"/>
                <w:sz w:val="16"/>
              </w:rPr>
              <w:t xml:space="preserve">      const { product, quantity } = action;</w:t>
            </w:r>
          </w:p>
          <w:p>
            <w:pPr>
              <w:spacing w:line="240" w:lineRule="auto" w:after="0" w:before="0"/>
            </w:pPr>
            <w:r>
              <w:rPr>
                <w:rFonts w:ascii="Consolas" w:hAnsi="Consolas" w:eastAsia="Consolas"/>
                <w:sz w:val="16"/>
              </w:rPr>
              <w:t xml:space="preserve">      const existing = state.find((line) =&gt; line.productId === product._id);</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if (existing) {</w:t>
            </w:r>
          </w:p>
          <w:p>
            <w:pPr>
              <w:spacing w:line="240" w:lineRule="auto" w:after="0" w:before="0"/>
            </w:pPr>
            <w:r>
              <w:rPr>
                <w:rFonts w:ascii="Consolas" w:hAnsi="Consolas" w:eastAsia="Consolas"/>
                <w:sz w:val="16"/>
              </w:rPr>
              <w:t xml:space="preserve">        const capped = Math.min(existing.quantity + quantity, MAX_QTY_PER_ITEM, product.stockCount);</w:t>
            </w:r>
          </w:p>
          <w:p>
            <w:pPr>
              <w:spacing w:line="240" w:lineRule="auto" w:after="0" w:before="0"/>
            </w:pPr>
            <w:r>
              <w:rPr>
                <w:rFonts w:ascii="Consolas" w:hAnsi="Consolas" w:eastAsia="Consolas"/>
                <w:sz w:val="16"/>
              </w:rPr>
              <w:t xml:space="preserve">        return state.map((line) =&gt;</w:t>
            </w:r>
          </w:p>
          <w:p>
            <w:pPr>
              <w:spacing w:line="240" w:lineRule="auto" w:after="0" w:before="0"/>
            </w:pPr>
            <w:r>
              <w:rPr>
                <w:rFonts w:ascii="Consolas" w:hAnsi="Consolas" w:eastAsia="Consolas"/>
                <w:sz w:val="16"/>
              </w:rPr>
              <w:t xml:space="preserve">          line.productId === product._id ? { ...line, quantity: capped } : line);</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if (state.length &gt;= MAX_DISTINCT_ITEMS) return state;</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return [...state, {</w:t>
            </w:r>
          </w:p>
          <w:p>
            <w:pPr>
              <w:spacing w:line="240" w:lineRule="auto" w:after="0" w:before="0"/>
            </w:pPr>
            <w:r>
              <w:rPr>
                <w:rFonts w:ascii="Consolas" w:hAnsi="Consolas" w:eastAsia="Consolas"/>
                <w:sz w:val="16"/>
              </w:rPr>
              <w:t xml:space="preserve">        productId: product._id,</w:t>
            </w:r>
          </w:p>
          <w:p>
            <w:pPr>
              <w:spacing w:line="240" w:lineRule="auto" w:after="0" w:before="0"/>
            </w:pPr>
            <w:r>
              <w:rPr>
                <w:rFonts w:ascii="Consolas" w:hAnsi="Consolas" w:eastAsia="Consolas"/>
                <w:sz w:val="16"/>
              </w:rPr>
              <w:t xml:space="preserve">        title: product.title,</w:t>
            </w:r>
          </w:p>
          <w:p>
            <w:pPr>
              <w:spacing w:line="240" w:lineRule="auto" w:after="0" w:before="0"/>
            </w:pPr>
            <w:r>
              <w:rPr>
                <w:rFonts w:ascii="Consolas" w:hAnsi="Consolas" w:eastAsia="Consolas"/>
                <w:sz w:val="16"/>
              </w:rPr>
              <w:t xml:space="preserve">        price: product.price,</w:t>
            </w:r>
          </w:p>
          <w:p>
            <w:pPr>
              <w:spacing w:line="240" w:lineRule="auto" w:after="0" w:before="0"/>
            </w:pPr>
            <w:r>
              <w:rPr>
                <w:rFonts w:ascii="Consolas" w:hAnsi="Consolas" w:eastAsia="Consolas"/>
                <w:sz w:val="16"/>
              </w:rPr>
              <w:t xml:space="preserve">        imageUrl: product.imageUrl,</w:t>
            </w:r>
          </w:p>
          <w:p>
            <w:pPr>
              <w:spacing w:line="240" w:lineRule="auto" w:after="0" w:before="0"/>
            </w:pPr>
            <w:r>
              <w:rPr>
                <w:rFonts w:ascii="Consolas" w:hAnsi="Consolas" w:eastAsia="Consolas"/>
                <w:sz w:val="16"/>
              </w:rPr>
              <w:t xml:space="preserve">        stockCount: product.stockCount,</w:t>
            </w:r>
          </w:p>
          <w:p>
            <w:pPr>
              <w:spacing w:line="240" w:lineRule="auto" w:after="0" w:before="0"/>
            </w:pPr>
            <w:r>
              <w:rPr>
                <w:rFonts w:ascii="Consolas" w:hAnsi="Consolas" w:eastAsia="Consolas"/>
                <w:sz w:val="16"/>
              </w:rPr>
              <w:t xml:space="preserve">        quantity: Math.min(quantity, MAX_QTY_PER_ITEM, product.stockCount),</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case 'SET_QUANTITY': {</w:t>
            </w:r>
          </w:p>
          <w:p>
            <w:pPr>
              <w:spacing w:line="240" w:lineRule="auto" w:after="0" w:before="0"/>
            </w:pPr>
            <w:r>
              <w:rPr>
                <w:rFonts w:ascii="Consolas" w:hAnsi="Consolas" w:eastAsia="Consolas"/>
                <w:sz w:val="16"/>
              </w:rPr>
              <w:t xml:space="preserve">      const quantity = Math.max(1, Math.min(action.quantity, MAX_QTY_PER_ITEM));</w:t>
            </w:r>
          </w:p>
          <w:p>
            <w:pPr>
              <w:spacing w:line="240" w:lineRule="auto" w:after="0" w:before="0"/>
            </w:pPr>
            <w:r>
              <w:rPr>
                <w:rFonts w:ascii="Consolas" w:hAnsi="Consolas" w:eastAsia="Consolas"/>
                <w:sz w:val="16"/>
              </w:rPr>
              <w:t xml:space="preserve">      return state.map((line) =&gt;</w:t>
            </w:r>
          </w:p>
          <w:p>
            <w:pPr>
              <w:spacing w:line="240" w:lineRule="auto" w:after="0" w:before="0"/>
            </w:pPr>
            <w:r>
              <w:rPr>
                <w:rFonts w:ascii="Consolas" w:hAnsi="Consolas" w:eastAsia="Consolas"/>
                <w:sz w:val="16"/>
              </w:rPr>
              <w:t xml:space="preserve">        line.productId === action.productId ? { ...line, quantity } : line);</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case 'REMOVE':</w:t>
            </w:r>
          </w:p>
          <w:p>
            <w:pPr>
              <w:spacing w:line="240" w:lineRule="auto" w:after="0" w:before="0"/>
            </w:pPr>
            <w:r>
              <w:rPr>
                <w:rFonts w:ascii="Consolas" w:hAnsi="Consolas" w:eastAsia="Consolas"/>
                <w:sz w:val="16"/>
              </w:rPr>
              <w:t xml:space="preserve">      return state.filter((line) =&gt; line.productId !== action.productId);</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case 'CLEAR':</w:t>
            </w:r>
          </w:p>
          <w:p>
            <w:pPr>
              <w:spacing w:line="240" w:lineRule="auto" w:after="0" w:before="0"/>
            </w:pPr>
            <w:r>
              <w:rPr>
                <w:rFonts w:ascii="Consolas" w:hAnsi="Consolas" w:eastAsia="Consolas"/>
                <w:sz w:val="16"/>
              </w:rPr>
              <w:t xml:space="preserve">      return [];</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 xml:space="preserve">    default:</w:t>
            </w:r>
          </w:p>
          <w:p>
            <w:pPr>
              <w:spacing w:line="240" w:lineRule="auto" w:after="0" w:before="0"/>
            </w:pPr>
            <w:r>
              <w:rPr>
                <w:rFonts w:ascii="Consolas" w:hAnsi="Consolas" w:eastAsia="Consolas"/>
                <w:sz w:val="16"/>
              </w:rPr>
              <w:t xml:space="preserve">      return state;</w:t>
            </w:r>
          </w:p>
          <w:p>
            <w:pPr>
              <w:spacing w:line="240" w:lineRule="auto" w:after="0" w:before="0"/>
            </w:pPr>
            <w:r>
              <w:rPr>
                <w:rFonts w:ascii="Consolas" w:hAnsi="Consolas" w:eastAsia="Consolas"/>
                <w:sz w:val="16"/>
              </w:rPr>
              <w:t xml:space="preserve">  }</w:t>
            </w:r>
          </w:p>
          <w:p>
            <w:pPr>
              <w:spacing w:line="240" w:lineRule="auto" w:after="0" w:before="0"/>
            </w:pPr>
            <w:r>
              <w:rPr>
                <w:rFonts w:ascii="Consolas" w:hAnsi="Consolas" w:eastAsia="Consolas"/>
                <w:sz w:val="16"/>
              </w:rPr>
              <w:t>}</w:t>
            </w:r>
          </w:p>
        </w:tc>
      </w:tr>
    </w:tbl>
    <w:p>
      <w:pPr>
        <w:spacing w:line="240" w:lineRule="auto" w:after="200"/>
      </w:pPr>
    </w:p>
    <w:p>
      <w:pPr>
        <w:spacing w:line="480" w:lineRule="auto" w:after="0"/>
        <w:ind w:firstLine="576"/>
        <w:jc w:val="both"/>
      </w:pPr>
      <w:r>
        <w:rPr>
          <w:b w:val="0"/>
          <w:i w:val="0"/>
          <w:sz w:val="24"/>
        </w:rPr>
        <w:t>The reducer exists because every cart mutation must be followed by the same persistence step, and a single switch keeps those transitions in one readable place. The loader is defensive: local storage can contain anything a user has put there, so every entry is checked for shape and every quantity re-capped before it is trusted. None of this is a security control — the server re-validates and re-prices everything — but it prevents a corrupted storage entry from crashing the application on load.</w:t>
      </w:r>
    </w:p>
    <w:p>
      <w:pPr>
        <w:pStyle w:val="Heading2"/>
      </w:pPr>
      <w:r>
        <w:t>7.4  Validation Checks Implemented</w:t>
      </w:r>
    </w:p>
    <w:p>
      <w:pPr>
        <w:spacing w:line="480" w:lineRule="auto" w:after="0"/>
        <w:ind w:firstLine="576"/>
        <w:jc w:val="both"/>
      </w:pPr>
      <w:r>
        <w:rPr>
          <w:b w:val="0"/>
          <w:i w:val="0"/>
          <w:sz w:val="24"/>
        </w:rPr>
        <w:t>Validation is applied in three layers, and the layering is deliberate. The client validates for immediate feedback; the route validates the shape of the request; the schema validates at the point of writing. Only the last two are security controls — the first can be bypassed by anyone with developer tools open.</w:t>
      </w:r>
    </w:p>
    <w:p>
      <w:pPr>
        <w:keepNext/>
        <w:spacing w:line="240" w:lineRule="auto" w:before="200" w:after="80"/>
      </w:pPr>
      <w:r>
        <w:rPr>
          <w:b/>
          <w:color w:val="1F3B73"/>
          <w:sz w:val="20"/>
        </w:rPr>
        <w:t>Table 35: Validation applied at each layer</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112"/>
        <w:gridCol w:w="2112"/>
        <w:gridCol w:w="2112"/>
        <w:gridCol w:w="2112"/>
      </w:tblGrid>
      <w:tr>
        <w:trPr>
          <w:tblHeader w:val="true"/>
        </w:trPr>
        <w:tc>
          <w:tcPr>
            <w:tcW w:type="dxa" w:w="1597"/>
            <w:shd w:val="clear" w:color="auto" w:fill="DCE3F0"/>
          </w:tcPr>
          <w:p>
            <w:pPr>
              <w:spacing w:line="240" w:lineRule="auto" w:after="0"/>
            </w:pPr>
            <w:r/>
            <w:r>
              <w:rPr>
                <w:rFonts w:ascii="Times New Roman" w:hAnsi="Times New Roman"/>
                <w:b/>
                <w:sz w:val="17"/>
              </w:rPr>
              <w:t>Field</w:t>
            </w:r>
          </w:p>
        </w:tc>
        <w:tc>
          <w:tcPr>
            <w:tcW w:type="dxa" w:w="2196"/>
            <w:shd w:val="clear" w:color="auto" w:fill="DCE3F0"/>
          </w:tcPr>
          <w:p>
            <w:pPr>
              <w:spacing w:line="240" w:lineRule="auto" w:after="0"/>
            </w:pPr>
            <w:r/>
            <w:r>
              <w:rPr>
                <w:rFonts w:ascii="Times New Roman" w:hAnsi="Times New Roman"/>
                <w:b/>
                <w:sz w:val="17"/>
              </w:rPr>
              <w:t>Client check</w:t>
            </w:r>
          </w:p>
        </w:tc>
        <w:tc>
          <w:tcPr>
            <w:tcW w:type="dxa" w:w="2595"/>
            <w:shd w:val="clear" w:color="auto" w:fill="DCE3F0"/>
          </w:tcPr>
          <w:p>
            <w:pPr>
              <w:spacing w:line="240" w:lineRule="auto" w:after="0"/>
            </w:pPr>
            <w:r/>
            <w:r>
              <w:rPr>
                <w:rFonts w:ascii="Times New Roman" w:hAnsi="Times New Roman"/>
                <w:b/>
                <w:sz w:val="17"/>
              </w:rPr>
              <w:t>Route check (express-validator)</w:t>
            </w:r>
          </w:p>
        </w:tc>
        <w:tc>
          <w:tcPr>
            <w:tcW w:type="dxa" w:w="2396"/>
            <w:shd w:val="clear" w:color="auto" w:fill="DCE3F0"/>
          </w:tcPr>
          <w:p>
            <w:pPr>
              <w:spacing w:line="240" w:lineRule="auto" w:after="0"/>
            </w:pPr>
            <w:r/>
            <w:r>
              <w:rPr>
                <w:rFonts w:ascii="Times New Roman" w:hAnsi="Times New Roman"/>
                <w:b/>
                <w:sz w:val="17"/>
              </w:rPr>
              <w:t>Schema check (Mongoose)</w:t>
            </w:r>
          </w:p>
        </w:tc>
      </w:tr>
      <w:tr>
        <w:tc>
          <w:tcPr>
            <w:tcW w:type="dxa" w:w="1597"/>
          </w:tcPr>
          <w:p>
            <w:pPr>
              <w:spacing w:line="240" w:lineRule="auto" w:after="0"/>
            </w:pPr>
            <w:r>
              <w:rPr>
                <w:rFonts w:ascii="Times New Roman" w:hAnsi="Times New Roman"/>
              </w:rPr>
            </w:r>
            <w:r>
              <w:rPr>
                <w:rFonts w:ascii="Times New Roman" w:hAnsi="Times New Roman"/>
                <w:sz w:val="17"/>
              </w:rPr>
              <w:t>Name</w:t>
            </w:r>
          </w:p>
        </w:tc>
        <w:tc>
          <w:tcPr>
            <w:tcW w:type="dxa" w:w="2196"/>
          </w:tcPr>
          <w:p>
            <w:pPr>
              <w:spacing w:line="240" w:lineRule="auto" w:after="0"/>
            </w:pPr>
            <w:r>
              <w:rPr>
                <w:rFonts w:ascii="Times New Roman" w:hAnsi="Times New Roman"/>
              </w:rPr>
            </w:r>
            <w:r>
              <w:rPr>
                <w:rFonts w:ascii="Times New Roman" w:hAnsi="Times New Roman"/>
                <w:sz w:val="17"/>
              </w:rPr>
              <w:t>Required, 2–80 characters</w:t>
            </w:r>
          </w:p>
        </w:tc>
        <w:tc>
          <w:tcPr>
            <w:tcW w:type="dxa" w:w="2595"/>
          </w:tcPr>
          <w:p>
            <w:pPr>
              <w:spacing w:line="240" w:lineRule="auto" w:after="0"/>
            </w:pPr>
            <w:r>
              <w:rPr>
                <w:rFonts w:ascii="Times New Roman" w:hAnsi="Times New Roman"/>
              </w:rPr>
            </w:r>
            <w:r>
              <w:rPr>
                <w:rFonts w:ascii="Consolas" w:hAnsi="Consolas"/>
                <w:sz w:val="14"/>
              </w:rPr>
              <w:t>isLength({min:2, max:80})</w:t>
            </w:r>
            <w:r>
              <w:rPr>
                <w:rFonts w:ascii="Times New Roman" w:hAnsi="Times New Roman"/>
                <w:sz w:val="17"/>
              </w:rPr>
              <w:t>, trimmed</w:t>
            </w:r>
          </w:p>
        </w:tc>
        <w:tc>
          <w:tcPr>
            <w:tcW w:type="dxa" w:w="2396"/>
          </w:tcPr>
          <w:p>
            <w:pPr>
              <w:spacing w:line="240" w:lineRule="auto" w:after="0"/>
            </w:pPr>
            <w:r>
              <w:rPr>
                <w:rFonts w:ascii="Times New Roman" w:hAnsi="Times New Roman"/>
              </w:rPr>
            </w:r>
            <w:r>
              <w:rPr>
                <w:rFonts w:ascii="Times New Roman" w:hAnsi="Times New Roman"/>
                <w:sz w:val="17"/>
              </w:rPr>
              <w:t>Required, minlength 2, maxlength 80</w:t>
            </w:r>
          </w:p>
        </w:tc>
      </w:tr>
      <w:tr>
        <w:tc>
          <w:tcPr>
            <w:tcW w:type="dxa" w:w="1597"/>
            <w:shd w:val="clear" w:color="auto" w:fill="F4F6FA"/>
          </w:tcPr>
          <w:p>
            <w:pPr>
              <w:spacing w:line="240" w:lineRule="auto" w:after="0"/>
            </w:pPr>
            <w:r>
              <w:rPr>
                <w:rFonts w:ascii="Times New Roman" w:hAnsi="Times New Roman"/>
              </w:rPr>
            </w:r>
            <w:r>
              <w:rPr>
                <w:rFonts w:ascii="Times New Roman" w:hAnsi="Times New Roman"/>
                <w:sz w:val="17"/>
              </w:rPr>
              <w:t>Email</w:t>
            </w:r>
          </w:p>
        </w:tc>
        <w:tc>
          <w:tcPr>
            <w:tcW w:type="dxa" w:w="2196"/>
            <w:shd w:val="clear" w:color="auto" w:fill="F4F6FA"/>
          </w:tcPr>
          <w:p>
            <w:pPr>
              <w:spacing w:line="240" w:lineRule="auto" w:after="0"/>
            </w:pPr>
            <w:r>
              <w:rPr>
                <w:rFonts w:ascii="Times New Roman" w:hAnsi="Times New Roman"/>
              </w:rPr>
            </w:r>
            <w:r>
              <w:rPr>
                <w:rFonts w:ascii="Times New Roman" w:hAnsi="Times New Roman"/>
                <w:sz w:val="17"/>
              </w:rPr>
              <w:t>HTML5 email type</w:t>
            </w:r>
          </w:p>
        </w:tc>
        <w:tc>
          <w:tcPr>
            <w:tcW w:type="dxa" w:w="2595"/>
            <w:shd w:val="clear" w:color="auto" w:fill="F4F6FA"/>
          </w:tcPr>
          <w:p>
            <w:pPr>
              <w:spacing w:line="240" w:lineRule="auto" w:after="0"/>
            </w:pPr>
            <w:r>
              <w:rPr>
                <w:rFonts w:ascii="Times New Roman" w:hAnsi="Times New Roman"/>
              </w:rPr>
            </w:r>
            <w:r>
              <w:rPr>
                <w:rFonts w:ascii="Consolas" w:hAnsi="Consolas"/>
                <w:sz w:val="14"/>
              </w:rPr>
              <w:t>isEmail</w:t>
            </w:r>
            <w:r>
              <w:rPr>
                <w:rFonts w:ascii="Times New Roman" w:hAnsi="Times New Roman"/>
                <w:sz w:val="17"/>
              </w:rPr>
              <w:t>, normalised</w:t>
            </w:r>
          </w:p>
        </w:tc>
        <w:tc>
          <w:tcPr>
            <w:tcW w:type="dxa" w:w="2396"/>
            <w:shd w:val="clear" w:color="auto" w:fill="F4F6FA"/>
          </w:tcPr>
          <w:p>
            <w:pPr>
              <w:spacing w:line="240" w:lineRule="auto" w:after="0"/>
            </w:pPr>
            <w:r>
              <w:rPr>
                <w:rFonts w:ascii="Times New Roman" w:hAnsi="Times New Roman"/>
              </w:rPr>
            </w:r>
            <w:r>
              <w:rPr>
                <w:rFonts w:ascii="Times New Roman" w:hAnsi="Times New Roman"/>
                <w:sz w:val="17"/>
              </w:rPr>
              <w:t>Pattern match, unique index, lower-cased</w:t>
            </w:r>
          </w:p>
        </w:tc>
      </w:tr>
      <w:tr>
        <w:tc>
          <w:tcPr>
            <w:tcW w:type="dxa" w:w="1597"/>
          </w:tcPr>
          <w:p>
            <w:pPr>
              <w:spacing w:line="240" w:lineRule="auto" w:after="0"/>
            </w:pPr>
            <w:r>
              <w:rPr>
                <w:rFonts w:ascii="Times New Roman" w:hAnsi="Times New Roman"/>
              </w:rPr>
            </w:r>
            <w:r>
              <w:rPr>
                <w:rFonts w:ascii="Times New Roman" w:hAnsi="Times New Roman"/>
                <w:sz w:val="17"/>
              </w:rPr>
              <w:t>Password</w:t>
            </w:r>
          </w:p>
        </w:tc>
        <w:tc>
          <w:tcPr>
            <w:tcW w:type="dxa" w:w="2196"/>
          </w:tcPr>
          <w:p>
            <w:pPr>
              <w:spacing w:line="240" w:lineRule="auto" w:after="0"/>
            </w:pPr>
            <w:r>
              <w:rPr>
                <w:rFonts w:ascii="Times New Roman" w:hAnsi="Times New Roman"/>
              </w:rPr>
            </w:r>
            <w:r>
              <w:rPr>
                <w:rFonts w:ascii="Times New Roman" w:hAnsi="Times New Roman"/>
                <w:sz w:val="17"/>
              </w:rPr>
              <w:t>Live checklist of the four rules</w:t>
            </w:r>
          </w:p>
        </w:tc>
        <w:tc>
          <w:tcPr>
            <w:tcW w:type="dxa" w:w="2595"/>
          </w:tcPr>
          <w:p>
            <w:pPr>
              <w:spacing w:line="240" w:lineRule="auto" w:after="0"/>
            </w:pPr>
            <w:r>
              <w:rPr>
                <w:rFonts w:ascii="Times New Roman" w:hAnsi="Times New Roman"/>
              </w:rPr>
            </w:r>
            <w:r>
              <w:rPr>
                <w:rFonts w:ascii="Times New Roman" w:hAnsi="Times New Roman"/>
                <w:sz w:val="17"/>
              </w:rPr>
              <w:t>Length 8–72, plus lower case, upper case and digit</w:t>
            </w:r>
          </w:p>
        </w:tc>
        <w:tc>
          <w:tcPr>
            <w:tcW w:type="dxa" w:w="2396"/>
          </w:tcPr>
          <w:p>
            <w:pPr>
              <w:spacing w:line="240" w:lineRule="auto" w:after="0"/>
            </w:pPr>
            <w:r>
              <w:rPr>
                <w:rFonts w:ascii="Times New Roman" w:hAnsi="Times New Roman"/>
              </w:rPr>
            </w:r>
            <w:r>
              <w:rPr>
                <w:rFonts w:ascii="Times New Roman" w:hAnsi="Times New Roman"/>
                <w:sz w:val="17"/>
              </w:rPr>
              <w:t xml:space="preserve">Required, minlength 8, </w:t>
            </w:r>
            <w:r>
              <w:rPr>
                <w:rFonts w:ascii="Consolas" w:hAnsi="Consolas"/>
                <w:sz w:val="14"/>
              </w:rPr>
              <w:t>select:false</w:t>
            </w:r>
          </w:p>
        </w:tc>
      </w:tr>
      <w:tr>
        <w:tc>
          <w:tcPr>
            <w:tcW w:type="dxa" w:w="1597"/>
            <w:shd w:val="clear" w:color="auto" w:fill="F4F6FA"/>
          </w:tcPr>
          <w:p>
            <w:pPr>
              <w:spacing w:line="240" w:lineRule="auto" w:after="0"/>
            </w:pPr>
            <w:r>
              <w:rPr>
                <w:rFonts w:ascii="Times New Roman" w:hAnsi="Times New Roman"/>
              </w:rPr>
            </w:r>
            <w:r>
              <w:rPr>
                <w:rFonts w:ascii="Times New Roman" w:hAnsi="Times New Roman"/>
                <w:sz w:val="17"/>
              </w:rPr>
              <w:t>Product price</w:t>
            </w:r>
          </w:p>
        </w:tc>
        <w:tc>
          <w:tcPr>
            <w:tcW w:type="dxa" w:w="2196"/>
            <w:shd w:val="clear" w:color="auto" w:fill="F4F6FA"/>
          </w:tcPr>
          <w:p>
            <w:pPr>
              <w:spacing w:line="240" w:lineRule="auto" w:after="0"/>
            </w:pPr>
            <w:r>
              <w:rPr>
                <w:rFonts w:ascii="Times New Roman" w:hAnsi="Times New Roman"/>
              </w:rPr>
            </w:r>
            <w:r>
              <w:rPr>
                <w:rFonts w:ascii="Consolas" w:hAnsi="Consolas"/>
                <w:sz w:val="14"/>
              </w:rPr>
              <w:t>type="number"</w:t>
            </w:r>
            <w:r>
              <w:rPr>
                <w:rFonts w:ascii="Times New Roman" w:hAnsi="Times New Roman"/>
                <w:sz w:val="17"/>
              </w:rPr>
              <w:t>, minimum 1, step 1</w:t>
            </w:r>
          </w:p>
        </w:tc>
        <w:tc>
          <w:tcPr>
            <w:tcW w:type="dxa" w:w="2595"/>
            <w:shd w:val="clear" w:color="auto" w:fill="F4F6FA"/>
          </w:tcPr>
          <w:p>
            <w:pPr>
              <w:spacing w:line="240" w:lineRule="auto" w:after="0"/>
            </w:pPr>
            <w:r>
              <w:rPr>
                <w:rFonts w:ascii="Times New Roman" w:hAnsi="Times New Roman"/>
              </w:rPr>
            </w:r>
            <w:r>
              <w:rPr>
                <w:rFonts w:ascii="Consolas" w:hAnsi="Consolas"/>
                <w:sz w:val="14"/>
              </w:rPr>
              <w:t>isInt({min:1, max:10000000})</w:t>
            </w:r>
          </w:p>
        </w:tc>
        <w:tc>
          <w:tcPr>
            <w:tcW w:type="dxa" w:w="2396"/>
            <w:shd w:val="clear" w:color="auto" w:fill="F4F6FA"/>
          </w:tcPr>
          <w:p>
            <w:pPr>
              <w:spacing w:line="240" w:lineRule="auto" w:after="0"/>
            </w:pPr>
            <w:r>
              <w:rPr>
                <w:rFonts w:ascii="Times New Roman" w:hAnsi="Times New Roman"/>
              </w:rPr>
            </w:r>
            <w:r>
              <w:rPr>
                <w:rFonts w:ascii="Times New Roman" w:hAnsi="Times New Roman"/>
                <w:sz w:val="17"/>
              </w:rPr>
              <w:t>Required, min 1, rounded by a setter</w:t>
            </w:r>
          </w:p>
        </w:tc>
      </w:tr>
      <w:tr>
        <w:tc>
          <w:tcPr>
            <w:tcW w:type="dxa" w:w="1597"/>
          </w:tcPr>
          <w:p>
            <w:pPr>
              <w:spacing w:line="240" w:lineRule="auto" w:after="0"/>
            </w:pPr>
            <w:r>
              <w:rPr>
                <w:rFonts w:ascii="Times New Roman" w:hAnsi="Times New Roman"/>
              </w:rPr>
            </w:r>
            <w:r>
              <w:rPr>
                <w:rFonts w:ascii="Times New Roman" w:hAnsi="Times New Roman"/>
                <w:sz w:val="17"/>
              </w:rPr>
              <w:t>Stock count</w:t>
            </w:r>
          </w:p>
        </w:tc>
        <w:tc>
          <w:tcPr>
            <w:tcW w:type="dxa" w:w="2196"/>
          </w:tcPr>
          <w:p>
            <w:pPr>
              <w:spacing w:line="240" w:lineRule="auto" w:after="0"/>
            </w:pPr>
            <w:r>
              <w:rPr>
                <w:rFonts w:ascii="Times New Roman" w:hAnsi="Times New Roman"/>
              </w:rPr>
            </w:r>
            <w:r>
              <w:rPr>
                <w:rFonts w:ascii="Consolas" w:hAnsi="Consolas"/>
                <w:sz w:val="14"/>
              </w:rPr>
              <w:t>type="number"</w:t>
            </w:r>
            <w:r>
              <w:rPr>
                <w:rFonts w:ascii="Times New Roman" w:hAnsi="Times New Roman"/>
                <w:sz w:val="17"/>
              </w:rPr>
              <w:t>, minimum 0, step 1</w:t>
            </w:r>
          </w:p>
        </w:tc>
        <w:tc>
          <w:tcPr>
            <w:tcW w:type="dxa" w:w="2595"/>
          </w:tcPr>
          <w:p>
            <w:pPr>
              <w:spacing w:line="240" w:lineRule="auto" w:after="0"/>
            </w:pPr>
            <w:r>
              <w:rPr>
                <w:rFonts w:ascii="Times New Roman" w:hAnsi="Times New Roman"/>
              </w:rPr>
            </w:r>
            <w:r>
              <w:rPr>
                <w:rFonts w:ascii="Consolas" w:hAnsi="Consolas"/>
                <w:sz w:val="14"/>
              </w:rPr>
              <w:t>isInt({min:0})</w:t>
            </w:r>
          </w:p>
        </w:tc>
        <w:tc>
          <w:tcPr>
            <w:tcW w:type="dxa" w:w="2396"/>
          </w:tcPr>
          <w:p>
            <w:pPr>
              <w:spacing w:line="240" w:lineRule="auto" w:after="0"/>
            </w:pPr>
            <w:r>
              <w:rPr>
                <w:rFonts w:ascii="Times New Roman" w:hAnsi="Times New Roman"/>
              </w:rPr>
            </w:r>
            <w:r>
              <w:rPr>
                <w:rFonts w:ascii="Times New Roman" w:hAnsi="Times New Roman"/>
                <w:sz w:val="17"/>
              </w:rPr>
              <w:t>Required, min 0, integer validator</w:t>
            </w:r>
          </w:p>
        </w:tc>
      </w:tr>
      <w:tr>
        <w:tc>
          <w:tcPr>
            <w:tcW w:type="dxa" w:w="1597"/>
            <w:shd w:val="clear" w:color="auto" w:fill="F4F6FA"/>
          </w:tcPr>
          <w:p>
            <w:pPr>
              <w:spacing w:line="240" w:lineRule="auto" w:after="0"/>
            </w:pPr>
            <w:r>
              <w:rPr>
                <w:rFonts w:ascii="Times New Roman" w:hAnsi="Times New Roman"/>
              </w:rPr>
            </w:r>
            <w:r>
              <w:rPr>
                <w:rFonts w:ascii="Times New Roman" w:hAnsi="Times New Roman"/>
                <w:sz w:val="17"/>
              </w:rPr>
              <w:t>Pincode</w:t>
            </w:r>
          </w:p>
        </w:tc>
        <w:tc>
          <w:tcPr>
            <w:tcW w:type="dxa" w:w="2196"/>
            <w:shd w:val="clear" w:color="auto" w:fill="F4F6FA"/>
          </w:tcPr>
          <w:p>
            <w:pPr>
              <w:spacing w:line="240" w:lineRule="auto" w:after="0"/>
            </w:pPr>
            <w:r>
              <w:rPr>
                <w:rFonts w:ascii="Times New Roman" w:hAnsi="Times New Roman"/>
              </w:rPr>
            </w:r>
            <w:r>
              <w:rPr>
                <w:rFonts w:ascii="Times New Roman" w:hAnsi="Times New Roman"/>
                <w:sz w:val="17"/>
              </w:rPr>
              <w:t>6-digit input mask</w:t>
            </w:r>
          </w:p>
        </w:tc>
        <w:tc>
          <w:tcPr>
            <w:tcW w:type="dxa" w:w="2595"/>
            <w:shd w:val="clear" w:color="auto" w:fill="F4F6FA"/>
          </w:tcPr>
          <w:p>
            <w:pPr>
              <w:spacing w:line="240" w:lineRule="auto" w:after="0"/>
            </w:pPr>
            <w:r>
              <w:rPr>
                <w:rFonts w:ascii="Times New Roman" w:hAnsi="Times New Roman"/>
              </w:rPr>
            </w:r>
            <w:r>
              <w:rPr>
                <w:rFonts w:ascii="Consolas" w:hAnsi="Consolas"/>
                <w:sz w:val="14"/>
              </w:rPr>
              <w:t>matches(/^\d{6}$/)</w:t>
            </w:r>
          </w:p>
        </w:tc>
        <w:tc>
          <w:tcPr>
            <w:tcW w:type="dxa" w:w="2396"/>
            <w:shd w:val="clear" w:color="auto" w:fill="F4F6FA"/>
          </w:tcPr>
          <w:p>
            <w:pPr>
              <w:spacing w:line="240" w:lineRule="auto" w:after="0"/>
            </w:pPr>
            <w:r>
              <w:rPr>
                <w:rFonts w:ascii="Times New Roman" w:hAnsi="Times New Roman"/>
              </w:rPr>
            </w:r>
            <w:r>
              <w:rPr>
                <w:rFonts w:ascii="Times New Roman" w:hAnsi="Times New Roman"/>
                <w:sz w:val="17"/>
              </w:rPr>
              <w:t xml:space="preserve">Pattern </w:t>
            </w:r>
            <w:r>
              <w:rPr>
                <w:rFonts w:ascii="Consolas" w:hAnsi="Consolas"/>
                <w:sz w:val="14"/>
              </w:rPr>
              <w:t>/^\d{6}$/</w:t>
            </w:r>
          </w:p>
        </w:tc>
      </w:tr>
      <w:tr>
        <w:tc>
          <w:tcPr>
            <w:tcW w:type="dxa" w:w="1597"/>
          </w:tcPr>
          <w:p>
            <w:pPr>
              <w:spacing w:line="240" w:lineRule="auto" w:after="0"/>
            </w:pPr>
            <w:r>
              <w:rPr>
                <w:rFonts w:ascii="Times New Roman" w:hAnsi="Times New Roman"/>
              </w:rPr>
            </w:r>
            <w:r>
              <w:rPr>
                <w:rFonts w:ascii="Times New Roman" w:hAnsi="Times New Roman"/>
                <w:sz w:val="17"/>
              </w:rPr>
              <w:t>Mobile number</w:t>
            </w:r>
          </w:p>
        </w:tc>
        <w:tc>
          <w:tcPr>
            <w:tcW w:type="dxa" w:w="2196"/>
          </w:tcPr>
          <w:p>
            <w:pPr>
              <w:spacing w:line="240" w:lineRule="auto" w:after="0"/>
            </w:pPr>
            <w:r>
              <w:rPr>
                <w:rFonts w:ascii="Times New Roman" w:hAnsi="Times New Roman"/>
              </w:rPr>
            </w:r>
            <w:r>
              <w:rPr>
                <w:rFonts w:ascii="Times New Roman" w:hAnsi="Times New Roman"/>
                <w:sz w:val="17"/>
              </w:rPr>
              <w:t>10-digit input mask</w:t>
            </w:r>
          </w:p>
        </w:tc>
        <w:tc>
          <w:tcPr>
            <w:tcW w:type="dxa" w:w="2595"/>
          </w:tcPr>
          <w:p>
            <w:pPr>
              <w:spacing w:line="240" w:lineRule="auto" w:after="0"/>
            </w:pPr>
            <w:r>
              <w:rPr>
                <w:rFonts w:ascii="Times New Roman" w:hAnsi="Times New Roman"/>
              </w:rPr>
            </w:r>
            <w:r>
              <w:rPr>
                <w:rFonts w:ascii="Consolas" w:hAnsi="Consolas"/>
                <w:sz w:val="14"/>
              </w:rPr>
              <w:t>matches(/^[6-9]\d{9}$/)</w:t>
            </w:r>
          </w:p>
        </w:tc>
        <w:tc>
          <w:tcPr>
            <w:tcW w:type="dxa" w:w="2396"/>
          </w:tcPr>
          <w:p>
            <w:pPr>
              <w:spacing w:line="240" w:lineRule="auto" w:after="0"/>
            </w:pPr>
            <w:r>
              <w:rPr>
                <w:rFonts w:ascii="Times New Roman" w:hAnsi="Times New Roman"/>
              </w:rPr>
            </w:r>
            <w:r>
              <w:rPr>
                <w:rFonts w:ascii="Times New Roman" w:hAnsi="Times New Roman"/>
                <w:sz w:val="17"/>
              </w:rPr>
              <w:t xml:space="preserve">Pattern </w:t>
            </w:r>
            <w:r>
              <w:rPr>
                <w:rFonts w:ascii="Consolas" w:hAnsi="Consolas"/>
                <w:sz w:val="14"/>
              </w:rPr>
              <w:t>/^[6-9]\d{9}$/</w:t>
            </w:r>
          </w:p>
        </w:tc>
      </w:tr>
      <w:tr>
        <w:tc>
          <w:tcPr>
            <w:tcW w:type="dxa" w:w="1597"/>
            <w:shd w:val="clear" w:color="auto" w:fill="F4F6FA"/>
          </w:tcPr>
          <w:p>
            <w:pPr>
              <w:spacing w:line="240" w:lineRule="auto" w:after="0"/>
            </w:pPr>
            <w:r>
              <w:rPr>
                <w:rFonts w:ascii="Times New Roman" w:hAnsi="Times New Roman"/>
              </w:rPr>
            </w:r>
            <w:r>
              <w:rPr>
                <w:rFonts w:ascii="Times New Roman" w:hAnsi="Times New Roman"/>
                <w:sz w:val="17"/>
              </w:rPr>
              <w:t>Cart quantity</w:t>
            </w:r>
          </w:p>
        </w:tc>
        <w:tc>
          <w:tcPr>
            <w:tcW w:type="dxa" w:w="2196"/>
            <w:shd w:val="clear" w:color="auto" w:fill="F4F6FA"/>
          </w:tcPr>
          <w:p>
            <w:pPr>
              <w:spacing w:line="240" w:lineRule="auto" w:after="0"/>
            </w:pPr>
            <w:r>
              <w:rPr>
                <w:rFonts w:ascii="Times New Roman" w:hAnsi="Times New Roman"/>
              </w:rPr>
            </w:r>
            <w:r>
              <w:rPr>
                <w:rFonts w:ascii="Times New Roman" w:hAnsi="Times New Roman"/>
                <w:sz w:val="17"/>
              </w:rPr>
              <w:t>Stepper capped at min(10, stock)</w:t>
            </w:r>
          </w:p>
        </w:tc>
        <w:tc>
          <w:tcPr>
            <w:tcW w:type="dxa" w:w="2595"/>
            <w:shd w:val="clear" w:color="auto" w:fill="F4F6FA"/>
          </w:tcPr>
          <w:p>
            <w:pPr>
              <w:spacing w:line="240" w:lineRule="auto" w:after="0"/>
            </w:pPr>
            <w:r>
              <w:rPr>
                <w:rFonts w:ascii="Times New Roman" w:hAnsi="Times New Roman"/>
              </w:rPr>
            </w:r>
            <w:r>
              <w:rPr>
                <w:rFonts w:ascii="Consolas" w:hAnsi="Consolas"/>
                <w:sz w:val="14"/>
              </w:rPr>
              <w:t>isInt({min:1, max:10})</w:t>
            </w:r>
          </w:p>
        </w:tc>
        <w:tc>
          <w:tcPr>
            <w:tcW w:type="dxa" w:w="2396"/>
            <w:shd w:val="clear" w:color="auto" w:fill="F4F6FA"/>
          </w:tcPr>
          <w:p>
            <w:pPr>
              <w:spacing w:line="240" w:lineRule="auto" w:after="0"/>
            </w:pPr>
            <w:r>
              <w:rPr>
                <w:rFonts w:ascii="Times New Roman" w:hAnsi="Times New Roman"/>
              </w:rPr>
            </w:r>
            <w:r>
              <w:rPr>
                <w:rFonts w:ascii="Times New Roman" w:hAnsi="Times New Roman"/>
                <w:sz w:val="17"/>
              </w:rPr>
              <w:t>Order line min 1, max 10, integer</w:t>
            </w:r>
          </w:p>
        </w:tc>
      </w:tr>
      <w:tr>
        <w:tc>
          <w:tcPr>
            <w:tcW w:type="dxa" w:w="1597"/>
          </w:tcPr>
          <w:p>
            <w:pPr>
              <w:spacing w:line="240" w:lineRule="auto" w:after="0"/>
            </w:pPr>
            <w:r>
              <w:rPr>
                <w:rFonts w:ascii="Times New Roman" w:hAnsi="Times New Roman"/>
              </w:rPr>
            </w:r>
            <w:r>
              <w:rPr>
                <w:rFonts w:ascii="Times New Roman" w:hAnsi="Times New Roman"/>
                <w:sz w:val="17"/>
              </w:rPr>
              <w:t>Card number</w:t>
            </w:r>
          </w:p>
        </w:tc>
        <w:tc>
          <w:tcPr>
            <w:tcW w:type="dxa" w:w="2196"/>
          </w:tcPr>
          <w:p>
            <w:pPr>
              <w:spacing w:line="240" w:lineRule="auto" w:after="0"/>
            </w:pPr>
            <w:r>
              <w:rPr>
                <w:rFonts w:ascii="Times New Roman" w:hAnsi="Times New Roman"/>
              </w:rPr>
            </w:r>
            <w:r>
              <w:rPr>
                <w:rFonts w:ascii="Times New Roman" w:hAnsi="Times New Roman"/>
                <w:sz w:val="17"/>
              </w:rPr>
              <w:t>13–19 digits</w:t>
            </w:r>
          </w:p>
        </w:tc>
        <w:tc>
          <w:tcPr>
            <w:tcW w:type="dxa" w:w="2595"/>
          </w:tcPr>
          <w:p>
            <w:pPr>
              <w:spacing w:line="240" w:lineRule="auto" w:after="0"/>
            </w:pPr>
            <w:r>
              <w:rPr>
                <w:rFonts w:ascii="Times New Roman" w:hAnsi="Times New Roman"/>
              </w:rPr>
            </w:r>
            <w:r>
              <w:rPr>
                <w:rFonts w:ascii="Times New Roman" w:hAnsi="Times New Roman"/>
                <w:sz w:val="17"/>
              </w:rPr>
              <w:t>Present and a string</w:t>
            </w:r>
          </w:p>
        </w:tc>
        <w:tc>
          <w:tcPr>
            <w:tcW w:type="dxa" w:w="2396"/>
          </w:tcPr>
          <w:p>
            <w:pPr>
              <w:spacing w:line="240" w:lineRule="auto" w:after="0"/>
            </w:pPr>
            <w:r>
              <w:rPr>
                <w:rFonts w:ascii="Times New Roman" w:hAnsi="Times New Roman"/>
              </w:rPr>
            </w:r>
            <w:r>
              <w:rPr>
                <w:rFonts w:ascii="Times New Roman" w:hAnsi="Times New Roman"/>
                <w:sz w:val="17"/>
              </w:rPr>
              <w:t>Not persisted — validated in the service by Luhn checksum</w:t>
            </w:r>
          </w:p>
        </w:tc>
      </w:tr>
      <w:tr>
        <w:tc>
          <w:tcPr>
            <w:tcW w:type="dxa" w:w="1597"/>
            <w:shd w:val="clear" w:color="auto" w:fill="F4F6FA"/>
          </w:tcPr>
          <w:p>
            <w:pPr>
              <w:spacing w:line="240" w:lineRule="auto" w:after="0"/>
            </w:pPr>
            <w:r>
              <w:rPr>
                <w:rFonts w:ascii="Times New Roman" w:hAnsi="Times New Roman"/>
              </w:rPr>
            </w:r>
            <w:r>
              <w:rPr>
                <w:rFonts w:ascii="Times New Roman" w:hAnsi="Times New Roman"/>
                <w:sz w:val="17"/>
              </w:rPr>
              <w:t>Image URL</w:t>
            </w:r>
          </w:p>
        </w:tc>
        <w:tc>
          <w:tcPr>
            <w:tcW w:type="dxa" w:w="2196"/>
            <w:shd w:val="clear" w:color="auto" w:fill="F4F6FA"/>
          </w:tcPr>
          <w:p>
            <w:pPr>
              <w:spacing w:line="240" w:lineRule="auto" w:after="0"/>
            </w:pPr>
            <w:r>
              <w:rPr>
                <w:rFonts w:ascii="Times New Roman" w:hAnsi="Times New Roman"/>
              </w:rPr>
            </w:r>
            <w:r>
              <w:rPr>
                <w:rFonts w:ascii="Consolas" w:hAnsi="Consolas"/>
                <w:sz w:val="14"/>
              </w:rPr>
              <w:t>type="url"</w:t>
            </w:r>
          </w:p>
        </w:tc>
        <w:tc>
          <w:tcPr>
            <w:tcW w:type="dxa" w:w="2595"/>
            <w:shd w:val="clear" w:color="auto" w:fill="F4F6FA"/>
          </w:tcPr>
          <w:p>
            <w:pPr>
              <w:spacing w:line="240" w:lineRule="auto" w:after="0"/>
            </w:pPr>
            <w:r>
              <w:rPr>
                <w:rFonts w:ascii="Times New Roman" w:hAnsi="Times New Roman"/>
              </w:rPr>
            </w:r>
            <w:r>
              <w:rPr>
                <w:rFonts w:ascii="Times New Roman" w:hAnsi="Times New Roman"/>
                <w:sz w:val="17"/>
              </w:rPr>
              <w:t>http(s) URL or a root-relative path</w:t>
            </w:r>
          </w:p>
        </w:tc>
        <w:tc>
          <w:tcPr>
            <w:tcW w:type="dxa" w:w="2396"/>
            <w:shd w:val="clear" w:color="auto" w:fill="F4F6FA"/>
          </w:tcPr>
          <w:p>
            <w:pPr>
              <w:spacing w:line="240" w:lineRule="auto" w:after="0"/>
            </w:pPr>
            <w:r>
              <w:rPr>
                <w:rFonts w:ascii="Times New Roman" w:hAnsi="Times New Roman"/>
              </w:rPr>
            </w:r>
            <w:r>
              <w:rPr>
                <w:rFonts w:ascii="Times New Roman" w:hAnsi="Times New Roman"/>
                <w:sz w:val="17"/>
              </w:rPr>
              <w:t>Maximum 500 characters</w:t>
            </w:r>
          </w:p>
        </w:tc>
      </w:tr>
      <w:tr>
        <w:tc>
          <w:tcPr>
            <w:tcW w:type="dxa" w:w="1597"/>
          </w:tcPr>
          <w:p>
            <w:pPr>
              <w:spacing w:line="240" w:lineRule="auto" w:after="0"/>
            </w:pPr>
            <w:r>
              <w:rPr>
                <w:rFonts w:ascii="Times New Roman" w:hAnsi="Times New Roman"/>
              </w:rPr>
            </w:r>
            <w:r>
              <w:rPr>
                <w:rFonts w:ascii="Times New Roman" w:hAnsi="Times New Roman"/>
                <w:sz w:val="17"/>
              </w:rPr>
              <w:t>Category reference</w:t>
            </w:r>
          </w:p>
        </w:tc>
        <w:tc>
          <w:tcPr>
            <w:tcW w:type="dxa" w:w="2196"/>
          </w:tcPr>
          <w:p>
            <w:pPr>
              <w:spacing w:line="240" w:lineRule="auto" w:after="0"/>
            </w:pPr>
            <w:r>
              <w:rPr>
                <w:rFonts w:ascii="Times New Roman" w:hAnsi="Times New Roman"/>
              </w:rPr>
            </w:r>
            <w:r>
              <w:rPr>
                <w:rFonts w:ascii="Times New Roman" w:hAnsi="Times New Roman"/>
                <w:sz w:val="17"/>
              </w:rPr>
              <w:t>Select list of existing categories</w:t>
            </w:r>
          </w:p>
        </w:tc>
        <w:tc>
          <w:tcPr>
            <w:tcW w:type="dxa" w:w="2595"/>
          </w:tcPr>
          <w:p>
            <w:pPr>
              <w:spacing w:line="240" w:lineRule="auto" w:after="0"/>
            </w:pPr>
            <w:r>
              <w:rPr>
                <w:rFonts w:ascii="Times New Roman" w:hAnsi="Times New Roman"/>
              </w:rPr>
            </w:r>
            <w:r>
              <w:rPr>
                <w:rFonts w:ascii="Consolas" w:hAnsi="Consolas"/>
                <w:sz w:val="14"/>
              </w:rPr>
              <w:t>isMongoId()</w:t>
            </w:r>
          </w:p>
        </w:tc>
        <w:tc>
          <w:tcPr>
            <w:tcW w:type="dxa" w:w="2396"/>
          </w:tcPr>
          <w:p>
            <w:pPr>
              <w:spacing w:line="240" w:lineRule="auto" w:after="0"/>
            </w:pPr>
            <w:r>
              <w:rPr>
                <w:rFonts w:ascii="Times New Roman" w:hAnsi="Times New Roman"/>
              </w:rPr>
            </w:r>
            <w:r>
              <w:rPr>
                <w:rFonts w:ascii="Times New Roman" w:hAnsi="Times New Roman"/>
                <w:sz w:val="17"/>
              </w:rPr>
              <w:t>ObjectId reference, plus an existence check in the controller</w:t>
            </w:r>
          </w:p>
        </w:tc>
      </w:tr>
      <w:tr>
        <w:tc>
          <w:tcPr>
            <w:tcW w:type="dxa" w:w="1597"/>
            <w:shd w:val="clear" w:color="auto" w:fill="F4F6FA"/>
          </w:tcPr>
          <w:p>
            <w:pPr>
              <w:spacing w:line="240" w:lineRule="auto" w:after="0"/>
            </w:pPr>
            <w:r>
              <w:rPr>
                <w:rFonts w:ascii="Times New Roman" w:hAnsi="Times New Roman"/>
              </w:rPr>
            </w:r>
            <w:r>
              <w:rPr>
                <w:rFonts w:ascii="Times New Roman" w:hAnsi="Times New Roman"/>
                <w:sz w:val="17"/>
              </w:rPr>
              <w:t>Order status</w:t>
            </w:r>
          </w:p>
        </w:tc>
        <w:tc>
          <w:tcPr>
            <w:tcW w:type="dxa" w:w="2196"/>
            <w:shd w:val="clear" w:color="auto" w:fill="F4F6FA"/>
          </w:tcPr>
          <w:p>
            <w:pPr>
              <w:spacing w:line="240" w:lineRule="auto" w:after="0"/>
            </w:pPr>
            <w:r>
              <w:rPr>
                <w:rFonts w:ascii="Times New Roman" w:hAnsi="Times New Roman"/>
              </w:rPr>
            </w:r>
            <w:r>
              <w:rPr>
                <w:rFonts w:ascii="Times New Roman" w:hAnsi="Times New Roman"/>
                <w:sz w:val="17"/>
              </w:rPr>
              <w:t>Only legal transitions rendered</w:t>
            </w:r>
          </w:p>
        </w:tc>
        <w:tc>
          <w:tcPr>
            <w:tcW w:type="dxa" w:w="2595"/>
            <w:shd w:val="clear" w:color="auto" w:fill="F4F6FA"/>
          </w:tcPr>
          <w:p>
            <w:pPr>
              <w:spacing w:line="240" w:lineRule="auto" w:after="0"/>
            </w:pPr>
            <w:r>
              <w:rPr>
                <w:rFonts w:ascii="Times New Roman" w:hAnsi="Times New Roman"/>
              </w:rPr>
            </w:r>
            <w:r>
              <w:rPr>
                <w:rFonts w:ascii="Consolas" w:hAnsi="Consolas"/>
                <w:sz w:val="14"/>
              </w:rPr>
              <w:t>isIn(ORDER_STATUSES)</w:t>
            </w:r>
          </w:p>
        </w:tc>
        <w:tc>
          <w:tcPr>
            <w:tcW w:type="dxa" w:w="2396"/>
            <w:shd w:val="clear" w:color="auto" w:fill="F4F6FA"/>
          </w:tcPr>
          <w:p>
            <w:pPr>
              <w:spacing w:line="240" w:lineRule="auto" w:after="0"/>
            </w:pPr>
            <w:r>
              <w:rPr>
                <w:rFonts w:ascii="Times New Roman" w:hAnsi="Times New Roman"/>
              </w:rPr>
            </w:r>
            <w:r>
              <w:rPr>
                <w:rFonts w:ascii="Times New Roman" w:hAnsi="Times New Roman"/>
                <w:sz w:val="17"/>
              </w:rPr>
              <w:t>Enumeration, plus the transition table check</w:t>
            </w:r>
          </w:p>
        </w:tc>
      </w:tr>
    </w:tbl>
    <w:p>
      <w:pPr>
        <w:spacing w:line="240" w:lineRule="auto" w:after="240"/>
      </w:pPr>
    </w:p>
    <w:p>
      <w:pPr>
        <w:pStyle w:val="Heading2"/>
      </w:pPr>
      <w:r>
        <w:t>7.5  Error Handling Strategy</w:t>
      </w:r>
    </w:p>
    <w:p>
      <w:pPr>
        <w:keepNext/>
        <w:spacing w:line="240" w:lineRule="auto" w:before="200" w:after="80"/>
      </w:pPr>
      <w:r>
        <w:rPr>
          <w:b/>
          <w:color w:val="1F3B73"/>
          <w:sz w:val="20"/>
        </w:rPr>
        <w:t>Table 36: Error conditions and the system’s response</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2860"/>
            <w:shd w:val="clear" w:color="auto" w:fill="DCE3F0"/>
          </w:tcPr>
          <w:p>
            <w:pPr>
              <w:spacing w:line="240" w:lineRule="auto" w:after="0"/>
            </w:pPr>
            <w:r/>
            <w:r>
              <w:rPr>
                <w:rFonts w:ascii="Times New Roman" w:hAnsi="Times New Roman"/>
                <w:b/>
                <w:sz w:val="17"/>
              </w:rPr>
              <w:t>Condition</w:t>
            </w:r>
          </w:p>
        </w:tc>
        <w:tc>
          <w:tcPr>
            <w:tcW w:type="dxa" w:w="1021"/>
            <w:shd w:val="clear" w:color="auto" w:fill="DCE3F0"/>
          </w:tcPr>
          <w:p>
            <w:pPr>
              <w:spacing w:line="240" w:lineRule="auto" w:after="0"/>
            </w:pPr>
            <w:r/>
            <w:r>
              <w:rPr>
                <w:rFonts w:ascii="Times New Roman" w:hAnsi="Times New Roman"/>
                <w:b/>
                <w:sz w:val="17"/>
              </w:rPr>
              <w:t>Status</w:t>
            </w:r>
          </w:p>
        </w:tc>
        <w:tc>
          <w:tcPr>
            <w:tcW w:type="dxa" w:w="4903"/>
            <w:shd w:val="clear" w:color="auto" w:fill="DCE3F0"/>
          </w:tcPr>
          <w:p>
            <w:pPr>
              <w:spacing w:line="240" w:lineRule="auto" w:after="0"/>
            </w:pPr>
            <w:r/>
            <w:r>
              <w:rPr>
                <w:rFonts w:ascii="Times New Roman" w:hAnsi="Times New Roman"/>
                <w:b/>
                <w:sz w:val="17"/>
              </w:rPr>
              <w:t>Behaviour</w:t>
            </w:r>
          </w:p>
        </w:tc>
      </w:tr>
      <w:tr>
        <w:tc>
          <w:tcPr>
            <w:tcW w:type="dxa" w:w="2860"/>
          </w:tcPr>
          <w:p>
            <w:pPr>
              <w:spacing w:line="240" w:lineRule="auto" w:after="0"/>
            </w:pPr>
            <w:r>
              <w:rPr>
                <w:rFonts w:ascii="Times New Roman" w:hAnsi="Times New Roman"/>
              </w:rPr>
            </w:r>
            <w:r>
              <w:rPr>
                <w:rFonts w:ascii="Times New Roman" w:hAnsi="Times New Roman"/>
                <w:sz w:val="17"/>
              </w:rPr>
              <w:t>Malformed request body</w:t>
            </w:r>
          </w:p>
        </w:tc>
        <w:tc>
          <w:tcPr>
            <w:tcW w:type="dxa" w:w="1021"/>
          </w:tcPr>
          <w:p>
            <w:pPr>
              <w:spacing w:line="240" w:lineRule="auto" w:after="0"/>
            </w:pPr>
            <w:r>
              <w:rPr>
                <w:rFonts w:ascii="Times New Roman" w:hAnsi="Times New Roman"/>
              </w:rPr>
            </w:r>
            <w:r>
              <w:rPr>
                <w:rFonts w:ascii="Times New Roman" w:hAnsi="Times New Roman"/>
                <w:sz w:val="17"/>
              </w:rPr>
              <w:t>400</w:t>
            </w:r>
          </w:p>
        </w:tc>
        <w:tc>
          <w:tcPr>
            <w:tcW w:type="dxa" w:w="4903"/>
          </w:tcPr>
          <w:p>
            <w:pPr>
              <w:spacing w:line="240" w:lineRule="auto" w:after="0"/>
            </w:pPr>
            <w:r>
              <w:rPr>
                <w:rFonts w:ascii="Times New Roman" w:hAnsi="Times New Roman"/>
              </w:rPr>
            </w:r>
            <w:r>
              <w:rPr>
                <w:rFonts w:ascii="Times New Roman" w:hAnsi="Times New Roman"/>
                <w:sz w:val="17"/>
              </w:rPr>
              <w:t>Body parser failure translated to a readable message</w:t>
            </w:r>
          </w:p>
        </w:tc>
      </w:tr>
      <w:tr>
        <w:tc>
          <w:tcPr>
            <w:tcW w:type="dxa" w:w="2860"/>
            <w:shd w:val="clear" w:color="auto" w:fill="F4F6FA"/>
          </w:tcPr>
          <w:p>
            <w:pPr>
              <w:spacing w:line="240" w:lineRule="auto" w:after="0"/>
            </w:pPr>
            <w:r>
              <w:rPr>
                <w:rFonts w:ascii="Times New Roman" w:hAnsi="Times New Roman"/>
              </w:rPr>
            </w:r>
            <w:r>
              <w:rPr>
                <w:rFonts w:ascii="Times New Roman" w:hAnsi="Times New Roman"/>
                <w:sz w:val="17"/>
              </w:rPr>
              <w:t>Invalid ObjectId in a path parameter</w:t>
            </w:r>
          </w:p>
        </w:tc>
        <w:tc>
          <w:tcPr>
            <w:tcW w:type="dxa" w:w="1021"/>
            <w:shd w:val="clear" w:color="auto" w:fill="F4F6FA"/>
          </w:tcPr>
          <w:p>
            <w:pPr>
              <w:spacing w:line="240" w:lineRule="auto" w:after="0"/>
            </w:pPr>
            <w:r>
              <w:rPr>
                <w:rFonts w:ascii="Times New Roman" w:hAnsi="Times New Roman"/>
              </w:rPr>
            </w:r>
            <w:r>
              <w:rPr>
                <w:rFonts w:ascii="Times New Roman" w:hAnsi="Times New Roman"/>
                <w:sz w:val="17"/>
              </w:rPr>
              <w:t>400 / 422</w:t>
            </w:r>
          </w:p>
        </w:tc>
        <w:tc>
          <w:tcPr>
            <w:tcW w:type="dxa" w:w="4903"/>
            <w:shd w:val="clear" w:color="auto" w:fill="F4F6FA"/>
          </w:tcPr>
          <w:p>
            <w:pPr>
              <w:spacing w:line="240" w:lineRule="auto" w:after="0"/>
            </w:pPr>
            <w:r>
              <w:rPr>
                <w:rFonts w:ascii="Times New Roman" w:hAnsi="Times New Roman"/>
              </w:rPr>
            </w:r>
            <w:r>
              <w:rPr>
                <w:rFonts w:ascii="Times New Roman" w:hAnsi="Times New Roman"/>
                <w:sz w:val="17"/>
              </w:rPr>
              <w:t>Cast error translated, naming the parameter</w:t>
            </w:r>
          </w:p>
        </w:tc>
      </w:tr>
      <w:tr>
        <w:tc>
          <w:tcPr>
            <w:tcW w:type="dxa" w:w="2860"/>
          </w:tcPr>
          <w:p>
            <w:pPr>
              <w:spacing w:line="240" w:lineRule="auto" w:after="0"/>
            </w:pPr>
            <w:r>
              <w:rPr>
                <w:rFonts w:ascii="Times New Roman" w:hAnsi="Times New Roman"/>
              </w:rPr>
            </w:r>
            <w:r>
              <w:rPr>
                <w:rFonts w:ascii="Times New Roman" w:hAnsi="Times New Roman"/>
                <w:sz w:val="17"/>
              </w:rPr>
              <w:t>Missing or invalid token</w:t>
            </w:r>
          </w:p>
        </w:tc>
        <w:tc>
          <w:tcPr>
            <w:tcW w:type="dxa" w:w="1021"/>
          </w:tcPr>
          <w:p>
            <w:pPr>
              <w:spacing w:line="240" w:lineRule="auto" w:after="0"/>
            </w:pPr>
            <w:r>
              <w:rPr>
                <w:rFonts w:ascii="Times New Roman" w:hAnsi="Times New Roman"/>
              </w:rPr>
            </w:r>
            <w:r>
              <w:rPr>
                <w:rFonts w:ascii="Times New Roman" w:hAnsi="Times New Roman"/>
                <w:sz w:val="17"/>
              </w:rPr>
              <w:t>401</w:t>
            </w:r>
          </w:p>
        </w:tc>
        <w:tc>
          <w:tcPr>
            <w:tcW w:type="dxa" w:w="4903"/>
          </w:tcPr>
          <w:p>
            <w:pPr>
              <w:spacing w:line="240" w:lineRule="auto" w:after="0"/>
            </w:pPr>
            <w:r>
              <w:rPr>
                <w:rFonts w:ascii="Times New Roman" w:hAnsi="Times New Roman"/>
              </w:rPr>
            </w:r>
            <w:r>
              <w:rPr>
                <w:rFonts w:ascii="Times New Roman" w:hAnsi="Times New Roman"/>
                <w:sz w:val="17"/>
              </w:rPr>
              <w:t>Client clears the stored token and falls back to the signed-out state</w:t>
            </w:r>
          </w:p>
        </w:tc>
      </w:tr>
      <w:tr>
        <w:tc>
          <w:tcPr>
            <w:tcW w:type="dxa" w:w="2860"/>
            <w:shd w:val="clear" w:color="auto" w:fill="F4F6FA"/>
          </w:tcPr>
          <w:p>
            <w:pPr>
              <w:spacing w:line="240" w:lineRule="auto" w:after="0"/>
            </w:pPr>
            <w:r>
              <w:rPr>
                <w:rFonts w:ascii="Times New Roman" w:hAnsi="Times New Roman"/>
              </w:rPr>
            </w:r>
            <w:r>
              <w:rPr>
                <w:rFonts w:ascii="Times New Roman" w:hAnsi="Times New Roman"/>
                <w:sz w:val="17"/>
              </w:rPr>
              <w:t>Expired token</w:t>
            </w:r>
          </w:p>
        </w:tc>
        <w:tc>
          <w:tcPr>
            <w:tcW w:type="dxa" w:w="1021"/>
            <w:shd w:val="clear" w:color="auto" w:fill="F4F6FA"/>
          </w:tcPr>
          <w:p>
            <w:pPr>
              <w:spacing w:line="240" w:lineRule="auto" w:after="0"/>
            </w:pPr>
            <w:r>
              <w:rPr>
                <w:rFonts w:ascii="Times New Roman" w:hAnsi="Times New Roman"/>
              </w:rPr>
            </w:r>
            <w:r>
              <w:rPr>
                <w:rFonts w:ascii="Times New Roman" w:hAnsi="Times New Roman"/>
                <w:sz w:val="17"/>
              </w:rPr>
              <w:t>401</w:t>
            </w:r>
          </w:p>
        </w:tc>
        <w:tc>
          <w:tcPr>
            <w:tcW w:type="dxa" w:w="4903"/>
            <w:shd w:val="clear" w:color="auto" w:fill="F4F6FA"/>
          </w:tcPr>
          <w:p>
            <w:pPr>
              <w:spacing w:line="240" w:lineRule="auto" w:after="0"/>
            </w:pPr>
            <w:r>
              <w:rPr>
                <w:rFonts w:ascii="Times New Roman" w:hAnsi="Times New Roman"/>
              </w:rPr>
            </w:r>
            <w:r>
              <w:rPr>
                <w:rFonts w:ascii="Times New Roman" w:hAnsi="Times New Roman"/>
                <w:sz w:val="17"/>
              </w:rPr>
              <w:t>Distinct message inviting the user to sign in again</w:t>
            </w:r>
          </w:p>
        </w:tc>
      </w:tr>
      <w:tr>
        <w:tc>
          <w:tcPr>
            <w:tcW w:type="dxa" w:w="2860"/>
          </w:tcPr>
          <w:p>
            <w:pPr>
              <w:spacing w:line="240" w:lineRule="auto" w:after="0"/>
            </w:pPr>
            <w:r>
              <w:rPr>
                <w:rFonts w:ascii="Times New Roman" w:hAnsi="Times New Roman"/>
              </w:rPr>
            </w:r>
            <w:r>
              <w:rPr>
                <w:rFonts w:ascii="Times New Roman" w:hAnsi="Times New Roman"/>
                <w:sz w:val="17"/>
              </w:rPr>
              <w:t>Deactivated account</w:t>
            </w:r>
          </w:p>
        </w:tc>
        <w:tc>
          <w:tcPr>
            <w:tcW w:type="dxa" w:w="1021"/>
          </w:tcPr>
          <w:p>
            <w:pPr>
              <w:spacing w:line="240" w:lineRule="auto" w:after="0"/>
            </w:pPr>
            <w:r>
              <w:rPr>
                <w:rFonts w:ascii="Times New Roman" w:hAnsi="Times New Roman"/>
              </w:rPr>
            </w:r>
            <w:r>
              <w:rPr>
                <w:rFonts w:ascii="Times New Roman" w:hAnsi="Times New Roman"/>
                <w:sz w:val="17"/>
              </w:rPr>
              <w:t>403</w:t>
            </w:r>
          </w:p>
        </w:tc>
        <w:tc>
          <w:tcPr>
            <w:tcW w:type="dxa" w:w="4903"/>
          </w:tcPr>
          <w:p>
            <w:pPr>
              <w:spacing w:line="240" w:lineRule="auto" w:after="0"/>
            </w:pPr>
            <w:r>
              <w:rPr>
                <w:rFonts w:ascii="Times New Roman" w:hAnsi="Times New Roman"/>
              </w:rPr>
            </w:r>
            <w:r>
              <w:rPr>
                <w:rFonts w:ascii="Times New Roman" w:hAnsi="Times New Roman"/>
                <w:sz w:val="17"/>
              </w:rPr>
              <w:t>Explains the account state</w:t>
            </w:r>
          </w:p>
        </w:tc>
      </w:tr>
      <w:tr>
        <w:tc>
          <w:tcPr>
            <w:tcW w:type="dxa" w:w="2860"/>
            <w:shd w:val="clear" w:color="auto" w:fill="F4F6FA"/>
          </w:tcPr>
          <w:p>
            <w:pPr>
              <w:spacing w:line="240" w:lineRule="auto" w:after="0"/>
            </w:pPr>
            <w:r>
              <w:rPr>
                <w:rFonts w:ascii="Times New Roman" w:hAnsi="Times New Roman"/>
              </w:rPr>
            </w:r>
            <w:r>
              <w:rPr>
                <w:rFonts w:ascii="Times New Roman" w:hAnsi="Times New Roman"/>
                <w:sz w:val="17"/>
              </w:rPr>
              <w:t>Insufficient role</w:t>
            </w:r>
          </w:p>
        </w:tc>
        <w:tc>
          <w:tcPr>
            <w:tcW w:type="dxa" w:w="1021"/>
            <w:shd w:val="clear" w:color="auto" w:fill="F4F6FA"/>
          </w:tcPr>
          <w:p>
            <w:pPr>
              <w:spacing w:line="240" w:lineRule="auto" w:after="0"/>
            </w:pPr>
            <w:r>
              <w:rPr>
                <w:rFonts w:ascii="Times New Roman" w:hAnsi="Times New Roman"/>
              </w:rPr>
            </w:r>
            <w:r>
              <w:rPr>
                <w:rFonts w:ascii="Times New Roman" w:hAnsi="Times New Roman"/>
                <w:sz w:val="17"/>
              </w:rPr>
              <w:t>403</w:t>
            </w:r>
          </w:p>
        </w:tc>
        <w:tc>
          <w:tcPr>
            <w:tcW w:type="dxa" w:w="4903"/>
            <w:shd w:val="clear" w:color="auto" w:fill="F4F6FA"/>
          </w:tcPr>
          <w:p>
            <w:pPr>
              <w:spacing w:line="240" w:lineRule="auto" w:after="0"/>
            </w:pPr>
            <w:r>
              <w:rPr>
                <w:rFonts w:ascii="Times New Roman" w:hAnsi="Times New Roman"/>
              </w:rPr>
            </w:r>
            <w:r>
              <w:rPr>
                <w:rFonts w:ascii="Times New Roman" w:hAnsi="Times New Roman"/>
                <w:sz w:val="17"/>
              </w:rPr>
              <w:t>Named as an administrator-only action</w:t>
            </w:r>
          </w:p>
        </w:tc>
      </w:tr>
      <w:tr>
        <w:tc>
          <w:tcPr>
            <w:tcW w:type="dxa" w:w="2860"/>
          </w:tcPr>
          <w:p>
            <w:pPr>
              <w:spacing w:line="240" w:lineRule="auto" w:after="0"/>
            </w:pPr>
            <w:r>
              <w:rPr>
                <w:rFonts w:ascii="Times New Roman" w:hAnsi="Times New Roman"/>
              </w:rPr>
            </w:r>
            <w:r>
              <w:rPr>
                <w:rFonts w:ascii="Times New Roman" w:hAnsi="Times New Roman"/>
                <w:sz w:val="17"/>
              </w:rPr>
              <w:t>Resource not found</w:t>
            </w:r>
          </w:p>
        </w:tc>
        <w:tc>
          <w:tcPr>
            <w:tcW w:type="dxa" w:w="1021"/>
          </w:tcPr>
          <w:p>
            <w:pPr>
              <w:spacing w:line="240" w:lineRule="auto" w:after="0"/>
            </w:pPr>
            <w:r>
              <w:rPr>
                <w:rFonts w:ascii="Times New Roman" w:hAnsi="Times New Roman"/>
              </w:rPr>
            </w:r>
            <w:r>
              <w:rPr>
                <w:rFonts w:ascii="Times New Roman" w:hAnsi="Times New Roman"/>
                <w:sz w:val="17"/>
              </w:rPr>
              <w:t>404</w:t>
            </w:r>
          </w:p>
        </w:tc>
        <w:tc>
          <w:tcPr>
            <w:tcW w:type="dxa" w:w="4903"/>
          </w:tcPr>
          <w:p>
            <w:pPr>
              <w:spacing w:line="240" w:lineRule="auto" w:after="0"/>
            </w:pPr>
            <w:r>
              <w:rPr>
                <w:rFonts w:ascii="Times New Roman" w:hAnsi="Times New Roman"/>
              </w:rPr>
            </w:r>
            <w:r>
              <w:rPr>
                <w:rFonts w:ascii="Times New Roman" w:hAnsi="Times New Roman"/>
                <w:sz w:val="17"/>
              </w:rPr>
              <w:t>Generic message; an order belonging to another customer also returns 404 rather than 403, so that the existence of the record is not disclosed</w:t>
            </w:r>
          </w:p>
        </w:tc>
      </w:tr>
      <w:tr>
        <w:tc>
          <w:tcPr>
            <w:tcW w:type="dxa" w:w="2860"/>
            <w:shd w:val="clear" w:color="auto" w:fill="F4F6FA"/>
          </w:tcPr>
          <w:p>
            <w:pPr>
              <w:spacing w:line="240" w:lineRule="auto" w:after="0"/>
            </w:pPr>
            <w:r>
              <w:rPr>
                <w:rFonts w:ascii="Times New Roman" w:hAnsi="Times New Roman"/>
              </w:rPr>
            </w:r>
            <w:r>
              <w:rPr>
                <w:rFonts w:ascii="Times New Roman" w:hAnsi="Times New Roman"/>
                <w:sz w:val="17"/>
              </w:rPr>
              <w:t>Duplicate key</w:t>
            </w:r>
          </w:p>
        </w:tc>
        <w:tc>
          <w:tcPr>
            <w:tcW w:type="dxa" w:w="1021"/>
            <w:shd w:val="clear" w:color="auto" w:fill="F4F6FA"/>
          </w:tcPr>
          <w:p>
            <w:pPr>
              <w:spacing w:line="240" w:lineRule="auto" w:after="0"/>
            </w:pPr>
            <w:r>
              <w:rPr>
                <w:rFonts w:ascii="Times New Roman" w:hAnsi="Times New Roman"/>
              </w:rPr>
            </w:r>
            <w:r>
              <w:rPr>
                <w:rFonts w:ascii="Times New Roman" w:hAnsi="Times New Roman"/>
                <w:sz w:val="17"/>
              </w:rPr>
              <w:t>409</w:t>
            </w:r>
          </w:p>
        </w:tc>
        <w:tc>
          <w:tcPr>
            <w:tcW w:type="dxa" w:w="4903"/>
            <w:shd w:val="clear" w:color="auto" w:fill="F4F6FA"/>
          </w:tcPr>
          <w:p>
            <w:pPr>
              <w:spacing w:line="240" w:lineRule="auto" w:after="0"/>
            </w:pPr>
            <w:r>
              <w:rPr>
                <w:rFonts w:ascii="Times New Roman" w:hAnsi="Times New Roman"/>
              </w:rPr>
            </w:r>
            <w:r>
              <w:rPr>
                <w:rFonts w:ascii="Times New Roman" w:hAnsi="Times New Roman"/>
                <w:sz w:val="17"/>
              </w:rPr>
              <w:t>Field-specific message, for example "an account with this email already exists"</w:t>
            </w:r>
          </w:p>
        </w:tc>
      </w:tr>
      <w:tr>
        <w:tc>
          <w:tcPr>
            <w:tcW w:type="dxa" w:w="2860"/>
          </w:tcPr>
          <w:p>
            <w:pPr>
              <w:spacing w:line="240" w:lineRule="auto" w:after="0"/>
            </w:pPr>
            <w:r>
              <w:rPr>
                <w:rFonts w:ascii="Times New Roman" w:hAnsi="Times New Roman"/>
              </w:rPr>
            </w:r>
            <w:r>
              <w:rPr>
                <w:rFonts w:ascii="Times New Roman" w:hAnsi="Times New Roman"/>
                <w:sz w:val="17"/>
              </w:rPr>
              <w:t>Out of stock during checkout</w:t>
            </w:r>
          </w:p>
        </w:tc>
        <w:tc>
          <w:tcPr>
            <w:tcW w:type="dxa" w:w="1021"/>
          </w:tcPr>
          <w:p>
            <w:pPr>
              <w:spacing w:line="240" w:lineRule="auto" w:after="0"/>
            </w:pPr>
            <w:r>
              <w:rPr>
                <w:rFonts w:ascii="Times New Roman" w:hAnsi="Times New Roman"/>
              </w:rPr>
            </w:r>
            <w:r>
              <w:rPr>
                <w:rFonts w:ascii="Times New Roman" w:hAnsi="Times New Roman"/>
                <w:sz w:val="17"/>
              </w:rPr>
              <w:t>409</w:t>
            </w:r>
          </w:p>
        </w:tc>
        <w:tc>
          <w:tcPr>
            <w:tcW w:type="dxa" w:w="4903"/>
          </w:tcPr>
          <w:p>
            <w:pPr>
              <w:spacing w:line="240" w:lineRule="auto" w:after="0"/>
            </w:pPr>
            <w:r>
              <w:rPr>
                <w:rFonts w:ascii="Times New Roman" w:hAnsi="Times New Roman"/>
              </w:rPr>
            </w:r>
            <w:r>
              <w:rPr>
                <w:rFonts w:ascii="Times New Roman" w:hAnsi="Times New Roman"/>
                <w:sz w:val="17"/>
              </w:rPr>
              <w:t>Names the item and the quantity remaining</w:t>
            </w:r>
          </w:p>
        </w:tc>
      </w:tr>
      <w:tr>
        <w:tc>
          <w:tcPr>
            <w:tcW w:type="dxa" w:w="2860"/>
            <w:shd w:val="clear" w:color="auto" w:fill="F4F6FA"/>
          </w:tcPr>
          <w:p>
            <w:pPr>
              <w:spacing w:line="240" w:lineRule="auto" w:after="0"/>
            </w:pPr>
            <w:r>
              <w:rPr>
                <w:rFonts w:ascii="Times New Roman" w:hAnsi="Times New Roman"/>
              </w:rPr>
            </w:r>
            <w:r>
              <w:rPr>
                <w:rFonts w:ascii="Times New Roman" w:hAnsi="Times New Roman"/>
                <w:sz w:val="17"/>
              </w:rPr>
              <w:t>Illegal status transition</w:t>
            </w:r>
          </w:p>
        </w:tc>
        <w:tc>
          <w:tcPr>
            <w:tcW w:type="dxa" w:w="1021"/>
            <w:shd w:val="clear" w:color="auto" w:fill="F4F6FA"/>
          </w:tcPr>
          <w:p>
            <w:pPr>
              <w:spacing w:line="240" w:lineRule="auto" w:after="0"/>
            </w:pPr>
            <w:r>
              <w:rPr>
                <w:rFonts w:ascii="Times New Roman" w:hAnsi="Times New Roman"/>
              </w:rPr>
            </w:r>
            <w:r>
              <w:rPr>
                <w:rFonts w:ascii="Times New Roman" w:hAnsi="Times New Roman"/>
                <w:sz w:val="17"/>
              </w:rPr>
              <w:t>409</w:t>
            </w:r>
          </w:p>
        </w:tc>
        <w:tc>
          <w:tcPr>
            <w:tcW w:type="dxa" w:w="4903"/>
            <w:shd w:val="clear" w:color="auto" w:fill="F4F6FA"/>
          </w:tcPr>
          <w:p>
            <w:pPr>
              <w:spacing w:line="240" w:lineRule="auto" w:after="0"/>
            </w:pPr>
            <w:r>
              <w:rPr>
                <w:rFonts w:ascii="Times New Roman" w:hAnsi="Times New Roman"/>
              </w:rPr>
            </w:r>
            <w:r>
              <w:rPr>
                <w:rFonts w:ascii="Times New Roman" w:hAnsi="Times New Roman"/>
                <w:sz w:val="17"/>
              </w:rPr>
              <w:t>Names the permitted next states</w:t>
            </w:r>
          </w:p>
        </w:tc>
      </w:tr>
      <w:tr>
        <w:tc>
          <w:tcPr>
            <w:tcW w:type="dxa" w:w="2860"/>
          </w:tcPr>
          <w:p>
            <w:pPr>
              <w:spacing w:line="240" w:lineRule="auto" w:after="0"/>
            </w:pPr>
            <w:r>
              <w:rPr>
                <w:rFonts w:ascii="Times New Roman" w:hAnsi="Times New Roman"/>
              </w:rPr>
            </w:r>
            <w:r>
              <w:rPr>
                <w:rFonts w:ascii="Times New Roman" w:hAnsi="Times New Roman"/>
                <w:sz w:val="17"/>
              </w:rPr>
              <w:t>Validation failure</w:t>
            </w:r>
          </w:p>
        </w:tc>
        <w:tc>
          <w:tcPr>
            <w:tcW w:type="dxa" w:w="1021"/>
          </w:tcPr>
          <w:p>
            <w:pPr>
              <w:spacing w:line="240" w:lineRule="auto" w:after="0"/>
            </w:pPr>
            <w:r>
              <w:rPr>
                <w:rFonts w:ascii="Times New Roman" w:hAnsi="Times New Roman"/>
              </w:rPr>
            </w:r>
            <w:r>
              <w:rPr>
                <w:rFonts w:ascii="Times New Roman" w:hAnsi="Times New Roman"/>
                <w:sz w:val="17"/>
              </w:rPr>
              <w:t>422</w:t>
            </w:r>
          </w:p>
        </w:tc>
        <w:tc>
          <w:tcPr>
            <w:tcW w:type="dxa" w:w="4903"/>
          </w:tcPr>
          <w:p>
            <w:pPr>
              <w:spacing w:line="240" w:lineRule="auto" w:after="0"/>
            </w:pPr>
            <w:r>
              <w:rPr>
                <w:rFonts w:ascii="Times New Roman" w:hAnsi="Times New Roman"/>
              </w:rPr>
            </w:r>
            <w:r>
              <w:rPr>
                <w:rFonts w:ascii="Times New Roman" w:hAnsi="Times New Roman"/>
                <w:sz w:val="17"/>
              </w:rPr>
              <w:t xml:space="preserve">Every offending field returned together in </w:t>
            </w:r>
            <w:r>
              <w:rPr>
                <w:rFonts w:ascii="Consolas" w:hAnsi="Consolas"/>
                <w:sz w:val="14"/>
              </w:rPr>
              <w:t>details</w:t>
            </w:r>
          </w:p>
        </w:tc>
      </w:tr>
      <w:tr>
        <w:tc>
          <w:tcPr>
            <w:tcW w:type="dxa" w:w="2860"/>
            <w:shd w:val="clear" w:color="auto" w:fill="F4F6FA"/>
          </w:tcPr>
          <w:p>
            <w:pPr>
              <w:spacing w:line="240" w:lineRule="auto" w:after="0"/>
            </w:pPr>
            <w:r>
              <w:rPr>
                <w:rFonts w:ascii="Times New Roman" w:hAnsi="Times New Roman"/>
              </w:rPr>
            </w:r>
            <w:r>
              <w:rPr>
                <w:rFonts w:ascii="Times New Roman" w:hAnsi="Times New Roman"/>
                <w:sz w:val="17"/>
              </w:rPr>
              <w:t>Payment declined</w:t>
            </w:r>
          </w:p>
        </w:tc>
        <w:tc>
          <w:tcPr>
            <w:tcW w:type="dxa" w:w="1021"/>
            <w:shd w:val="clear" w:color="auto" w:fill="F4F6FA"/>
          </w:tcPr>
          <w:p>
            <w:pPr>
              <w:spacing w:line="240" w:lineRule="auto" w:after="0"/>
            </w:pPr>
            <w:r>
              <w:rPr>
                <w:rFonts w:ascii="Times New Roman" w:hAnsi="Times New Roman"/>
              </w:rPr>
            </w:r>
            <w:r>
              <w:rPr>
                <w:rFonts w:ascii="Times New Roman" w:hAnsi="Times New Roman"/>
                <w:sz w:val="17"/>
              </w:rPr>
              <w:t>422</w:t>
            </w:r>
          </w:p>
        </w:tc>
        <w:tc>
          <w:tcPr>
            <w:tcW w:type="dxa" w:w="4903"/>
            <w:shd w:val="clear" w:color="auto" w:fill="F4F6FA"/>
          </w:tcPr>
          <w:p>
            <w:pPr>
              <w:spacing w:line="240" w:lineRule="auto" w:after="0"/>
            </w:pPr>
            <w:r>
              <w:rPr>
                <w:rFonts w:ascii="Times New Roman" w:hAnsi="Times New Roman"/>
              </w:rPr>
            </w:r>
            <w:r>
              <w:rPr>
                <w:rFonts w:ascii="Times New Roman" w:hAnsi="Times New Roman"/>
                <w:sz w:val="17"/>
              </w:rPr>
              <w:t>Reserved stock released first; no order written</w:t>
            </w:r>
          </w:p>
        </w:tc>
      </w:tr>
      <w:tr>
        <w:tc>
          <w:tcPr>
            <w:tcW w:type="dxa" w:w="2860"/>
          </w:tcPr>
          <w:p>
            <w:pPr>
              <w:spacing w:line="240" w:lineRule="auto" w:after="0"/>
            </w:pPr>
            <w:r>
              <w:rPr>
                <w:rFonts w:ascii="Times New Roman" w:hAnsi="Times New Roman"/>
              </w:rPr>
            </w:r>
            <w:r>
              <w:rPr>
                <w:rFonts w:ascii="Times New Roman" w:hAnsi="Times New Roman"/>
                <w:sz w:val="17"/>
              </w:rPr>
              <w:t>Rate limit exceeded</w:t>
            </w:r>
          </w:p>
        </w:tc>
        <w:tc>
          <w:tcPr>
            <w:tcW w:type="dxa" w:w="1021"/>
          </w:tcPr>
          <w:p>
            <w:pPr>
              <w:spacing w:line="240" w:lineRule="auto" w:after="0"/>
            </w:pPr>
            <w:r>
              <w:rPr>
                <w:rFonts w:ascii="Times New Roman" w:hAnsi="Times New Roman"/>
              </w:rPr>
            </w:r>
            <w:r>
              <w:rPr>
                <w:rFonts w:ascii="Times New Roman" w:hAnsi="Times New Roman"/>
                <w:sz w:val="17"/>
              </w:rPr>
              <w:t>429</w:t>
            </w:r>
          </w:p>
        </w:tc>
        <w:tc>
          <w:tcPr>
            <w:tcW w:type="dxa" w:w="4903"/>
          </w:tcPr>
          <w:p>
            <w:pPr>
              <w:spacing w:line="240" w:lineRule="auto" w:after="0"/>
            </w:pPr>
            <w:r>
              <w:rPr>
                <w:rFonts w:ascii="Times New Roman" w:hAnsi="Times New Roman"/>
              </w:rPr>
            </w:r>
            <w:r>
              <w:rPr>
                <w:rFonts w:ascii="Times New Roman" w:hAnsi="Times New Roman"/>
                <w:sz w:val="17"/>
              </w:rPr>
              <w:t>Retry guidance returned</w:t>
            </w:r>
          </w:p>
        </w:tc>
      </w:tr>
      <w:tr>
        <w:tc>
          <w:tcPr>
            <w:tcW w:type="dxa" w:w="2860"/>
            <w:shd w:val="clear" w:color="auto" w:fill="F4F6FA"/>
          </w:tcPr>
          <w:p>
            <w:pPr>
              <w:spacing w:line="240" w:lineRule="auto" w:after="0"/>
            </w:pPr>
            <w:r>
              <w:rPr>
                <w:rFonts w:ascii="Times New Roman" w:hAnsi="Times New Roman"/>
              </w:rPr>
            </w:r>
            <w:r>
              <w:rPr>
                <w:rFonts w:ascii="Times New Roman" w:hAnsi="Times New Roman"/>
                <w:sz w:val="17"/>
              </w:rPr>
              <w:t>Unexpected server fault</w:t>
            </w:r>
          </w:p>
        </w:tc>
        <w:tc>
          <w:tcPr>
            <w:tcW w:type="dxa" w:w="1021"/>
            <w:shd w:val="clear" w:color="auto" w:fill="F4F6FA"/>
          </w:tcPr>
          <w:p>
            <w:pPr>
              <w:spacing w:line="240" w:lineRule="auto" w:after="0"/>
            </w:pPr>
            <w:r>
              <w:rPr>
                <w:rFonts w:ascii="Times New Roman" w:hAnsi="Times New Roman"/>
              </w:rPr>
            </w:r>
            <w:r>
              <w:rPr>
                <w:rFonts w:ascii="Times New Roman" w:hAnsi="Times New Roman"/>
                <w:sz w:val="17"/>
              </w:rPr>
              <w:t>500</w:t>
            </w:r>
          </w:p>
        </w:tc>
        <w:tc>
          <w:tcPr>
            <w:tcW w:type="dxa" w:w="4903"/>
            <w:shd w:val="clear" w:color="auto" w:fill="F4F6FA"/>
          </w:tcPr>
          <w:p>
            <w:pPr>
              <w:spacing w:line="240" w:lineRule="auto" w:after="0"/>
            </w:pPr>
            <w:r>
              <w:rPr>
                <w:rFonts w:ascii="Times New Roman" w:hAnsi="Times New Roman"/>
              </w:rPr>
            </w:r>
            <w:r>
              <w:rPr>
                <w:rFonts w:ascii="Times New Roman" w:hAnsi="Times New Roman"/>
                <w:sz w:val="17"/>
              </w:rPr>
              <w:t>Generic message in production; full stack logged server-side and returned only outside production</w:t>
            </w:r>
          </w:p>
        </w:tc>
      </w:tr>
    </w:tbl>
    <w:p>
      <w:pPr>
        <w:spacing w:line="240" w:lineRule="auto" w:after="240"/>
      </w:pPr>
    </w:p>
    <w:p>
      <w:r>
        <w:br w:type="page"/>
      </w:r>
    </w:p>
    <w:p>
      <w:pPr>
        <w:pStyle w:val="Heading1"/>
        <w:jc w:val="left"/>
      </w:pPr>
      <w:r>
        <w:t>8.  TESTING</w:t>
      </w:r>
    </w:p>
    <w:p>
      <w:pPr>
        <w:pStyle w:val="Heading2"/>
      </w:pPr>
      <w:r>
        <w:t>8.1  Testing Strategy</w:t>
      </w:r>
    </w:p>
    <w:p>
      <w:pPr>
        <w:spacing w:line="480" w:lineRule="auto" w:after="0"/>
        <w:ind w:firstLine="576"/>
        <w:jc w:val="both"/>
      </w:pPr>
      <w:r>
        <w:rPr>
          <w:b w:val="0"/>
          <w:i w:val="0"/>
          <w:sz w:val="24"/>
        </w:rPr>
        <w:t>Testing was carried out at three levels, in the sequence the incremental process model implies: each increment was unit tested as it was written, integration tested once its endpoints existed, and finally exercised as part of a whole user journey in system testing. A total of **127 automated test cases** were written, all of which pass. They run in approximately 31 seconds and can be re-executed at any time with `npm test`.</w:t>
      </w:r>
    </w:p>
    <w:p>
      <w:pPr>
        <w:keepNext/>
        <w:spacing w:line="240" w:lineRule="auto" w:before="200" w:after="80"/>
      </w:pPr>
      <w:r>
        <w:rPr>
          <w:b/>
          <w:color w:val="1F3B73"/>
          <w:sz w:val="20"/>
        </w:rPr>
        <w:t>Table 37: The three levels of testing</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112"/>
        <w:gridCol w:w="2112"/>
        <w:gridCol w:w="2112"/>
        <w:gridCol w:w="2112"/>
      </w:tblGrid>
      <w:tr>
        <w:trPr>
          <w:tblHeader w:val="true"/>
        </w:trPr>
        <w:tc>
          <w:tcPr>
            <w:tcW w:type="dxa" w:w="1212"/>
            <w:shd w:val="clear" w:color="auto" w:fill="DCE3F0"/>
          </w:tcPr>
          <w:p>
            <w:pPr>
              <w:spacing w:line="240" w:lineRule="auto" w:after="0"/>
            </w:pPr>
            <w:r/>
            <w:r>
              <w:rPr>
                <w:rFonts w:ascii="Times New Roman" w:hAnsi="Times New Roman"/>
                <w:b/>
                <w:sz w:val="17"/>
              </w:rPr>
              <w:t>Level</w:t>
            </w:r>
          </w:p>
        </w:tc>
        <w:tc>
          <w:tcPr>
            <w:tcW w:type="dxa" w:w="3837"/>
            <w:shd w:val="clear" w:color="auto" w:fill="DCE3F0"/>
          </w:tcPr>
          <w:p>
            <w:pPr>
              <w:spacing w:line="240" w:lineRule="auto" w:after="0"/>
            </w:pPr>
            <w:r/>
            <w:r>
              <w:rPr>
                <w:rFonts w:ascii="Times New Roman" w:hAnsi="Times New Roman"/>
                <w:b/>
                <w:sz w:val="17"/>
              </w:rPr>
              <w:t>What is under test</w:t>
            </w:r>
          </w:p>
        </w:tc>
        <w:tc>
          <w:tcPr>
            <w:tcW w:type="dxa" w:w="3029"/>
            <w:shd w:val="clear" w:color="auto" w:fill="DCE3F0"/>
          </w:tcPr>
          <w:p>
            <w:pPr>
              <w:spacing w:line="240" w:lineRule="auto" w:after="0"/>
            </w:pPr>
            <w:r/>
            <w:r>
              <w:rPr>
                <w:rFonts w:ascii="Times New Roman" w:hAnsi="Times New Roman"/>
                <w:b/>
                <w:sz w:val="17"/>
              </w:rPr>
              <w:t>What is stubbed</w:t>
            </w:r>
          </w:p>
        </w:tc>
        <w:tc>
          <w:tcPr>
            <w:tcW w:type="dxa" w:w="707"/>
            <w:shd w:val="clear" w:color="auto" w:fill="DCE3F0"/>
          </w:tcPr>
          <w:p>
            <w:pPr>
              <w:spacing w:line="240" w:lineRule="auto" w:after="0"/>
            </w:pPr>
            <w:r/>
            <w:r>
              <w:rPr>
                <w:rFonts w:ascii="Times New Roman" w:hAnsi="Times New Roman"/>
                <w:b/>
                <w:sz w:val="17"/>
              </w:rPr>
              <w:t>Cases</w:t>
            </w:r>
          </w:p>
        </w:tc>
      </w:tr>
      <w:tr>
        <w:tc>
          <w:tcPr>
            <w:tcW w:type="dxa" w:w="1212"/>
          </w:tcPr>
          <w:p>
            <w:pPr>
              <w:spacing w:line="240" w:lineRule="auto" w:after="0"/>
            </w:pPr>
            <w:r>
              <w:rPr>
                <w:rFonts w:ascii="Times New Roman" w:hAnsi="Times New Roman"/>
              </w:rPr>
            </w:r>
            <w:r>
              <w:rPr>
                <w:rFonts w:ascii="Times New Roman" w:hAnsi="Times New Roman"/>
                <w:sz w:val="17"/>
              </w:rPr>
              <w:t>Unit</w:t>
            </w:r>
          </w:p>
        </w:tc>
        <w:tc>
          <w:tcPr>
            <w:tcW w:type="dxa" w:w="3837"/>
          </w:tcPr>
          <w:p>
            <w:pPr>
              <w:spacing w:line="240" w:lineRule="auto" w:after="0"/>
            </w:pPr>
            <w:r>
              <w:rPr>
                <w:rFonts w:ascii="Times New Roman" w:hAnsi="Times New Roman"/>
              </w:rPr>
            </w:r>
            <w:r>
              <w:rPr>
                <w:rFonts w:ascii="Times New Roman" w:hAnsi="Times New Roman"/>
                <w:sz w:val="17"/>
              </w:rPr>
              <w:t>A single function or schema in isolation — the Luhn validator, the query-string parser, the cart normaliser, the calendar helpers, the Mongoose schemas and their hooks.</w:t>
            </w:r>
          </w:p>
        </w:tc>
        <w:tc>
          <w:tcPr>
            <w:tcW w:type="dxa" w:w="3029"/>
          </w:tcPr>
          <w:p>
            <w:pPr>
              <w:spacing w:line="240" w:lineRule="auto" w:after="0"/>
            </w:pPr>
            <w:r>
              <w:rPr>
                <w:rFonts w:ascii="Times New Roman" w:hAnsi="Times New Roman"/>
              </w:rPr>
            </w:r>
            <w:r>
              <w:rPr>
                <w:rFonts w:ascii="Times New Roman" w:hAnsi="Times New Roman"/>
                <w:sz w:val="17"/>
              </w:rPr>
              <w:t>Nothing is mocked. The tests that touch the database use a real MongoDB instance; the rest are pure functions and need nothing.</w:t>
            </w:r>
          </w:p>
        </w:tc>
        <w:tc>
          <w:tcPr>
            <w:tcW w:type="dxa" w:w="707"/>
          </w:tcPr>
          <w:p>
            <w:pPr>
              <w:spacing w:line="240" w:lineRule="auto" w:after="0"/>
            </w:pPr>
            <w:r>
              <w:rPr>
                <w:rFonts w:ascii="Times New Roman" w:hAnsi="Times New Roman"/>
              </w:rPr>
            </w:r>
            <w:r>
              <w:rPr>
                <w:rFonts w:ascii="Times New Roman" w:hAnsi="Times New Roman"/>
                <w:sz w:val="17"/>
              </w:rPr>
              <w:t>55</w:t>
            </w:r>
          </w:p>
        </w:tc>
      </w:tr>
      <w:tr>
        <w:tc>
          <w:tcPr>
            <w:tcW w:type="dxa" w:w="1212"/>
            <w:shd w:val="clear" w:color="auto" w:fill="F4F6FA"/>
          </w:tcPr>
          <w:p>
            <w:pPr>
              <w:spacing w:line="240" w:lineRule="auto" w:after="0"/>
            </w:pPr>
            <w:r>
              <w:rPr>
                <w:rFonts w:ascii="Times New Roman" w:hAnsi="Times New Roman"/>
              </w:rPr>
            </w:r>
            <w:r>
              <w:rPr>
                <w:rFonts w:ascii="Times New Roman" w:hAnsi="Times New Roman"/>
                <w:sz w:val="17"/>
              </w:rPr>
              <w:t>Integration</w:t>
            </w:r>
          </w:p>
        </w:tc>
        <w:tc>
          <w:tcPr>
            <w:tcW w:type="dxa" w:w="3837"/>
            <w:shd w:val="clear" w:color="auto" w:fill="F4F6FA"/>
          </w:tcPr>
          <w:p>
            <w:pPr>
              <w:spacing w:line="240" w:lineRule="auto" w:after="0"/>
            </w:pPr>
            <w:r>
              <w:rPr>
                <w:rFonts w:ascii="Times New Roman" w:hAnsi="Times New Roman"/>
              </w:rPr>
            </w:r>
            <w:r>
              <w:rPr>
                <w:rFonts w:ascii="Times New Roman" w:hAnsi="Times New Roman"/>
                <w:sz w:val="17"/>
              </w:rPr>
              <w:t>A complete request path — router, validation chain, middleware, controller, service, model and database — driven over real HTTP by Supertest.</w:t>
            </w:r>
          </w:p>
        </w:tc>
        <w:tc>
          <w:tcPr>
            <w:tcW w:type="dxa" w:w="3029"/>
            <w:shd w:val="clear" w:color="auto" w:fill="F4F6FA"/>
          </w:tcPr>
          <w:p>
            <w:pPr>
              <w:spacing w:line="240" w:lineRule="auto" w:after="0"/>
            </w:pPr>
            <w:r>
              <w:rPr>
                <w:rFonts w:ascii="Times New Roman" w:hAnsi="Times New Roman"/>
              </w:rPr>
            </w:r>
            <w:r>
              <w:rPr>
                <w:rFonts w:ascii="Times New Roman" w:hAnsi="Times New Roman"/>
                <w:sz w:val="17"/>
              </w:rPr>
              <w:t>Nothing. The Express application is mounted in-process against an in-memory MongoDB server.</w:t>
            </w:r>
          </w:p>
        </w:tc>
        <w:tc>
          <w:tcPr>
            <w:tcW w:type="dxa" w:w="707"/>
            <w:shd w:val="clear" w:color="auto" w:fill="F4F6FA"/>
          </w:tcPr>
          <w:p>
            <w:pPr>
              <w:spacing w:line="240" w:lineRule="auto" w:after="0"/>
            </w:pPr>
            <w:r>
              <w:rPr>
                <w:rFonts w:ascii="Times New Roman" w:hAnsi="Times New Roman"/>
              </w:rPr>
            </w:r>
            <w:r>
              <w:rPr>
                <w:rFonts w:ascii="Times New Roman" w:hAnsi="Times New Roman"/>
                <w:sz w:val="17"/>
              </w:rPr>
              <w:t>67</w:t>
            </w:r>
          </w:p>
        </w:tc>
      </w:tr>
      <w:tr>
        <w:tc>
          <w:tcPr>
            <w:tcW w:type="dxa" w:w="1212"/>
          </w:tcPr>
          <w:p>
            <w:pPr>
              <w:spacing w:line="240" w:lineRule="auto" w:after="0"/>
            </w:pPr>
            <w:r>
              <w:rPr>
                <w:rFonts w:ascii="Times New Roman" w:hAnsi="Times New Roman"/>
              </w:rPr>
            </w:r>
            <w:r>
              <w:rPr>
                <w:rFonts w:ascii="Times New Roman" w:hAnsi="Times New Roman"/>
                <w:sz w:val="17"/>
              </w:rPr>
              <w:t>System</w:t>
            </w:r>
          </w:p>
        </w:tc>
        <w:tc>
          <w:tcPr>
            <w:tcW w:type="dxa" w:w="3837"/>
          </w:tcPr>
          <w:p>
            <w:pPr>
              <w:spacing w:line="240" w:lineRule="auto" w:after="0"/>
            </w:pPr>
            <w:r>
              <w:rPr>
                <w:rFonts w:ascii="Times New Roman" w:hAnsi="Times New Roman"/>
              </w:rPr>
            </w:r>
            <w:r>
              <w:rPr>
                <w:rFonts w:ascii="Times New Roman" w:hAnsi="Times New Roman"/>
                <w:sz w:val="17"/>
              </w:rPr>
              <w:t>Whole user journeys performed in the order a real visitor performs them, each step using only data returned by the previous step.</w:t>
            </w:r>
          </w:p>
        </w:tc>
        <w:tc>
          <w:tcPr>
            <w:tcW w:type="dxa" w:w="3029"/>
          </w:tcPr>
          <w:p>
            <w:pPr>
              <w:spacing w:line="240" w:lineRule="auto" w:after="0"/>
            </w:pPr>
            <w:r>
              <w:rPr>
                <w:rFonts w:ascii="Times New Roman" w:hAnsi="Times New Roman"/>
              </w:rPr>
            </w:r>
            <w:r>
              <w:rPr>
                <w:rFonts w:ascii="Times New Roman" w:hAnsi="Times New Roman"/>
                <w:sz w:val="17"/>
              </w:rPr>
              <w:t>Nothing.</w:t>
            </w:r>
          </w:p>
        </w:tc>
        <w:tc>
          <w:tcPr>
            <w:tcW w:type="dxa" w:w="707"/>
          </w:tcPr>
          <w:p>
            <w:pPr>
              <w:spacing w:line="240" w:lineRule="auto" w:after="0"/>
            </w:pPr>
            <w:r>
              <w:rPr>
                <w:rFonts w:ascii="Times New Roman" w:hAnsi="Times New Roman"/>
              </w:rPr>
            </w:r>
            <w:r>
              <w:rPr>
                <w:rFonts w:ascii="Times New Roman" w:hAnsi="Times New Roman"/>
                <w:sz w:val="17"/>
              </w:rPr>
              <w:t>5</w:t>
            </w:r>
          </w:p>
        </w:tc>
      </w:tr>
    </w:tbl>
    <w:p>
      <w:pPr>
        <w:spacing w:line="240" w:lineRule="auto" w:after="240"/>
      </w:pPr>
    </w:p>
    <w:p>
      <w:pPr>
        <w:pStyle w:val="Heading3"/>
      </w:pPr>
      <w:r>
        <w:t>8.1.1  The test environment</w:t>
      </w:r>
    </w:p>
    <w:p>
      <w:pPr>
        <w:spacing w:line="480" w:lineRule="auto" w:after="0"/>
        <w:ind w:firstLine="576"/>
        <w:jc w:val="both"/>
      </w:pPr>
      <w:r>
        <w:rPr>
          <w:b w:val="0"/>
          <w:i w:val="0"/>
          <w:sz w:val="24"/>
        </w:rPr>
        <w:t>All three levels run against `mongodb-memory-server`, which downloads and starts a genuine MongoDB binary on a random port with its data files in a temporary directory. This choice is worth explaining, because mocking the database driver would have been faster to set up.</w:t>
      </w:r>
    </w:p>
    <w:p>
      <w:pPr>
        <w:spacing w:line="480" w:lineRule="auto" w:after="0"/>
        <w:ind w:firstLine="576"/>
        <w:jc w:val="both"/>
      </w:pPr>
      <w:r>
        <w:rPr>
          <w:b w:val="0"/>
          <w:i w:val="0"/>
          <w:sz w:val="24"/>
        </w:rPr>
        <w:t>A mocked driver tests only that the application called the functions the author expected it to call. It cannot tell you whether a unique index actually rejects a duplicate, whether a text index actually ranks a title match above a description match, or whether a conditional atomic update actually serialises two concurrent writers. Those are precisely the behaviours this system depends on, and all three are asserted directly — by TC-U-40, TC-I-18 and TC-U-36 respectively. A mock would have passed all three while the real system failed.</w:t>
      </w:r>
    </w:p>
    <w:p>
      <w:pPr>
        <w:spacing w:line="480" w:lineRule="auto" w:after="0"/>
        <w:ind w:firstLine="576"/>
        <w:jc w:val="both"/>
      </w:pPr>
      <w:r>
        <w:rPr>
          <w:b w:val="0"/>
          <w:i w:val="0"/>
          <w:sz w:val="24"/>
        </w:rPr>
        <w:t>Every collection is emptied between test cases, so each case starts from a known state and the order in which cases run cannot affect the outcome. Indexes are built once before the suite begins; without that step the first unique-constraint test would pass merely because the index did not yet exist. Every case in Table 38 and Table 39 passes; the run summary is given in Section 8.5.</w:t>
      </w:r>
    </w:p>
    <w:p>
      <w:pPr>
        <w:pStyle w:val="Heading2"/>
      </w:pPr>
      <w:r>
        <w:t>8.2  Unit Test Case Design and Results</w:t>
      </w:r>
    </w:p>
    <w:p>
      <w:pPr>
        <w:spacing w:line="480" w:lineRule="auto" w:after="0"/>
        <w:ind w:firstLine="576"/>
        <w:jc w:val="both"/>
      </w:pPr>
      <w:r>
        <w:rPr>
          <w:b w:val="0"/>
          <w:i w:val="0"/>
          <w:sz w:val="24"/>
        </w:rPr>
        <w:t>Unit tests concentrate on the pure logic where a defect is cheapest to find and most expensive to miss. Table 38 gives the design of every unit test case and its outcome.</w:t>
      </w:r>
    </w:p>
    <w:p>
      <w:pPr>
        <w:keepNext/>
        <w:spacing w:line="240" w:lineRule="auto" w:before="200" w:after="80"/>
      </w:pPr>
      <w:r>
        <w:rPr>
          <w:b/>
          <w:color w:val="1F3B73"/>
          <w:sz w:val="20"/>
        </w:rPr>
        <w:t>Table 38: Unit test cases (all 55 cases pass — see Section 8.5 for the run summary)</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1021"/>
            <w:shd w:val="clear" w:color="auto" w:fill="DCE3F0"/>
          </w:tcPr>
          <w:p>
            <w:pPr>
              <w:spacing w:line="240" w:lineRule="auto" w:after="0"/>
            </w:pPr>
            <w:r/>
            <w:r>
              <w:rPr>
                <w:rFonts w:ascii="Times New Roman" w:hAnsi="Times New Roman"/>
                <w:b/>
                <w:sz w:val="16"/>
              </w:rPr>
              <w:t>Case ID</w:t>
            </w:r>
          </w:p>
        </w:tc>
        <w:tc>
          <w:tcPr>
            <w:tcW w:type="dxa" w:w="7763"/>
            <w:shd w:val="clear" w:color="auto" w:fill="DCE3F0"/>
          </w:tcPr>
          <w:p>
            <w:pPr>
              <w:spacing w:line="240" w:lineRule="auto" w:after="0"/>
            </w:pPr>
            <w:r/>
            <w:r>
              <w:rPr>
                <w:rFonts w:ascii="Times New Roman" w:hAnsi="Times New Roman"/>
                <w:b/>
                <w:sz w:val="16"/>
              </w:rPr>
              <w:t>Test case design and expected behaviour</w:t>
            </w:r>
          </w:p>
        </w:tc>
      </w:tr>
      <w:tr>
        <w:tc>
          <w:tcPr>
            <w:tcW w:type="dxa" w:w="1021"/>
          </w:tcPr>
          <w:p>
            <w:pPr>
              <w:spacing w:line="240" w:lineRule="auto" w:after="0"/>
            </w:pPr>
            <w:r>
              <w:rPr>
                <w:rFonts w:ascii="Times New Roman" w:hAnsi="Times New Roman"/>
              </w:rPr>
            </w:r>
            <w:r>
              <w:rPr>
                <w:rFonts w:ascii="Times New Roman" w:hAnsi="Times New Roman"/>
                <w:sz w:val="16"/>
              </w:rPr>
              <w:t>TC-U-37</w:t>
            </w:r>
          </w:p>
        </w:tc>
        <w:tc>
          <w:tcPr>
            <w:tcW w:type="dxa" w:w="7763"/>
          </w:tcPr>
          <w:p>
            <w:pPr>
              <w:spacing w:line="240" w:lineRule="auto" w:after="0"/>
            </w:pPr>
            <w:r>
              <w:rPr>
                <w:rFonts w:ascii="Times New Roman" w:hAnsi="Times New Roman"/>
              </w:rPr>
            </w:r>
            <w:r>
              <w:rPr>
                <w:rFonts w:ascii="Times New Roman" w:hAnsi="Times New Roman"/>
                <w:sz w:val="16"/>
              </w:rPr>
              <w:t>Stores the password as a bcrypt hash, never in plain text</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TC-U-38</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Excludes the password from query results by default</w:t>
            </w:r>
          </w:p>
        </w:tc>
      </w:tr>
      <w:tr>
        <w:tc>
          <w:tcPr>
            <w:tcW w:type="dxa" w:w="1021"/>
          </w:tcPr>
          <w:p>
            <w:pPr>
              <w:spacing w:line="240" w:lineRule="auto" w:after="0"/>
            </w:pPr>
            <w:r>
              <w:rPr>
                <w:rFonts w:ascii="Times New Roman" w:hAnsi="Times New Roman"/>
              </w:rPr>
            </w:r>
            <w:r>
              <w:rPr>
                <w:rFonts w:ascii="Times New Roman" w:hAnsi="Times New Roman"/>
                <w:sz w:val="16"/>
              </w:rPr>
              <w:t>TC-U-39</w:t>
            </w:r>
          </w:p>
        </w:tc>
        <w:tc>
          <w:tcPr>
            <w:tcW w:type="dxa" w:w="7763"/>
          </w:tcPr>
          <w:p>
            <w:pPr>
              <w:spacing w:line="240" w:lineRule="auto" w:after="0"/>
            </w:pPr>
            <w:r>
              <w:rPr>
                <w:rFonts w:ascii="Times New Roman" w:hAnsi="Times New Roman"/>
              </w:rPr>
            </w:r>
            <w:r>
              <w:rPr>
                <w:rFonts w:ascii="Times New Roman" w:hAnsi="Times New Roman"/>
                <w:sz w:val="16"/>
              </w:rPr>
              <w:t>Verifies a correct password and refuses an incorrect one</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TC-U-40</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Enforces one account per email address, case-insensitively</w:t>
            </w:r>
          </w:p>
        </w:tc>
      </w:tr>
      <w:tr>
        <w:tc>
          <w:tcPr>
            <w:tcW w:type="dxa" w:w="1021"/>
          </w:tcPr>
          <w:p>
            <w:pPr>
              <w:spacing w:line="240" w:lineRule="auto" w:after="0"/>
            </w:pPr>
            <w:r>
              <w:rPr>
                <w:rFonts w:ascii="Times New Roman" w:hAnsi="Times New Roman"/>
              </w:rPr>
            </w:r>
            <w:r>
              <w:rPr>
                <w:rFonts w:ascii="Times New Roman" w:hAnsi="Times New Roman"/>
                <w:sz w:val="16"/>
              </w:rPr>
              <w:t>TC-U-41</w:t>
            </w:r>
          </w:p>
        </w:tc>
        <w:tc>
          <w:tcPr>
            <w:tcW w:type="dxa" w:w="7763"/>
          </w:tcPr>
          <w:p>
            <w:pPr>
              <w:spacing w:line="240" w:lineRule="auto" w:after="0"/>
            </w:pPr>
            <w:r>
              <w:rPr>
                <w:rFonts w:ascii="Times New Roman" w:hAnsi="Times New Roman"/>
              </w:rPr>
            </w:r>
            <w:r>
              <w:rPr>
                <w:rFonts w:ascii="Times New Roman" w:hAnsi="Times New Roman"/>
                <w:sz w:val="16"/>
              </w:rPr>
              <w:t>Rejects a malformed email address and a short password</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TC-U-42</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Does not re-hash the password when an unrelated field changes</w:t>
            </w:r>
          </w:p>
        </w:tc>
      </w:tr>
      <w:tr>
        <w:tc>
          <w:tcPr>
            <w:tcW w:type="dxa" w:w="1021"/>
          </w:tcPr>
          <w:p>
            <w:pPr>
              <w:spacing w:line="240" w:lineRule="auto" w:after="0"/>
            </w:pPr>
            <w:r>
              <w:rPr>
                <w:rFonts w:ascii="Times New Roman" w:hAnsi="Times New Roman"/>
              </w:rPr>
            </w:r>
            <w:r>
              <w:rPr>
                <w:rFonts w:ascii="Times New Roman" w:hAnsi="Times New Roman"/>
                <w:sz w:val="16"/>
              </w:rPr>
              <w:t>TC-U-43</w:t>
            </w:r>
          </w:p>
        </w:tc>
        <w:tc>
          <w:tcPr>
            <w:tcW w:type="dxa" w:w="7763"/>
          </w:tcPr>
          <w:p>
            <w:pPr>
              <w:spacing w:line="240" w:lineRule="auto" w:after="0"/>
            </w:pPr>
            <w:r>
              <w:rPr>
                <w:rFonts w:ascii="Times New Roman" w:hAnsi="Times New Roman"/>
              </w:rPr>
            </w:r>
            <w:r>
              <w:rPr>
                <w:rFonts w:ascii="Times New Roman" w:hAnsi="Times New Roman"/>
                <w:sz w:val="16"/>
              </w:rPr>
              <w:t>Rounds a fractional price to whole rupees</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TC-U-44</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Refuses negative or fractional stock</w:t>
            </w:r>
          </w:p>
        </w:tc>
      </w:tr>
      <w:tr>
        <w:tc>
          <w:tcPr>
            <w:tcW w:type="dxa" w:w="1021"/>
          </w:tcPr>
          <w:p>
            <w:pPr>
              <w:spacing w:line="240" w:lineRule="auto" w:after="0"/>
            </w:pPr>
            <w:r>
              <w:rPr>
                <w:rFonts w:ascii="Times New Roman" w:hAnsi="Times New Roman"/>
              </w:rPr>
            </w:r>
            <w:r>
              <w:rPr>
                <w:rFonts w:ascii="Times New Roman" w:hAnsi="Times New Roman"/>
                <w:sz w:val="16"/>
              </w:rPr>
              <w:t>TC-U-45</w:t>
            </w:r>
          </w:p>
        </w:tc>
        <w:tc>
          <w:tcPr>
            <w:tcW w:type="dxa" w:w="7763"/>
          </w:tcPr>
          <w:p>
            <w:pPr>
              <w:spacing w:line="240" w:lineRule="auto" w:after="0"/>
            </w:pPr>
            <w:r>
              <w:rPr>
                <w:rFonts w:ascii="Times New Roman" w:hAnsi="Times New Roman"/>
              </w:rPr>
            </w:r>
            <w:r>
              <w:rPr>
                <w:rFonts w:ascii="Times New Roman" w:hAnsi="Times New Roman"/>
                <w:sz w:val="16"/>
              </w:rPr>
              <w:t>Derives inStock and discountPercent virtuals</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TC-U-46</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Derives a URL-safe slug from the name</w:t>
            </w:r>
          </w:p>
        </w:tc>
      </w:tr>
      <w:tr>
        <w:tc>
          <w:tcPr>
            <w:tcW w:type="dxa" w:w="1021"/>
          </w:tcPr>
          <w:p>
            <w:pPr>
              <w:spacing w:line="240" w:lineRule="auto" w:after="0"/>
            </w:pPr>
            <w:r>
              <w:rPr>
                <w:rFonts w:ascii="Times New Roman" w:hAnsi="Times New Roman"/>
              </w:rPr>
            </w:r>
            <w:r>
              <w:rPr>
                <w:rFonts w:ascii="Times New Roman" w:hAnsi="Times New Roman"/>
                <w:sz w:val="16"/>
              </w:rPr>
              <w:t>TC-U-47</w:t>
            </w:r>
          </w:p>
        </w:tc>
        <w:tc>
          <w:tcPr>
            <w:tcW w:type="dxa" w:w="7763"/>
          </w:tcPr>
          <w:p>
            <w:pPr>
              <w:spacing w:line="240" w:lineRule="auto" w:after="0"/>
            </w:pPr>
            <w:r>
              <w:rPr>
                <w:rFonts w:ascii="Times New Roman" w:hAnsi="Times New Roman"/>
              </w:rPr>
            </w:r>
            <w:r>
              <w:rPr>
                <w:rFonts w:ascii="Times New Roman" w:hAnsi="Times New Roman"/>
                <w:sz w:val="16"/>
              </w:rPr>
              <w:t>Declares a state machine that forbids illegal transitions</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TC-U-48</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Generates unique, unguessable invoice numbers</w:t>
            </w:r>
          </w:p>
        </w:tc>
      </w:tr>
      <w:tr>
        <w:tc>
          <w:tcPr>
            <w:tcW w:type="dxa" w:w="1021"/>
          </w:tcPr>
          <w:p>
            <w:pPr>
              <w:spacing w:line="240" w:lineRule="auto" w:after="0"/>
            </w:pPr>
            <w:r>
              <w:rPr>
                <w:rFonts w:ascii="Times New Roman" w:hAnsi="Times New Roman"/>
              </w:rPr>
            </w:r>
            <w:r>
              <w:rPr>
                <w:rFonts w:ascii="Times New Roman" w:hAnsi="Times New Roman"/>
                <w:sz w:val="16"/>
              </w:rPr>
              <w:t>TC-U-25</w:t>
            </w:r>
          </w:p>
        </w:tc>
        <w:tc>
          <w:tcPr>
            <w:tcW w:type="dxa" w:w="7763"/>
          </w:tcPr>
          <w:p>
            <w:pPr>
              <w:spacing w:line="240" w:lineRule="auto" w:after="0"/>
            </w:pPr>
            <w:r>
              <w:rPr>
                <w:rFonts w:ascii="Times New Roman" w:hAnsi="Times New Roman"/>
              </w:rPr>
            </w:r>
            <w:r>
              <w:rPr>
                <w:rFonts w:ascii="Times New Roman" w:hAnsi="Times New Roman"/>
                <w:sz w:val="16"/>
              </w:rPr>
              <w:t>Rejects an empty cart</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TC-U-26</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Rejects a line whose product reference is malformed</w:t>
            </w:r>
          </w:p>
        </w:tc>
      </w:tr>
      <w:tr>
        <w:tc>
          <w:tcPr>
            <w:tcW w:type="dxa" w:w="1021"/>
          </w:tcPr>
          <w:p>
            <w:pPr>
              <w:spacing w:line="240" w:lineRule="auto" w:after="0"/>
            </w:pPr>
            <w:r>
              <w:rPr>
                <w:rFonts w:ascii="Times New Roman" w:hAnsi="Times New Roman"/>
              </w:rPr>
            </w:r>
            <w:r>
              <w:rPr>
                <w:rFonts w:ascii="Times New Roman" w:hAnsi="Times New Roman"/>
                <w:sz w:val="16"/>
              </w:rPr>
              <w:t>TC-U-27</w:t>
            </w:r>
          </w:p>
        </w:tc>
        <w:tc>
          <w:tcPr>
            <w:tcW w:type="dxa" w:w="7763"/>
          </w:tcPr>
          <w:p>
            <w:pPr>
              <w:spacing w:line="240" w:lineRule="auto" w:after="0"/>
            </w:pPr>
            <w:r>
              <w:rPr>
                <w:rFonts w:ascii="Times New Roman" w:hAnsi="Times New Roman"/>
              </w:rPr>
            </w:r>
            <w:r>
              <w:rPr>
                <w:rFonts w:ascii="Times New Roman" w:hAnsi="Times New Roman"/>
                <w:sz w:val="16"/>
              </w:rPr>
              <w:t>Rejects a fractional or zero quantity</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TC-U-28</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Merges duplicate lines for the same product</w:t>
            </w:r>
          </w:p>
        </w:tc>
      </w:tr>
      <w:tr>
        <w:tc>
          <w:tcPr>
            <w:tcW w:type="dxa" w:w="1021"/>
          </w:tcPr>
          <w:p>
            <w:pPr>
              <w:spacing w:line="240" w:lineRule="auto" w:after="0"/>
            </w:pPr>
            <w:r>
              <w:rPr>
                <w:rFonts w:ascii="Times New Roman" w:hAnsi="Times New Roman"/>
              </w:rPr>
            </w:r>
            <w:r>
              <w:rPr>
                <w:rFonts w:ascii="Times New Roman" w:hAnsi="Times New Roman"/>
                <w:sz w:val="16"/>
              </w:rPr>
              <w:t>TC-U-29</w:t>
            </w:r>
          </w:p>
        </w:tc>
        <w:tc>
          <w:tcPr>
            <w:tcW w:type="dxa" w:w="7763"/>
          </w:tcPr>
          <w:p>
            <w:pPr>
              <w:spacing w:line="240" w:lineRule="auto" w:after="0"/>
            </w:pPr>
            <w:r>
              <w:rPr>
                <w:rFonts w:ascii="Times New Roman" w:hAnsi="Times New Roman"/>
              </w:rPr>
            </w:r>
            <w:r>
              <w:rPr>
                <w:rFonts w:ascii="Times New Roman" w:hAnsi="Times New Roman"/>
                <w:sz w:val="16"/>
              </w:rPr>
              <w:t>Enforces the per-product quantity cap after merging</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TC-U-30</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Computes the total from database prices, ignoring the client</w:t>
            </w:r>
          </w:p>
        </w:tc>
      </w:tr>
      <w:tr>
        <w:tc>
          <w:tcPr>
            <w:tcW w:type="dxa" w:w="1021"/>
          </w:tcPr>
          <w:p>
            <w:pPr>
              <w:spacing w:line="240" w:lineRule="auto" w:after="0"/>
            </w:pPr>
            <w:r>
              <w:rPr>
                <w:rFonts w:ascii="Times New Roman" w:hAnsi="Times New Roman"/>
              </w:rPr>
            </w:r>
            <w:r>
              <w:rPr>
                <w:rFonts w:ascii="Times New Roman" w:hAnsi="Times New Roman"/>
                <w:sz w:val="16"/>
              </w:rPr>
              <w:t>TC-U-31</w:t>
            </w:r>
          </w:p>
        </w:tc>
        <w:tc>
          <w:tcPr>
            <w:tcW w:type="dxa" w:w="7763"/>
          </w:tcPr>
          <w:p>
            <w:pPr>
              <w:spacing w:line="240" w:lineRule="auto" w:after="0"/>
            </w:pPr>
            <w:r>
              <w:rPr>
                <w:rFonts w:ascii="Times New Roman" w:hAnsi="Times New Roman"/>
              </w:rPr>
            </w:r>
            <w:r>
              <w:rPr>
                <w:rFonts w:ascii="Times New Roman" w:hAnsi="Times New Roman"/>
                <w:sz w:val="16"/>
              </w:rPr>
              <w:t>Charges shipping below the free-shipping threshold</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TC-U-32</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Refuses to price more units than are in stock</w:t>
            </w:r>
          </w:p>
        </w:tc>
      </w:tr>
      <w:tr>
        <w:tc>
          <w:tcPr>
            <w:tcW w:type="dxa" w:w="1021"/>
          </w:tcPr>
          <w:p>
            <w:pPr>
              <w:spacing w:line="240" w:lineRule="auto" w:after="0"/>
            </w:pPr>
            <w:r>
              <w:rPr>
                <w:rFonts w:ascii="Times New Roman" w:hAnsi="Times New Roman"/>
              </w:rPr>
            </w:r>
            <w:r>
              <w:rPr>
                <w:rFonts w:ascii="Times New Roman" w:hAnsi="Times New Roman"/>
                <w:sz w:val="16"/>
              </w:rPr>
              <w:t>TC-U-33</w:t>
            </w:r>
          </w:p>
        </w:tc>
        <w:tc>
          <w:tcPr>
            <w:tcW w:type="dxa" w:w="7763"/>
          </w:tcPr>
          <w:p>
            <w:pPr>
              <w:spacing w:line="240" w:lineRule="auto" w:after="0"/>
            </w:pPr>
            <w:r>
              <w:rPr>
                <w:rFonts w:ascii="Times New Roman" w:hAnsi="Times New Roman"/>
              </w:rPr>
            </w:r>
            <w:r>
              <w:rPr>
                <w:rFonts w:ascii="Times New Roman" w:hAnsi="Times New Roman"/>
                <w:sz w:val="16"/>
              </w:rPr>
              <w:t>Refuses to price a withdrawn product</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TC-U-34</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Decrements stock atomically for every line</w:t>
            </w:r>
          </w:p>
        </w:tc>
      </w:tr>
      <w:tr>
        <w:tc>
          <w:tcPr>
            <w:tcW w:type="dxa" w:w="1021"/>
          </w:tcPr>
          <w:p>
            <w:pPr>
              <w:spacing w:line="240" w:lineRule="auto" w:after="0"/>
            </w:pPr>
            <w:r>
              <w:rPr>
                <w:rFonts w:ascii="Times New Roman" w:hAnsi="Times New Roman"/>
              </w:rPr>
            </w:r>
            <w:r>
              <w:rPr>
                <w:rFonts w:ascii="Times New Roman" w:hAnsi="Times New Roman"/>
                <w:sz w:val="16"/>
              </w:rPr>
              <w:t>TC-U-35</w:t>
            </w:r>
          </w:p>
        </w:tc>
        <w:tc>
          <w:tcPr>
            <w:tcW w:type="dxa" w:w="7763"/>
          </w:tcPr>
          <w:p>
            <w:pPr>
              <w:spacing w:line="240" w:lineRule="auto" w:after="0"/>
            </w:pPr>
            <w:r>
              <w:rPr>
                <w:rFonts w:ascii="Times New Roman" w:hAnsi="Times New Roman"/>
              </w:rPr>
            </w:r>
            <w:r>
              <w:rPr>
                <w:rFonts w:ascii="Times New Roman" w:hAnsi="Times New Roman"/>
                <w:sz w:val="16"/>
              </w:rPr>
              <w:t>Rolls back earlier reservations when a later line fails</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TC-U-36</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Never oversells under concurrent reservations</w:t>
            </w:r>
          </w:p>
        </w:tc>
      </w:tr>
      <w:tr>
        <w:tc>
          <w:tcPr>
            <w:tcW w:type="dxa" w:w="1021"/>
          </w:tcPr>
          <w:p>
            <w:pPr>
              <w:spacing w:line="240" w:lineRule="auto" w:after="0"/>
            </w:pPr>
            <w:r>
              <w:rPr>
                <w:rFonts w:ascii="Times New Roman" w:hAnsi="Times New Roman"/>
              </w:rPr>
            </w:r>
            <w:r>
              <w:rPr>
                <w:rFonts w:ascii="Times New Roman" w:hAnsi="Times New Roman"/>
                <w:sz w:val="16"/>
              </w:rPr>
              <w:t>TC-U-49</w:t>
            </w:r>
          </w:p>
        </w:tc>
        <w:tc>
          <w:tcPr>
            <w:tcW w:type="dxa" w:w="7763"/>
          </w:tcPr>
          <w:p>
            <w:pPr>
              <w:spacing w:line="240" w:lineRule="auto" w:after="0"/>
            </w:pPr>
            <w:r>
              <w:rPr>
                <w:rFonts w:ascii="Times New Roman" w:hAnsi="Times New Roman"/>
              </w:rPr>
            </w:r>
            <w:r>
              <w:rPr>
                <w:rFonts w:ascii="Times New Roman" w:hAnsi="Times New Roman"/>
                <w:sz w:val="16"/>
              </w:rPr>
              <w:t>Resolves the calendar day in the target zone, not in UTC</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TC-U-50</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Keeps a late-evening local sale on the day it was made</w:t>
            </w:r>
          </w:p>
        </w:tc>
      </w:tr>
      <w:tr>
        <w:tc>
          <w:tcPr>
            <w:tcW w:type="dxa" w:w="1021"/>
          </w:tcPr>
          <w:p>
            <w:pPr>
              <w:spacing w:line="240" w:lineRule="auto" w:after="0"/>
            </w:pPr>
            <w:r>
              <w:rPr>
                <w:rFonts w:ascii="Times New Roman" w:hAnsi="Times New Roman"/>
              </w:rPr>
            </w:r>
            <w:r>
              <w:rPr>
                <w:rFonts w:ascii="Times New Roman" w:hAnsi="Times New Roman"/>
                <w:sz w:val="16"/>
              </w:rPr>
              <w:t>TC-U-51</w:t>
            </w:r>
          </w:p>
        </w:tc>
        <w:tc>
          <w:tcPr>
            <w:tcW w:type="dxa" w:w="7763"/>
          </w:tcPr>
          <w:p>
            <w:pPr>
              <w:spacing w:line="240" w:lineRule="auto" w:after="0"/>
            </w:pPr>
            <w:r>
              <w:rPr>
                <w:rFonts w:ascii="Times New Roman" w:hAnsi="Times New Roman"/>
              </w:rPr>
            </w:r>
            <w:r>
              <w:rPr>
                <w:rFonts w:ascii="Times New Roman" w:hAnsi="Times New Roman"/>
                <w:sz w:val="16"/>
              </w:rPr>
              <w:t>Pads month and day to two digits</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TC-U-52</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Returns exactly N keys, oldest first, ending today</w:t>
            </w:r>
          </w:p>
        </w:tc>
      </w:tr>
      <w:tr>
        <w:tc>
          <w:tcPr>
            <w:tcW w:type="dxa" w:w="1021"/>
          </w:tcPr>
          <w:p>
            <w:pPr>
              <w:spacing w:line="240" w:lineRule="auto" w:after="0"/>
            </w:pPr>
            <w:r>
              <w:rPr>
                <w:rFonts w:ascii="Times New Roman" w:hAnsi="Times New Roman"/>
              </w:rPr>
            </w:r>
            <w:r>
              <w:rPr>
                <w:rFonts w:ascii="Times New Roman" w:hAnsi="Times New Roman"/>
                <w:sz w:val="16"/>
              </w:rPr>
              <w:t>TC-U-53</w:t>
            </w:r>
          </w:p>
        </w:tc>
        <w:tc>
          <w:tcPr>
            <w:tcW w:type="dxa" w:w="7763"/>
          </w:tcPr>
          <w:p>
            <w:pPr>
              <w:spacing w:line="240" w:lineRule="auto" w:after="0"/>
            </w:pPr>
            <w:r>
              <w:rPr>
                <w:rFonts w:ascii="Times New Roman" w:hAnsi="Times New Roman"/>
              </w:rPr>
            </w:r>
            <w:r>
              <w:rPr>
                <w:rFonts w:ascii="Times New Roman" w:hAnsi="Times New Roman"/>
                <w:sz w:val="16"/>
              </w:rPr>
              <w:t>Produces a strictly increasing run with no gaps or repeats</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TC-U-54</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Includes today for a store east of Greenwich (the original bug)</w:t>
            </w:r>
          </w:p>
        </w:tc>
      </w:tr>
      <w:tr>
        <w:tc>
          <w:tcPr>
            <w:tcW w:type="dxa" w:w="1021"/>
          </w:tcPr>
          <w:p>
            <w:pPr>
              <w:spacing w:line="240" w:lineRule="auto" w:after="0"/>
            </w:pPr>
            <w:r>
              <w:rPr>
                <w:rFonts w:ascii="Times New Roman" w:hAnsi="Times New Roman"/>
              </w:rPr>
            </w:r>
            <w:r>
              <w:rPr>
                <w:rFonts w:ascii="Times New Roman" w:hAnsi="Times New Roman"/>
                <w:sz w:val="16"/>
              </w:rPr>
              <w:t>TC-U-55</w:t>
            </w:r>
          </w:p>
        </w:tc>
        <w:tc>
          <w:tcPr>
            <w:tcW w:type="dxa" w:w="7763"/>
          </w:tcPr>
          <w:p>
            <w:pPr>
              <w:spacing w:line="240" w:lineRule="auto" w:after="0"/>
            </w:pPr>
            <w:r>
              <w:rPr>
                <w:rFonts w:ascii="Times New Roman" w:hAnsi="Times New Roman"/>
              </w:rPr>
            </w:r>
            <w:r>
              <w:rPr>
                <w:rFonts w:ascii="Times New Roman" w:hAnsi="Times New Roman"/>
                <w:sz w:val="16"/>
              </w:rPr>
              <w:t>The query lower bound precedes the oldest bucket</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TC-U-14</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Applies safe defaults when no parameters are supplied</w:t>
            </w:r>
          </w:p>
        </w:tc>
      </w:tr>
      <w:tr>
        <w:tc>
          <w:tcPr>
            <w:tcW w:type="dxa" w:w="1021"/>
          </w:tcPr>
          <w:p>
            <w:pPr>
              <w:spacing w:line="240" w:lineRule="auto" w:after="0"/>
            </w:pPr>
            <w:r>
              <w:rPr>
                <w:rFonts w:ascii="Times New Roman" w:hAnsi="Times New Roman"/>
              </w:rPr>
            </w:r>
            <w:r>
              <w:rPr>
                <w:rFonts w:ascii="Times New Roman" w:hAnsi="Times New Roman"/>
                <w:sz w:val="16"/>
              </w:rPr>
              <w:t>TC-U-15</w:t>
            </w:r>
          </w:p>
        </w:tc>
        <w:tc>
          <w:tcPr>
            <w:tcW w:type="dxa" w:w="7763"/>
          </w:tcPr>
          <w:p>
            <w:pPr>
              <w:spacing w:line="240" w:lineRule="auto" w:after="0"/>
            </w:pPr>
            <w:r>
              <w:rPr>
                <w:rFonts w:ascii="Times New Roman" w:hAnsi="Times New Roman"/>
              </w:rPr>
            </w:r>
            <w:r>
              <w:rPr>
                <w:rFonts w:ascii="Times New Roman" w:hAnsi="Times New Roman"/>
                <w:sz w:val="16"/>
              </w:rPr>
              <w:t>Turns a keyword into a $text search and sorts by relevance</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TC-U-16</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Accepts a valid category id and converts it to an ObjectId</w:t>
            </w:r>
          </w:p>
        </w:tc>
      </w:tr>
      <w:tr>
        <w:tc>
          <w:tcPr>
            <w:tcW w:type="dxa" w:w="1021"/>
          </w:tcPr>
          <w:p>
            <w:pPr>
              <w:spacing w:line="240" w:lineRule="auto" w:after="0"/>
            </w:pPr>
            <w:r>
              <w:rPr>
                <w:rFonts w:ascii="Times New Roman" w:hAnsi="Times New Roman"/>
              </w:rPr>
            </w:r>
            <w:r>
              <w:rPr>
                <w:rFonts w:ascii="Times New Roman" w:hAnsi="Times New Roman"/>
                <w:sz w:val="16"/>
              </w:rPr>
              <w:t>TC-U-17</w:t>
            </w:r>
          </w:p>
        </w:tc>
        <w:tc>
          <w:tcPr>
            <w:tcW w:type="dxa" w:w="7763"/>
          </w:tcPr>
          <w:p>
            <w:pPr>
              <w:spacing w:line="240" w:lineRule="auto" w:after="0"/>
            </w:pPr>
            <w:r>
              <w:rPr>
                <w:rFonts w:ascii="Times New Roman" w:hAnsi="Times New Roman"/>
              </w:rPr>
            </w:r>
            <w:r>
              <w:rPr>
                <w:rFonts w:ascii="Times New Roman" w:hAnsi="Times New Roman"/>
                <w:sz w:val="16"/>
              </w:rPr>
              <w:t>Silently ignores a category that is not a valid identifier</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TC-U-18</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Builds a bounded price filter</w:t>
            </w:r>
          </w:p>
        </w:tc>
      </w:tr>
      <w:tr>
        <w:tc>
          <w:tcPr>
            <w:tcW w:type="dxa" w:w="1021"/>
          </w:tcPr>
          <w:p>
            <w:pPr>
              <w:spacing w:line="240" w:lineRule="auto" w:after="0"/>
            </w:pPr>
            <w:r>
              <w:rPr>
                <w:rFonts w:ascii="Times New Roman" w:hAnsi="Times New Roman"/>
              </w:rPr>
            </w:r>
            <w:r>
              <w:rPr>
                <w:rFonts w:ascii="Times New Roman" w:hAnsi="Times New Roman"/>
                <w:sz w:val="16"/>
              </w:rPr>
              <w:t>TC-U-19</w:t>
            </w:r>
          </w:p>
        </w:tc>
        <w:tc>
          <w:tcPr>
            <w:tcW w:type="dxa" w:w="7763"/>
          </w:tcPr>
          <w:p>
            <w:pPr>
              <w:spacing w:line="240" w:lineRule="auto" w:after="0"/>
            </w:pPr>
            <w:r>
              <w:rPr>
                <w:rFonts w:ascii="Times New Roman" w:hAnsi="Times New Roman"/>
              </w:rPr>
            </w:r>
            <w:r>
              <w:rPr>
                <w:rFonts w:ascii="Times New Roman" w:hAnsi="Times New Roman"/>
                <w:sz w:val="16"/>
              </w:rPr>
              <w:t>Discards an inverted price band rather than returning nothing</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TC-U-20</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Caps the page size so a huge limit cannot be requested</w:t>
            </w:r>
          </w:p>
        </w:tc>
      </w:tr>
      <w:tr>
        <w:tc>
          <w:tcPr>
            <w:tcW w:type="dxa" w:w="1021"/>
          </w:tcPr>
          <w:p>
            <w:pPr>
              <w:spacing w:line="240" w:lineRule="auto" w:after="0"/>
            </w:pPr>
            <w:r>
              <w:rPr>
                <w:rFonts w:ascii="Times New Roman" w:hAnsi="Times New Roman"/>
              </w:rPr>
            </w:r>
            <w:r>
              <w:rPr>
                <w:rFonts w:ascii="Times New Roman" w:hAnsi="Times New Roman"/>
                <w:sz w:val="16"/>
              </w:rPr>
              <w:t>TC-U-21</w:t>
            </w:r>
          </w:p>
        </w:tc>
        <w:tc>
          <w:tcPr>
            <w:tcW w:type="dxa" w:w="7763"/>
          </w:tcPr>
          <w:p>
            <w:pPr>
              <w:spacing w:line="240" w:lineRule="auto" w:after="0"/>
            </w:pPr>
            <w:r>
              <w:rPr>
                <w:rFonts w:ascii="Times New Roman" w:hAnsi="Times New Roman"/>
              </w:rPr>
            </w:r>
            <w:r>
              <w:rPr>
                <w:rFonts w:ascii="Times New Roman" w:hAnsi="Times New Roman"/>
                <w:sz w:val="16"/>
              </w:rPr>
              <w:t>Falls back to page 1 for a non-numeric or negative page</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TC-U-22</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Computes skip from page and limit</w:t>
            </w:r>
          </w:p>
        </w:tc>
      </w:tr>
      <w:tr>
        <w:tc>
          <w:tcPr>
            <w:tcW w:type="dxa" w:w="1021"/>
          </w:tcPr>
          <w:p>
            <w:pPr>
              <w:spacing w:line="240" w:lineRule="auto" w:after="0"/>
            </w:pPr>
            <w:r>
              <w:rPr>
                <w:rFonts w:ascii="Times New Roman" w:hAnsi="Times New Roman"/>
              </w:rPr>
            </w:r>
            <w:r>
              <w:rPr>
                <w:rFonts w:ascii="Times New Roman" w:hAnsi="Times New Roman"/>
                <w:sz w:val="16"/>
              </w:rPr>
              <w:t>TC-U-23</w:t>
            </w:r>
          </w:p>
        </w:tc>
        <w:tc>
          <w:tcPr>
            <w:tcW w:type="dxa" w:w="7763"/>
          </w:tcPr>
          <w:p>
            <w:pPr>
              <w:spacing w:line="240" w:lineRule="auto" w:after="0"/>
            </w:pPr>
            <w:r>
              <w:rPr>
                <w:rFonts w:ascii="Times New Roman" w:hAnsi="Times New Roman"/>
              </w:rPr>
            </w:r>
            <w:r>
              <w:rPr>
                <w:rFonts w:ascii="Times New Roman" w:hAnsi="Times New Roman"/>
                <w:sz w:val="16"/>
              </w:rPr>
              <w:t>Accepts only whitelisted sort keys</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TC-U-24</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Never passes a raw object through as a filter value (injection)</w:t>
            </w:r>
          </w:p>
        </w:tc>
      </w:tr>
      <w:tr>
        <w:tc>
          <w:tcPr>
            <w:tcW w:type="dxa" w:w="1021"/>
          </w:tcPr>
          <w:p>
            <w:pPr>
              <w:spacing w:line="240" w:lineRule="auto" w:after="0"/>
            </w:pPr>
            <w:r>
              <w:rPr>
                <w:rFonts w:ascii="Times New Roman" w:hAnsi="Times New Roman"/>
              </w:rPr>
            </w:r>
            <w:r>
              <w:rPr>
                <w:rFonts w:ascii="Times New Roman" w:hAnsi="Times New Roman"/>
                <w:sz w:val="16"/>
              </w:rPr>
              <w:t>TC-U-01</w:t>
            </w:r>
          </w:p>
        </w:tc>
        <w:tc>
          <w:tcPr>
            <w:tcW w:type="dxa" w:w="7763"/>
          </w:tcPr>
          <w:p>
            <w:pPr>
              <w:spacing w:line="240" w:lineRule="auto" w:after="0"/>
            </w:pPr>
            <w:r>
              <w:rPr>
                <w:rFonts w:ascii="Times New Roman" w:hAnsi="Times New Roman"/>
              </w:rPr>
            </w:r>
            <w:r>
              <w:rPr>
                <w:rFonts w:ascii="Times New Roman" w:hAnsi="Times New Roman"/>
                <w:sz w:val="16"/>
              </w:rPr>
              <w:t>Accepts a number with a correct check digit</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TC-U-02</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Rejects a number with a single mistyped digit</w:t>
            </w:r>
          </w:p>
        </w:tc>
      </w:tr>
      <w:tr>
        <w:tc>
          <w:tcPr>
            <w:tcW w:type="dxa" w:w="1021"/>
          </w:tcPr>
          <w:p>
            <w:pPr>
              <w:spacing w:line="240" w:lineRule="auto" w:after="0"/>
            </w:pPr>
            <w:r>
              <w:rPr>
                <w:rFonts w:ascii="Times New Roman" w:hAnsi="Times New Roman"/>
              </w:rPr>
            </w:r>
            <w:r>
              <w:rPr>
                <w:rFonts w:ascii="Times New Roman" w:hAnsi="Times New Roman"/>
                <w:sz w:val="16"/>
              </w:rPr>
              <w:t>TC-U-03</w:t>
            </w:r>
          </w:p>
        </w:tc>
        <w:tc>
          <w:tcPr>
            <w:tcW w:type="dxa" w:w="7763"/>
          </w:tcPr>
          <w:p>
            <w:pPr>
              <w:spacing w:line="240" w:lineRule="auto" w:after="0"/>
            </w:pPr>
            <w:r>
              <w:rPr>
                <w:rFonts w:ascii="Times New Roman" w:hAnsi="Times New Roman"/>
              </w:rPr>
            </w:r>
            <w:r>
              <w:rPr>
                <w:rFonts w:ascii="Times New Roman" w:hAnsi="Times New Roman"/>
                <w:sz w:val="16"/>
              </w:rPr>
              <w:t>Rejects a string containing non-digits</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TC-U-04</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Accepts a date several years ahead</w:t>
            </w:r>
          </w:p>
        </w:tc>
      </w:tr>
      <w:tr>
        <w:tc>
          <w:tcPr>
            <w:tcW w:type="dxa" w:w="1021"/>
          </w:tcPr>
          <w:p>
            <w:pPr>
              <w:spacing w:line="240" w:lineRule="auto" w:after="0"/>
            </w:pPr>
            <w:r>
              <w:rPr>
                <w:rFonts w:ascii="Times New Roman" w:hAnsi="Times New Roman"/>
              </w:rPr>
            </w:r>
            <w:r>
              <w:rPr>
                <w:rFonts w:ascii="Times New Roman" w:hAnsi="Times New Roman"/>
                <w:sz w:val="16"/>
              </w:rPr>
              <w:t>TC-U-05</w:t>
            </w:r>
          </w:p>
        </w:tc>
        <w:tc>
          <w:tcPr>
            <w:tcW w:type="dxa" w:w="7763"/>
          </w:tcPr>
          <w:p>
            <w:pPr>
              <w:spacing w:line="240" w:lineRule="auto" w:after="0"/>
            </w:pPr>
            <w:r>
              <w:rPr>
                <w:rFonts w:ascii="Times New Roman" w:hAnsi="Times New Roman"/>
              </w:rPr>
            </w:r>
            <w:r>
              <w:rPr>
                <w:rFonts w:ascii="Times New Roman" w:hAnsi="Times New Roman"/>
                <w:sz w:val="16"/>
              </w:rPr>
              <w:t>Rejects a month that has already passed</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TC-U-06</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Rejects an out-of-range month</w:t>
            </w:r>
          </w:p>
        </w:tc>
      </w:tr>
      <w:tr>
        <w:tc>
          <w:tcPr>
            <w:tcW w:type="dxa" w:w="1021"/>
          </w:tcPr>
          <w:p>
            <w:pPr>
              <w:spacing w:line="240" w:lineRule="auto" w:after="0"/>
            </w:pPr>
            <w:r>
              <w:rPr>
                <w:rFonts w:ascii="Times New Roman" w:hAnsi="Times New Roman"/>
              </w:rPr>
            </w:r>
            <w:r>
              <w:rPr>
                <w:rFonts w:ascii="Times New Roman" w:hAnsi="Times New Roman"/>
                <w:sz w:val="16"/>
              </w:rPr>
              <w:t>TC-U-07</w:t>
            </w:r>
          </w:p>
        </w:tc>
        <w:tc>
          <w:tcPr>
            <w:tcW w:type="dxa" w:w="7763"/>
          </w:tcPr>
          <w:p>
            <w:pPr>
              <w:spacing w:line="240" w:lineRule="auto" w:after="0"/>
            </w:pPr>
            <w:r>
              <w:rPr>
                <w:rFonts w:ascii="Times New Roman" w:hAnsi="Times New Roman"/>
              </w:rPr>
            </w:r>
            <w:r>
              <w:rPr>
                <w:rFonts w:ascii="Times New Roman" w:hAnsi="Times New Roman"/>
                <w:sz w:val="16"/>
              </w:rPr>
              <w:t>Treats a card as valid through the last day of its expiry month</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TC-U-08</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Authorises a well-formed card and returns a transaction reference</w:t>
            </w:r>
          </w:p>
        </w:tc>
      </w:tr>
      <w:tr>
        <w:tc>
          <w:tcPr>
            <w:tcW w:type="dxa" w:w="1021"/>
          </w:tcPr>
          <w:p>
            <w:pPr>
              <w:spacing w:line="240" w:lineRule="auto" w:after="0"/>
            </w:pPr>
            <w:r>
              <w:rPr>
                <w:rFonts w:ascii="Times New Roman" w:hAnsi="Times New Roman"/>
              </w:rPr>
            </w:r>
            <w:r>
              <w:rPr>
                <w:rFonts w:ascii="Times New Roman" w:hAnsi="Times New Roman"/>
                <w:sz w:val="16"/>
              </w:rPr>
              <w:t>TC-U-09</w:t>
            </w:r>
          </w:p>
        </w:tc>
        <w:tc>
          <w:tcPr>
            <w:tcW w:type="dxa" w:w="7763"/>
          </w:tcPr>
          <w:p>
            <w:pPr>
              <w:spacing w:line="240" w:lineRule="auto" w:after="0"/>
            </w:pPr>
            <w:r>
              <w:rPr>
                <w:rFonts w:ascii="Times New Roman" w:hAnsi="Times New Roman"/>
              </w:rPr>
            </w:r>
            <w:r>
              <w:rPr>
                <w:rFonts w:ascii="Times New Roman" w:hAnsi="Times New Roman"/>
                <w:sz w:val="16"/>
              </w:rPr>
              <w:t>Retains only the last four digits of the card number</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TC-U-10</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Rejects an invalid card number with a 422 and field details</w:t>
            </w:r>
          </w:p>
        </w:tc>
      </w:tr>
      <w:tr>
        <w:tc>
          <w:tcPr>
            <w:tcW w:type="dxa" w:w="1021"/>
          </w:tcPr>
          <w:p>
            <w:pPr>
              <w:spacing w:line="240" w:lineRule="auto" w:after="0"/>
            </w:pPr>
            <w:r>
              <w:rPr>
                <w:rFonts w:ascii="Times New Roman" w:hAnsi="Times New Roman"/>
              </w:rPr>
            </w:r>
            <w:r>
              <w:rPr>
                <w:rFonts w:ascii="Times New Roman" w:hAnsi="Times New Roman"/>
                <w:sz w:val="16"/>
              </w:rPr>
              <w:t>TC-U-11</w:t>
            </w:r>
          </w:p>
        </w:tc>
        <w:tc>
          <w:tcPr>
            <w:tcW w:type="dxa" w:w="7763"/>
          </w:tcPr>
          <w:p>
            <w:pPr>
              <w:spacing w:line="240" w:lineRule="auto" w:after="0"/>
            </w:pPr>
            <w:r>
              <w:rPr>
                <w:rFonts w:ascii="Times New Roman" w:hAnsi="Times New Roman"/>
              </w:rPr>
            </w:r>
            <w:r>
              <w:rPr>
                <w:rFonts w:ascii="Times New Roman" w:hAnsi="Times New Roman"/>
                <w:sz w:val="16"/>
              </w:rPr>
              <w:t>Reports every invalid field at once rather than one at a time</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TC-U-12</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Declines a card ending in 0000 (simulated issuer decline)</w:t>
            </w:r>
          </w:p>
        </w:tc>
      </w:tr>
      <w:tr>
        <w:tc>
          <w:tcPr>
            <w:tcW w:type="dxa" w:w="1021"/>
          </w:tcPr>
          <w:p>
            <w:pPr>
              <w:spacing w:line="240" w:lineRule="auto" w:after="0"/>
            </w:pPr>
            <w:r>
              <w:rPr>
                <w:rFonts w:ascii="Times New Roman" w:hAnsi="Times New Roman"/>
              </w:rPr>
            </w:r>
            <w:r>
              <w:rPr>
                <w:rFonts w:ascii="Times New Roman" w:hAnsi="Times New Roman"/>
                <w:sz w:val="16"/>
              </w:rPr>
              <w:t>TC-U-13</w:t>
            </w:r>
          </w:p>
        </w:tc>
        <w:tc>
          <w:tcPr>
            <w:tcW w:type="dxa" w:w="7763"/>
          </w:tcPr>
          <w:p>
            <w:pPr>
              <w:spacing w:line="240" w:lineRule="auto" w:after="0"/>
            </w:pPr>
            <w:r>
              <w:rPr>
                <w:rFonts w:ascii="Times New Roman" w:hAnsi="Times New Roman"/>
              </w:rPr>
            </w:r>
            <w:r>
              <w:rPr>
                <w:rFonts w:ascii="Times New Roman" w:hAnsi="Times New Roman"/>
                <w:sz w:val="16"/>
              </w:rPr>
              <w:t>Records a cash order as unpaid with no card data</w:t>
            </w:r>
          </w:p>
        </w:tc>
      </w:tr>
    </w:tbl>
    <w:p>
      <w:pPr>
        <w:spacing w:line="240" w:lineRule="auto" w:after="240"/>
      </w:pPr>
    </w:p>
    <w:p>
      <w:pPr>
        <w:pStyle w:val="Heading3"/>
      </w:pPr>
      <w:r>
        <w:t>8.2.1  Unit test highlights</w:t>
      </w:r>
    </w:p>
    <w:p>
      <w:pPr>
        <w:spacing w:line="480" w:lineRule="auto" w:after="0"/>
        <w:ind w:firstLine="576"/>
        <w:jc w:val="both"/>
      </w:pPr>
      <w:r>
        <w:rPr>
          <w:b w:val="0"/>
          <w:i w:val="0"/>
          <w:sz w:val="24"/>
        </w:rPr>
        <w:t>Three unit cases deserve particular mention, because each tests a property that would be difficult to establish any other way.</w:t>
      </w:r>
    </w:p>
    <w:p>
      <w:pPr>
        <w:spacing w:line="480" w:lineRule="auto" w:after="0"/>
        <w:ind w:firstLine="576"/>
        <w:jc w:val="both"/>
      </w:pPr>
      <w:r>
        <w:rPr>
          <w:b w:val="0"/>
          <w:i w:val="0"/>
          <w:sz w:val="24"/>
        </w:rPr>
        <w:t>**TC-U-36 — no overselling under concurrency.** The test creates a product with one unit in stock, then fires ten simultaneous reservation attempts and awaits them all. It asserts that exactly one succeeded, nine were rejected, and the final stock count is zero. This is the only practical way to demonstrate that the conditional atomic update closes the race window; no amount of sequential testing would reveal a defect here.</w:t>
      </w:r>
    </w:p>
    <w:p>
      <w:pPr>
        <w:spacing w:line="480" w:lineRule="auto" w:after="0"/>
        <w:ind w:firstLine="576"/>
        <w:jc w:val="both"/>
      </w:pPr>
      <w:r>
        <w:rPr>
          <w:b w:val="0"/>
          <w:i w:val="0"/>
          <w:sz w:val="24"/>
        </w:rPr>
        <w:t>**TC-U-09 — no card data is retained.** The test authorises a payment and then asserts not only that the returned object carries the correct last four digits, but that the full card number and the CVV appear nowhere in the serialised result. Asserting the absence of data is unusual but is exactly the right shape of assertion for a confidentiality requirement.</w:t>
      </w:r>
    </w:p>
    <w:p>
      <w:pPr>
        <w:spacing w:line="480" w:lineRule="auto" w:after="0"/>
        <w:ind w:firstLine="576"/>
        <w:jc w:val="both"/>
      </w:pPr>
      <w:r>
        <w:rPr>
          <w:b w:val="0"/>
          <w:i w:val="0"/>
          <w:sz w:val="24"/>
        </w:rPr>
        <w:t>**TC-U-54 — the current day is inside the reporting window.** This case was written in response to the defect described in Section 8.6.1. It fixes the clock at 23:00 Indian Standard Time — at which moment the UTC date is still the previous day — and asserts that the fourteen-day window nonetheless ends on the local date. The original implementation failed this assertion.</w:t>
      </w:r>
    </w:p>
    <w:p>
      <w:pPr>
        <w:pStyle w:val="Heading2"/>
      </w:pPr>
      <w:r>
        <w:t>8.3  Integration Test Case Design and Results</w:t>
      </w:r>
    </w:p>
    <w:p>
      <w:pPr>
        <w:spacing w:line="480" w:lineRule="auto" w:after="0"/>
        <w:ind w:firstLine="576"/>
        <w:jc w:val="both"/>
      </w:pPr>
      <w:r>
        <w:rPr>
          <w:b w:val="0"/>
          <w:i w:val="0"/>
          <w:sz w:val="24"/>
        </w:rPr>
        <w:t>Integration tests exercise complete request paths over real HTTP. Nothing is stubbed: a request passes through the same routers, validators, middleware, controllers, services and models that serve a production request, and reaches a real database.</w:t>
      </w:r>
    </w:p>
    <w:p>
      <w:pPr>
        <w:keepNext/>
        <w:spacing w:line="240" w:lineRule="auto" w:before="200" w:after="80"/>
      </w:pPr>
      <w:r>
        <w:rPr>
          <w:b/>
          <w:color w:val="1F3B73"/>
          <w:sz w:val="20"/>
        </w:rPr>
        <w:t>Table 39: Integration test cases (all 67 cases pass — see Section 8.5 for the run summary)</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1021"/>
            <w:shd w:val="clear" w:color="auto" w:fill="DCE3F0"/>
          </w:tcPr>
          <w:p>
            <w:pPr>
              <w:spacing w:line="240" w:lineRule="auto" w:after="0"/>
            </w:pPr>
            <w:r/>
            <w:r>
              <w:rPr>
                <w:rFonts w:ascii="Times New Roman" w:hAnsi="Times New Roman"/>
                <w:b/>
                <w:sz w:val="16"/>
              </w:rPr>
              <w:t>Case ID</w:t>
            </w:r>
          </w:p>
        </w:tc>
        <w:tc>
          <w:tcPr>
            <w:tcW w:type="dxa" w:w="7763"/>
            <w:shd w:val="clear" w:color="auto" w:fill="DCE3F0"/>
          </w:tcPr>
          <w:p>
            <w:pPr>
              <w:spacing w:line="240" w:lineRule="auto" w:after="0"/>
            </w:pPr>
            <w:r/>
            <w:r>
              <w:rPr>
                <w:rFonts w:ascii="Times New Roman" w:hAnsi="Times New Roman"/>
                <w:b/>
                <w:sz w:val="16"/>
              </w:rPr>
              <w:t>Test case design and expected behaviour</w:t>
            </w:r>
          </w:p>
        </w:tc>
      </w:tr>
      <w:tr>
        <w:tc>
          <w:tcPr>
            <w:tcW w:type="dxa" w:w="1021"/>
          </w:tcPr>
          <w:p>
            <w:pPr>
              <w:spacing w:line="240" w:lineRule="auto" w:after="0"/>
            </w:pPr>
            <w:r>
              <w:rPr>
                <w:rFonts w:ascii="Times New Roman" w:hAnsi="Times New Roman"/>
              </w:rPr>
            </w:r>
            <w:r>
              <w:rPr>
                <w:rFonts w:ascii="Times New Roman" w:hAnsi="Times New Roman"/>
                <w:sz w:val="16"/>
              </w:rPr>
              <w:t>TC-I-36</w:t>
            </w:r>
          </w:p>
        </w:tc>
        <w:tc>
          <w:tcPr>
            <w:tcW w:type="dxa" w:w="7763"/>
          </w:tcPr>
          <w:p>
            <w:pPr>
              <w:spacing w:line="240" w:lineRule="auto" w:after="0"/>
            </w:pPr>
            <w:r>
              <w:rPr>
                <w:rFonts w:ascii="Times New Roman" w:hAnsi="Times New Roman"/>
              </w:rPr>
            </w:r>
            <w:r>
              <w:rPr>
                <w:rFonts w:ascii="Times New Roman" w:hAnsi="Times New Roman"/>
                <w:sz w:val="16"/>
              </w:rPr>
              <w:t>Returns the authoritative total without placing an order</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TC-I-37</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Places a card order, decrements stock and returns an invoice</w:t>
            </w:r>
          </w:p>
        </w:tc>
      </w:tr>
      <w:tr>
        <w:tc>
          <w:tcPr>
            <w:tcW w:type="dxa" w:w="1021"/>
          </w:tcPr>
          <w:p>
            <w:pPr>
              <w:spacing w:line="240" w:lineRule="auto" w:after="0"/>
            </w:pPr>
            <w:r>
              <w:rPr>
                <w:rFonts w:ascii="Times New Roman" w:hAnsi="Times New Roman"/>
              </w:rPr>
            </w:r>
            <w:r>
              <w:rPr>
                <w:rFonts w:ascii="Times New Roman" w:hAnsi="Times New Roman"/>
                <w:sz w:val="16"/>
              </w:rPr>
              <w:t>TC-I-38</w:t>
            </w:r>
          </w:p>
        </w:tc>
        <w:tc>
          <w:tcPr>
            <w:tcW w:type="dxa" w:w="7763"/>
          </w:tcPr>
          <w:p>
            <w:pPr>
              <w:spacing w:line="240" w:lineRule="auto" w:after="0"/>
            </w:pPr>
            <w:r>
              <w:rPr>
                <w:rFonts w:ascii="Times New Roman" w:hAnsi="Times New Roman"/>
              </w:rPr>
            </w:r>
            <w:r>
              <w:rPr>
                <w:rFonts w:ascii="Times New Roman" w:hAnsi="Times New Roman"/>
                <w:sz w:val="16"/>
              </w:rPr>
              <w:t>Recomputes the price and ignores client-supplied amounts</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TC-I-39</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Stores no card number or CVV anywhere on the order</w:t>
            </w:r>
          </w:p>
        </w:tc>
      </w:tr>
      <w:tr>
        <w:tc>
          <w:tcPr>
            <w:tcW w:type="dxa" w:w="1021"/>
          </w:tcPr>
          <w:p>
            <w:pPr>
              <w:spacing w:line="240" w:lineRule="auto" w:after="0"/>
            </w:pPr>
            <w:r>
              <w:rPr>
                <w:rFonts w:ascii="Times New Roman" w:hAnsi="Times New Roman"/>
              </w:rPr>
            </w:r>
            <w:r>
              <w:rPr>
                <w:rFonts w:ascii="Times New Roman" w:hAnsi="Times New Roman"/>
                <w:sz w:val="16"/>
              </w:rPr>
              <w:t>TC-I-40</w:t>
            </w:r>
          </w:p>
        </w:tc>
        <w:tc>
          <w:tcPr>
            <w:tcW w:type="dxa" w:w="7763"/>
          </w:tcPr>
          <w:p>
            <w:pPr>
              <w:spacing w:line="240" w:lineRule="auto" w:after="0"/>
            </w:pPr>
            <w:r>
              <w:rPr>
                <w:rFonts w:ascii="Times New Roman" w:hAnsi="Times New Roman"/>
              </w:rPr>
            </w:r>
            <w:r>
              <w:rPr>
                <w:rFonts w:ascii="Times New Roman" w:hAnsi="Times New Roman"/>
                <w:sz w:val="16"/>
              </w:rPr>
              <w:t>Releases reserved stock when the payment is declined</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TC-I-41</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Refuses an order for more units than are in stock</w:t>
            </w:r>
          </w:p>
        </w:tc>
      </w:tr>
      <w:tr>
        <w:tc>
          <w:tcPr>
            <w:tcW w:type="dxa" w:w="1021"/>
          </w:tcPr>
          <w:p>
            <w:pPr>
              <w:spacing w:line="240" w:lineRule="auto" w:after="0"/>
            </w:pPr>
            <w:r>
              <w:rPr>
                <w:rFonts w:ascii="Times New Roman" w:hAnsi="Times New Roman"/>
              </w:rPr>
            </w:r>
            <w:r>
              <w:rPr>
                <w:rFonts w:ascii="Times New Roman" w:hAnsi="Times New Roman"/>
                <w:sz w:val="16"/>
              </w:rPr>
              <w:t>TC-I-42</w:t>
            </w:r>
          </w:p>
        </w:tc>
        <w:tc>
          <w:tcPr>
            <w:tcW w:type="dxa" w:w="7763"/>
          </w:tcPr>
          <w:p>
            <w:pPr>
              <w:spacing w:line="240" w:lineRule="auto" w:after="0"/>
            </w:pPr>
            <w:r>
              <w:rPr>
                <w:rFonts w:ascii="Times New Roman" w:hAnsi="Times New Roman"/>
              </w:rPr>
            </w:r>
            <w:r>
              <w:rPr>
                <w:rFonts w:ascii="Times New Roman" w:hAnsi="Times New Roman"/>
                <w:sz w:val="16"/>
              </w:rPr>
              <w:t>Places a cash-on-delivery order as PENDING and unpaid</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TC-I-43</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Rejects an invalid pincode in the shipping address</w:t>
            </w:r>
          </w:p>
        </w:tc>
      </w:tr>
      <w:tr>
        <w:tc>
          <w:tcPr>
            <w:tcW w:type="dxa" w:w="1021"/>
          </w:tcPr>
          <w:p>
            <w:pPr>
              <w:spacing w:line="240" w:lineRule="auto" w:after="0"/>
            </w:pPr>
            <w:r>
              <w:rPr>
                <w:rFonts w:ascii="Times New Roman" w:hAnsi="Times New Roman"/>
              </w:rPr>
            </w:r>
            <w:r>
              <w:rPr>
                <w:rFonts w:ascii="Times New Roman" w:hAnsi="Times New Roman"/>
                <w:sz w:val="16"/>
              </w:rPr>
              <w:t>TC-I-44</w:t>
            </w:r>
          </w:p>
        </w:tc>
        <w:tc>
          <w:tcPr>
            <w:tcW w:type="dxa" w:w="7763"/>
          </w:tcPr>
          <w:p>
            <w:pPr>
              <w:spacing w:line="240" w:lineRule="auto" w:after="0"/>
            </w:pPr>
            <w:r>
              <w:rPr>
                <w:rFonts w:ascii="Times New Roman" w:hAnsi="Times New Roman"/>
              </w:rPr>
            </w:r>
            <w:r>
              <w:rPr>
                <w:rFonts w:ascii="Times New Roman" w:hAnsi="Times New Roman"/>
                <w:sz w:val="16"/>
              </w:rPr>
              <w:t>Refuses an anonymous checkout</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TC-I-45</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Does not oversell when two customers race for the last unit</w:t>
            </w:r>
          </w:p>
        </w:tc>
      </w:tr>
      <w:tr>
        <w:tc>
          <w:tcPr>
            <w:tcW w:type="dxa" w:w="1021"/>
          </w:tcPr>
          <w:p>
            <w:pPr>
              <w:spacing w:line="240" w:lineRule="auto" w:after="0"/>
            </w:pPr>
            <w:r>
              <w:rPr>
                <w:rFonts w:ascii="Times New Roman" w:hAnsi="Times New Roman"/>
              </w:rPr>
            </w:r>
            <w:r>
              <w:rPr>
                <w:rFonts w:ascii="Times New Roman" w:hAnsi="Times New Roman"/>
                <w:sz w:val="16"/>
              </w:rPr>
              <w:t>TC-I-46</w:t>
            </w:r>
          </w:p>
        </w:tc>
        <w:tc>
          <w:tcPr>
            <w:tcW w:type="dxa" w:w="7763"/>
          </w:tcPr>
          <w:p>
            <w:pPr>
              <w:spacing w:line="240" w:lineRule="auto" w:after="0"/>
            </w:pPr>
            <w:r>
              <w:rPr>
                <w:rFonts w:ascii="Times New Roman" w:hAnsi="Times New Roman"/>
              </w:rPr>
            </w:r>
            <w:r>
              <w:rPr>
                <w:rFonts w:ascii="Times New Roman" w:hAnsi="Times New Roman"/>
                <w:sz w:val="16"/>
              </w:rPr>
              <w:t>A customer can read their own order</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TC-I-47</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A customer cannot read another customer’s order</w:t>
            </w:r>
          </w:p>
        </w:tc>
      </w:tr>
      <w:tr>
        <w:tc>
          <w:tcPr>
            <w:tcW w:type="dxa" w:w="1021"/>
          </w:tcPr>
          <w:p>
            <w:pPr>
              <w:spacing w:line="240" w:lineRule="auto" w:after="0"/>
            </w:pPr>
            <w:r>
              <w:rPr>
                <w:rFonts w:ascii="Times New Roman" w:hAnsi="Times New Roman"/>
              </w:rPr>
            </w:r>
            <w:r>
              <w:rPr>
                <w:rFonts w:ascii="Times New Roman" w:hAnsi="Times New Roman"/>
                <w:sz w:val="16"/>
              </w:rPr>
              <w:t>TC-I-48</w:t>
            </w:r>
          </w:p>
        </w:tc>
        <w:tc>
          <w:tcPr>
            <w:tcW w:type="dxa" w:w="7763"/>
          </w:tcPr>
          <w:p>
            <w:pPr>
              <w:spacing w:line="240" w:lineRule="auto" w:after="0"/>
            </w:pPr>
            <w:r>
              <w:rPr>
                <w:rFonts w:ascii="Times New Roman" w:hAnsi="Times New Roman"/>
              </w:rPr>
            </w:r>
            <w:r>
              <w:rPr>
                <w:rFonts w:ascii="Times New Roman" w:hAnsi="Times New Roman"/>
                <w:sz w:val="16"/>
              </w:rPr>
              <w:t>An administrator can read any order</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TC-I-49</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The order list is scoped to the calling customer</w:t>
            </w:r>
          </w:p>
        </w:tc>
      </w:tr>
      <w:tr>
        <w:tc>
          <w:tcPr>
            <w:tcW w:type="dxa" w:w="1021"/>
          </w:tcPr>
          <w:p>
            <w:pPr>
              <w:spacing w:line="240" w:lineRule="auto" w:after="0"/>
            </w:pPr>
            <w:r>
              <w:rPr>
                <w:rFonts w:ascii="Times New Roman" w:hAnsi="Times New Roman"/>
              </w:rPr>
            </w:r>
            <w:r>
              <w:rPr>
                <w:rFonts w:ascii="Times New Roman" w:hAnsi="Times New Roman"/>
                <w:sz w:val="16"/>
              </w:rPr>
              <w:t>TC-I-50</w:t>
            </w:r>
          </w:p>
        </w:tc>
        <w:tc>
          <w:tcPr>
            <w:tcW w:type="dxa" w:w="7763"/>
          </w:tcPr>
          <w:p>
            <w:pPr>
              <w:spacing w:line="240" w:lineRule="auto" w:after="0"/>
            </w:pPr>
            <w:r>
              <w:rPr>
                <w:rFonts w:ascii="Times New Roman" w:hAnsi="Times New Roman"/>
              </w:rPr>
            </w:r>
            <w:r>
              <w:rPr>
                <w:rFonts w:ascii="Times New Roman" w:hAnsi="Times New Roman"/>
                <w:sz w:val="16"/>
              </w:rPr>
              <w:t>A customer cannot list every order in the store</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TC-I-51</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An administrator advances the order through legal states</w:t>
            </w:r>
          </w:p>
        </w:tc>
      </w:tr>
      <w:tr>
        <w:tc>
          <w:tcPr>
            <w:tcW w:type="dxa" w:w="1021"/>
          </w:tcPr>
          <w:p>
            <w:pPr>
              <w:spacing w:line="240" w:lineRule="auto" w:after="0"/>
            </w:pPr>
            <w:r>
              <w:rPr>
                <w:rFonts w:ascii="Times New Roman" w:hAnsi="Times New Roman"/>
              </w:rPr>
            </w:r>
            <w:r>
              <w:rPr>
                <w:rFonts w:ascii="Times New Roman" w:hAnsi="Times New Roman"/>
                <w:sz w:val="16"/>
              </w:rPr>
              <w:t>TC-I-52</w:t>
            </w:r>
          </w:p>
        </w:tc>
        <w:tc>
          <w:tcPr>
            <w:tcW w:type="dxa" w:w="7763"/>
          </w:tcPr>
          <w:p>
            <w:pPr>
              <w:spacing w:line="240" w:lineRule="auto" w:after="0"/>
            </w:pPr>
            <w:r>
              <w:rPr>
                <w:rFonts w:ascii="Times New Roman" w:hAnsi="Times New Roman"/>
              </w:rPr>
            </w:r>
            <w:r>
              <w:rPr>
                <w:rFonts w:ascii="Times New Roman" w:hAnsi="Times New Roman"/>
                <w:sz w:val="16"/>
              </w:rPr>
              <w:t>An illegal state transition is refused with 409</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TC-I-53</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Cancelling an order returns the stock to the catalogue</w:t>
            </w:r>
          </w:p>
        </w:tc>
      </w:tr>
      <w:tr>
        <w:tc>
          <w:tcPr>
            <w:tcW w:type="dxa" w:w="1021"/>
          </w:tcPr>
          <w:p>
            <w:pPr>
              <w:spacing w:line="240" w:lineRule="auto" w:after="0"/>
            </w:pPr>
            <w:r>
              <w:rPr>
                <w:rFonts w:ascii="Times New Roman" w:hAnsi="Times New Roman"/>
              </w:rPr>
            </w:r>
            <w:r>
              <w:rPr>
                <w:rFonts w:ascii="Times New Roman" w:hAnsi="Times New Roman"/>
                <w:sz w:val="16"/>
              </w:rPr>
              <w:t>TC-I-54</w:t>
            </w:r>
          </w:p>
        </w:tc>
        <w:tc>
          <w:tcPr>
            <w:tcW w:type="dxa" w:w="7763"/>
          </w:tcPr>
          <w:p>
            <w:pPr>
              <w:spacing w:line="240" w:lineRule="auto" w:after="0"/>
            </w:pPr>
            <w:r>
              <w:rPr>
                <w:rFonts w:ascii="Times New Roman" w:hAnsi="Times New Roman"/>
              </w:rPr>
            </w:r>
            <w:r>
              <w:rPr>
                <w:rFonts w:ascii="Times New Roman" w:hAnsi="Times New Roman"/>
                <w:sz w:val="16"/>
              </w:rPr>
              <w:t>A shipped order can no longer be cancelled by the customer</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TC-I-55</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A cash order is marked paid when it is delivered</w:t>
            </w:r>
          </w:p>
        </w:tc>
      </w:tr>
      <w:tr>
        <w:tc>
          <w:tcPr>
            <w:tcW w:type="dxa" w:w="1021"/>
          </w:tcPr>
          <w:p>
            <w:pPr>
              <w:spacing w:line="240" w:lineRule="auto" w:after="0"/>
            </w:pPr>
            <w:r>
              <w:rPr>
                <w:rFonts w:ascii="Times New Roman" w:hAnsi="Times New Roman"/>
              </w:rPr>
            </w:r>
            <w:r>
              <w:rPr>
                <w:rFonts w:ascii="Times New Roman" w:hAnsi="Times New Roman"/>
                <w:sz w:val="16"/>
              </w:rPr>
              <w:t>TC-I-01</w:t>
            </w:r>
          </w:p>
        </w:tc>
        <w:tc>
          <w:tcPr>
            <w:tcW w:type="dxa" w:w="7763"/>
          </w:tcPr>
          <w:p>
            <w:pPr>
              <w:spacing w:line="240" w:lineRule="auto" w:after="0"/>
            </w:pPr>
            <w:r>
              <w:rPr>
                <w:rFonts w:ascii="Times New Roman" w:hAnsi="Times New Roman"/>
              </w:rPr>
            </w:r>
            <w:r>
              <w:rPr>
                <w:rFonts w:ascii="Times New Roman" w:hAnsi="Times New Roman"/>
                <w:sz w:val="16"/>
              </w:rPr>
              <w:t>Creates an account and returns a token</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TC-I-02</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Never returns the password hash in the response body</w:t>
            </w:r>
          </w:p>
        </w:tc>
      </w:tr>
      <w:tr>
        <w:tc>
          <w:tcPr>
            <w:tcW w:type="dxa" w:w="1021"/>
          </w:tcPr>
          <w:p>
            <w:pPr>
              <w:spacing w:line="240" w:lineRule="auto" w:after="0"/>
            </w:pPr>
            <w:r>
              <w:rPr>
                <w:rFonts w:ascii="Times New Roman" w:hAnsi="Times New Roman"/>
              </w:rPr>
            </w:r>
            <w:r>
              <w:rPr>
                <w:rFonts w:ascii="Times New Roman" w:hAnsi="Times New Roman"/>
                <w:sz w:val="16"/>
              </w:rPr>
              <w:t>TC-I-03</w:t>
            </w:r>
          </w:p>
        </w:tc>
        <w:tc>
          <w:tcPr>
            <w:tcW w:type="dxa" w:w="7763"/>
          </w:tcPr>
          <w:p>
            <w:pPr>
              <w:spacing w:line="240" w:lineRule="auto" w:after="0"/>
            </w:pPr>
            <w:r>
              <w:rPr>
                <w:rFonts w:ascii="Times New Roman" w:hAnsi="Times New Roman"/>
              </w:rPr>
            </w:r>
            <w:r>
              <w:rPr>
                <w:rFonts w:ascii="Times New Roman" w:hAnsi="Times New Roman"/>
                <w:sz w:val="16"/>
              </w:rPr>
              <w:t>Refuses a duplicate email address with 409</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TC-I-04</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Rejects a weak password and lists the reason</w:t>
            </w:r>
          </w:p>
        </w:tc>
      </w:tr>
      <w:tr>
        <w:tc>
          <w:tcPr>
            <w:tcW w:type="dxa" w:w="1021"/>
          </w:tcPr>
          <w:p>
            <w:pPr>
              <w:spacing w:line="240" w:lineRule="auto" w:after="0"/>
            </w:pPr>
            <w:r>
              <w:rPr>
                <w:rFonts w:ascii="Times New Roman" w:hAnsi="Times New Roman"/>
              </w:rPr>
            </w:r>
            <w:r>
              <w:rPr>
                <w:rFonts w:ascii="Times New Roman" w:hAnsi="Times New Roman"/>
                <w:sz w:val="16"/>
              </w:rPr>
              <w:t>TC-I-05</w:t>
            </w:r>
          </w:p>
        </w:tc>
        <w:tc>
          <w:tcPr>
            <w:tcW w:type="dxa" w:w="7763"/>
          </w:tcPr>
          <w:p>
            <w:pPr>
              <w:spacing w:line="240" w:lineRule="auto" w:after="0"/>
            </w:pPr>
            <w:r>
              <w:rPr>
                <w:rFonts w:ascii="Times New Roman" w:hAnsi="Times New Roman"/>
              </w:rPr>
            </w:r>
            <w:r>
              <w:rPr>
                <w:rFonts w:ascii="Times New Roman" w:hAnsi="Times New Roman"/>
                <w:sz w:val="16"/>
              </w:rPr>
              <w:t>Rejects a malformed email address</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TC-I-06</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Ignores a role supplied in the body (privilege escalation)</w:t>
            </w:r>
          </w:p>
        </w:tc>
      </w:tr>
      <w:tr>
        <w:tc>
          <w:tcPr>
            <w:tcW w:type="dxa" w:w="1021"/>
          </w:tcPr>
          <w:p>
            <w:pPr>
              <w:spacing w:line="240" w:lineRule="auto" w:after="0"/>
            </w:pPr>
            <w:r>
              <w:rPr>
                <w:rFonts w:ascii="Times New Roman" w:hAnsi="Times New Roman"/>
              </w:rPr>
            </w:r>
            <w:r>
              <w:rPr>
                <w:rFonts w:ascii="Times New Roman" w:hAnsi="Times New Roman"/>
                <w:sz w:val="16"/>
              </w:rPr>
              <w:t>TC-I-07</w:t>
            </w:r>
          </w:p>
        </w:tc>
        <w:tc>
          <w:tcPr>
            <w:tcW w:type="dxa" w:w="7763"/>
          </w:tcPr>
          <w:p>
            <w:pPr>
              <w:spacing w:line="240" w:lineRule="auto" w:after="0"/>
            </w:pPr>
            <w:r>
              <w:rPr>
                <w:rFonts w:ascii="Times New Roman" w:hAnsi="Times New Roman"/>
              </w:rPr>
            </w:r>
            <w:r>
              <w:rPr>
                <w:rFonts w:ascii="Times New Roman" w:hAnsi="Times New Roman"/>
                <w:sz w:val="16"/>
              </w:rPr>
              <w:t>Signs in with correct credentials</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TC-I-08</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Rejects a wrong password with 401</w:t>
            </w:r>
          </w:p>
        </w:tc>
      </w:tr>
      <w:tr>
        <w:tc>
          <w:tcPr>
            <w:tcW w:type="dxa" w:w="1021"/>
          </w:tcPr>
          <w:p>
            <w:pPr>
              <w:spacing w:line="240" w:lineRule="auto" w:after="0"/>
            </w:pPr>
            <w:r>
              <w:rPr>
                <w:rFonts w:ascii="Times New Roman" w:hAnsi="Times New Roman"/>
              </w:rPr>
            </w:r>
            <w:r>
              <w:rPr>
                <w:rFonts w:ascii="Times New Roman" w:hAnsi="Times New Roman"/>
                <w:sz w:val="16"/>
              </w:rPr>
              <w:t>TC-I-09</w:t>
            </w:r>
          </w:p>
        </w:tc>
        <w:tc>
          <w:tcPr>
            <w:tcW w:type="dxa" w:w="7763"/>
          </w:tcPr>
          <w:p>
            <w:pPr>
              <w:spacing w:line="240" w:lineRule="auto" w:after="0"/>
            </w:pPr>
            <w:r>
              <w:rPr>
                <w:rFonts w:ascii="Times New Roman" w:hAnsi="Times New Roman"/>
              </w:rPr>
            </w:r>
            <w:r>
              <w:rPr>
                <w:rFonts w:ascii="Times New Roman" w:hAnsi="Times New Roman"/>
                <w:sz w:val="16"/>
              </w:rPr>
              <w:t>Gives an identical message for unknown email and wrong password</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TC-I-10</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Resists a NoSQL operator injection in the credentials</w:t>
            </w:r>
          </w:p>
        </w:tc>
      </w:tr>
      <w:tr>
        <w:tc>
          <w:tcPr>
            <w:tcW w:type="dxa" w:w="1021"/>
          </w:tcPr>
          <w:p>
            <w:pPr>
              <w:spacing w:line="240" w:lineRule="auto" w:after="0"/>
            </w:pPr>
            <w:r>
              <w:rPr>
                <w:rFonts w:ascii="Times New Roman" w:hAnsi="Times New Roman"/>
              </w:rPr>
            </w:r>
            <w:r>
              <w:rPr>
                <w:rFonts w:ascii="Times New Roman" w:hAnsi="Times New Roman"/>
                <w:sz w:val="16"/>
              </w:rPr>
              <w:t>TC-I-11</w:t>
            </w:r>
          </w:p>
        </w:tc>
        <w:tc>
          <w:tcPr>
            <w:tcW w:type="dxa" w:w="7763"/>
          </w:tcPr>
          <w:p>
            <w:pPr>
              <w:spacing w:line="240" w:lineRule="auto" w:after="0"/>
            </w:pPr>
            <w:r>
              <w:rPr>
                <w:rFonts w:ascii="Times New Roman" w:hAnsi="Times New Roman"/>
              </w:rPr>
            </w:r>
            <w:r>
              <w:rPr>
                <w:rFonts w:ascii="Times New Roman" w:hAnsi="Times New Roman"/>
                <w:sz w:val="16"/>
              </w:rPr>
              <w:t>Refuses a deactivated account with 403</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TC-I-12</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Returns the signed-in user for a valid token</w:t>
            </w:r>
          </w:p>
        </w:tc>
      </w:tr>
      <w:tr>
        <w:tc>
          <w:tcPr>
            <w:tcW w:type="dxa" w:w="1021"/>
          </w:tcPr>
          <w:p>
            <w:pPr>
              <w:spacing w:line="240" w:lineRule="auto" w:after="0"/>
            </w:pPr>
            <w:r>
              <w:rPr>
                <w:rFonts w:ascii="Times New Roman" w:hAnsi="Times New Roman"/>
              </w:rPr>
            </w:r>
            <w:r>
              <w:rPr>
                <w:rFonts w:ascii="Times New Roman" w:hAnsi="Times New Roman"/>
                <w:sz w:val="16"/>
              </w:rPr>
              <w:t>TC-I-13</w:t>
            </w:r>
          </w:p>
        </w:tc>
        <w:tc>
          <w:tcPr>
            <w:tcW w:type="dxa" w:w="7763"/>
          </w:tcPr>
          <w:p>
            <w:pPr>
              <w:spacing w:line="240" w:lineRule="auto" w:after="0"/>
            </w:pPr>
            <w:r>
              <w:rPr>
                <w:rFonts w:ascii="Times New Roman" w:hAnsi="Times New Roman"/>
              </w:rPr>
            </w:r>
            <w:r>
              <w:rPr>
                <w:rFonts w:ascii="Times New Roman" w:hAnsi="Times New Roman"/>
                <w:sz w:val="16"/>
              </w:rPr>
              <w:t>Refuses a request with no token</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TC-I-14</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Refuses a tampered token</w:t>
            </w:r>
          </w:p>
        </w:tc>
      </w:tr>
      <w:tr>
        <w:tc>
          <w:tcPr>
            <w:tcW w:type="dxa" w:w="1021"/>
          </w:tcPr>
          <w:p>
            <w:pPr>
              <w:spacing w:line="240" w:lineRule="auto" w:after="0"/>
            </w:pPr>
            <w:r>
              <w:rPr>
                <w:rFonts w:ascii="Times New Roman" w:hAnsi="Times New Roman"/>
              </w:rPr>
            </w:r>
            <w:r>
              <w:rPr>
                <w:rFonts w:ascii="Times New Roman" w:hAnsi="Times New Roman"/>
                <w:sz w:val="16"/>
              </w:rPr>
              <w:t>TC-I-15</w:t>
            </w:r>
          </w:p>
        </w:tc>
        <w:tc>
          <w:tcPr>
            <w:tcW w:type="dxa" w:w="7763"/>
          </w:tcPr>
          <w:p>
            <w:pPr>
              <w:spacing w:line="240" w:lineRule="auto" w:after="0"/>
            </w:pPr>
            <w:r>
              <w:rPr>
                <w:rFonts w:ascii="Times New Roman" w:hAnsi="Times New Roman"/>
              </w:rPr>
            </w:r>
            <w:r>
              <w:rPr>
                <w:rFonts w:ascii="Times New Roman" w:hAnsi="Times New Roman"/>
                <w:sz w:val="16"/>
              </w:rPr>
              <w:t>Changes the password and issues a fresh token</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TC-I-16</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Refuses the change when the current password is wrong</w:t>
            </w:r>
          </w:p>
        </w:tc>
      </w:tr>
      <w:tr>
        <w:tc>
          <w:tcPr>
            <w:tcW w:type="dxa" w:w="1021"/>
          </w:tcPr>
          <w:p>
            <w:pPr>
              <w:spacing w:line="240" w:lineRule="auto" w:after="0"/>
            </w:pPr>
            <w:r>
              <w:rPr>
                <w:rFonts w:ascii="Times New Roman" w:hAnsi="Times New Roman"/>
              </w:rPr>
            </w:r>
            <w:r>
              <w:rPr>
                <w:rFonts w:ascii="Times New Roman" w:hAnsi="Times New Roman"/>
                <w:sz w:val="16"/>
              </w:rPr>
              <w:t>TC-I-56</w:t>
            </w:r>
          </w:p>
        </w:tc>
        <w:tc>
          <w:tcPr>
            <w:tcW w:type="dxa" w:w="7763"/>
          </w:tcPr>
          <w:p>
            <w:pPr>
              <w:spacing w:line="240" w:lineRule="auto" w:after="0"/>
            </w:pPr>
            <w:r>
              <w:rPr>
                <w:rFonts w:ascii="Times New Roman" w:hAnsi="Times New Roman"/>
              </w:rPr>
            </w:r>
            <w:r>
              <w:rPr>
                <w:rFonts w:ascii="Times New Roman" w:hAnsi="Times New Roman"/>
                <w:sz w:val="16"/>
              </w:rPr>
              <w:t>Aggregates revenue, order count and the 14-day series</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TC-I-57</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Reports zeroes rather than failing on an empty store</w:t>
            </w:r>
          </w:p>
        </w:tc>
      </w:tr>
      <w:tr>
        <w:tc>
          <w:tcPr>
            <w:tcW w:type="dxa" w:w="1021"/>
          </w:tcPr>
          <w:p>
            <w:pPr>
              <w:spacing w:line="240" w:lineRule="auto" w:after="0"/>
            </w:pPr>
            <w:r>
              <w:rPr>
                <w:rFonts w:ascii="Times New Roman" w:hAnsi="Times New Roman"/>
              </w:rPr>
            </w:r>
            <w:r>
              <w:rPr>
                <w:rFonts w:ascii="Times New Roman" w:hAnsi="Times New Roman"/>
                <w:sz w:val="16"/>
              </w:rPr>
              <w:t>TC-I-58</w:t>
            </w:r>
          </w:p>
        </w:tc>
        <w:tc>
          <w:tcPr>
            <w:tcW w:type="dxa" w:w="7763"/>
          </w:tcPr>
          <w:p>
            <w:pPr>
              <w:spacing w:line="240" w:lineRule="auto" w:after="0"/>
            </w:pPr>
            <w:r>
              <w:rPr>
                <w:rFonts w:ascii="Times New Roman" w:hAnsi="Times New Roman"/>
              </w:rPr>
            </w:r>
            <w:r>
              <w:rPr>
                <w:rFonts w:ascii="Times New Roman" w:hAnsi="Times New Roman"/>
                <w:sz w:val="16"/>
              </w:rPr>
              <w:t>Flags products at or below the low-stock threshold</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TC-I-59</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Refuses a customer with 403</w:t>
            </w:r>
          </w:p>
        </w:tc>
      </w:tr>
      <w:tr>
        <w:tc>
          <w:tcPr>
            <w:tcW w:type="dxa" w:w="1021"/>
          </w:tcPr>
          <w:p>
            <w:pPr>
              <w:spacing w:line="240" w:lineRule="auto" w:after="0"/>
            </w:pPr>
            <w:r>
              <w:rPr>
                <w:rFonts w:ascii="Times New Roman" w:hAnsi="Times New Roman"/>
              </w:rPr>
            </w:r>
            <w:r>
              <w:rPr>
                <w:rFonts w:ascii="Times New Roman" w:hAnsi="Times New Roman"/>
                <w:sz w:val="16"/>
              </w:rPr>
              <w:t>TC-I-60</w:t>
            </w:r>
          </w:p>
        </w:tc>
        <w:tc>
          <w:tcPr>
            <w:tcW w:type="dxa" w:w="7763"/>
          </w:tcPr>
          <w:p>
            <w:pPr>
              <w:spacing w:line="240" w:lineRule="auto" w:after="0"/>
            </w:pPr>
            <w:r>
              <w:rPr>
                <w:rFonts w:ascii="Times New Roman" w:hAnsi="Times New Roman"/>
              </w:rPr>
            </w:r>
            <w:r>
              <w:rPr>
                <w:rFonts w:ascii="Times New Roman" w:hAnsi="Times New Roman"/>
                <w:sz w:val="16"/>
              </w:rPr>
              <w:t>Lists users and never exposes a password hash</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TC-I-61</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Searches users by name or email</w:t>
            </w:r>
          </w:p>
        </w:tc>
      </w:tr>
      <w:tr>
        <w:tc>
          <w:tcPr>
            <w:tcW w:type="dxa" w:w="1021"/>
          </w:tcPr>
          <w:p>
            <w:pPr>
              <w:spacing w:line="240" w:lineRule="auto" w:after="0"/>
            </w:pPr>
            <w:r>
              <w:rPr>
                <w:rFonts w:ascii="Times New Roman" w:hAnsi="Times New Roman"/>
              </w:rPr>
            </w:r>
            <w:r>
              <w:rPr>
                <w:rFonts w:ascii="Times New Roman" w:hAnsi="Times New Roman"/>
                <w:sz w:val="16"/>
              </w:rPr>
              <w:t>TC-I-62</w:t>
            </w:r>
          </w:p>
        </w:tc>
        <w:tc>
          <w:tcPr>
            <w:tcW w:type="dxa" w:w="7763"/>
          </w:tcPr>
          <w:p>
            <w:pPr>
              <w:spacing w:line="240" w:lineRule="auto" w:after="0"/>
            </w:pPr>
            <w:r>
              <w:rPr>
                <w:rFonts w:ascii="Times New Roman" w:hAnsi="Times New Roman"/>
              </w:rPr>
            </w:r>
            <w:r>
              <w:rPr>
                <w:rFonts w:ascii="Times New Roman" w:hAnsi="Times New Roman"/>
                <w:sz w:val="16"/>
              </w:rPr>
              <w:t>Deactivating an account takes effect on the next request</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TC-I-63</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An administrator cannot deactivate their own account</w:t>
            </w:r>
          </w:p>
        </w:tc>
      </w:tr>
      <w:tr>
        <w:tc>
          <w:tcPr>
            <w:tcW w:type="dxa" w:w="1021"/>
          </w:tcPr>
          <w:p>
            <w:pPr>
              <w:spacing w:line="240" w:lineRule="auto" w:after="0"/>
            </w:pPr>
            <w:r>
              <w:rPr>
                <w:rFonts w:ascii="Times New Roman" w:hAnsi="Times New Roman"/>
              </w:rPr>
            </w:r>
            <w:r>
              <w:rPr>
                <w:rFonts w:ascii="Times New Roman" w:hAnsi="Times New Roman"/>
                <w:sz w:val="16"/>
              </w:rPr>
              <w:t>TC-I-64</w:t>
            </w:r>
          </w:p>
        </w:tc>
        <w:tc>
          <w:tcPr>
            <w:tcW w:type="dxa" w:w="7763"/>
          </w:tcPr>
          <w:p>
            <w:pPr>
              <w:spacing w:line="240" w:lineRule="auto" w:after="0"/>
            </w:pPr>
            <w:r>
              <w:rPr>
                <w:rFonts w:ascii="Times New Roman" w:hAnsi="Times New Roman"/>
              </w:rPr>
            </w:r>
            <w:r>
              <w:rPr>
                <w:rFonts w:ascii="Times New Roman" w:hAnsi="Times New Roman"/>
                <w:sz w:val="16"/>
              </w:rPr>
              <w:t>The 14-day window ends on the current local day</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TC-I-65</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An order placed today lands in the final bucket</w:t>
            </w:r>
          </w:p>
        </w:tc>
      </w:tr>
      <w:tr>
        <w:tc>
          <w:tcPr>
            <w:tcW w:type="dxa" w:w="1021"/>
          </w:tcPr>
          <w:p>
            <w:pPr>
              <w:spacing w:line="240" w:lineRule="auto" w:after="0"/>
            </w:pPr>
            <w:r>
              <w:rPr>
                <w:rFonts w:ascii="Times New Roman" w:hAnsi="Times New Roman"/>
              </w:rPr>
            </w:r>
            <w:r>
              <w:rPr>
                <w:rFonts w:ascii="Times New Roman" w:hAnsi="Times New Roman"/>
                <w:sz w:val="16"/>
              </w:rPr>
              <w:t>TC-I-17</w:t>
            </w:r>
          </w:p>
        </w:tc>
        <w:tc>
          <w:tcPr>
            <w:tcW w:type="dxa" w:w="7763"/>
          </w:tcPr>
          <w:p>
            <w:pPr>
              <w:spacing w:line="240" w:lineRule="auto" w:after="0"/>
            </w:pPr>
            <w:r>
              <w:rPr>
                <w:rFonts w:ascii="Times New Roman" w:hAnsi="Times New Roman"/>
              </w:rPr>
            </w:r>
            <w:r>
              <w:rPr>
                <w:rFonts w:ascii="Times New Roman" w:hAnsi="Times New Roman"/>
                <w:sz w:val="16"/>
              </w:rPr>
              <w:t>Lists active products with pagination metadata</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TC-I-18</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Finds products by keyword using the text index</w:t>
            </w:r>
          </w:p>
        </w:tc>
      </w:tr>
      <w:tr>
        <w:tc>
          <w:tcPr>
            <w:tcW w:type="dxa" w:w="1021"/>
          </w:tcPr>
          <w:p>
            <w:pPr>
              <w:spacing w:line="240" w:lineRule="auto" w:after="0"/>
            </w:pPr>
            <w:r>
              <w:rPr>
                <w:rFonts w:ascii="Times New Roman" w:hAnsi="Times New Roman"/>
              </w:rPr>
            </w:r>
            <w:r>
              <w:rPr>
                <w:rFonts w:ascii="Times New Roman" w:hAnsi="Times New Roman"/>
                <w:sz w:val="16"/>
              </w:rPr>
              <w:t>TC-I-19</w:t>
            </w:r>
          </w:p>
        </w:tc>
        <w:tc>
          <w:tcPr>
            <w:tcW w:type="dxa" w:w="7763"/>
          </w:tcPr>
          <w:p>
            <w:pPr>
              <w:spacing w:line="240" w:lineRule="auto" w:after="0"/>
            </w:pPr>
            <w:r>
              <w:rPr>
                <w:rFonts w:ascii="Times New Roman" w:hAnsi="Times New Roman"/>
              </w:rPr>
            </w:r>
            <w:r>
              <w:rPr>
                <w:rFonts w:ascii="Times New Roman" w:hAnsi="Times New Roman"/>
                <w:sz w:val="16"/>
              </w:rPr>
              <w:t>Filters by price band</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TC-I-20</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Filters out items with no stock when asked</w:t>
            </w:r>
          </w:p>
        </w:tc>
      </w:tr>
      <w:tr>
        <w:tc>
          <w:tcPr>
            <w:tcW w:type="dxa" w:w="1021"/>
          </w:tcPr>
          <w:p>
            <w:pPr>
              <w:spacing w:line="240" w:lineRule="auto" w:after="0"/>
            </w:pPr>
            <w:r>
              <w:rPr>
                <w:rFonts w:ascii="Times New Roman" w:hAnsi="Times New Roman"/>
              </w:rPr>
            </w:r>
            <w:r>
              <w:rPr>
                <w:rFonts w:ascii="Times New Roman" w:hAnsi="Times New Roman"/>
                <w:sz w:val="16"/>
              </w:rPr>
              <w:t>TC-I-21</w:t>
            </w:r>
          </w:p>
        </w:tc>
        <w:tc>
          <w:tcPr>
            <w:tcW w:type="dxa" w:w="7763"/>
          </w:tcPr>
          <w:p>
            <w:pPr>
              <w:spacing w:line="240" w:lineRule="auto" w:after="0"/>
            </w:pPr>
            <w:r>
              <w:rPr>
                <w:rFonts w:ascii="Times New Roman" w:hAnsi="Times New Roman"/>
              </w:rPr>
            </w:r>
            <w:r>
              <w:rPr>
                <w:rFonts w:ascii="Times New Roman" w:hAnsi="Times New Roman"/>
                <w:sz w:val="16"/>
              </w:rPr>
              <w:t>Sorts by price ascending</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TC-I-22</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Paginates correctly</w:t>
            </w:r>
          </w:p>
        </w:tc>
      </w:tr>
      <w:tr>
        <w:tc>
          <w:tcPr>
            <w:tcW w:type="dxa" w:w="1021"/>
          </w:tcPr>
          <w:p>
            <w:pPr>
              <w:spacing w:line="240" w:lineRule="auto" w:after="0"/>
            </w:pPr>
            <w:r>
              <w:rPr>
                <w:rFonts w:ascii="Times New Roman" w:hAnsi="Times New Roman"/>
              </w:rPr>
            </w:r>
            <w:r>
              <w:rPr>
                <w:rFonts w:ascii="Times New Roman" w:hAnsi="Times New Roman"/>
                <w:sz w:val="16"/>
              </w:rPr>
              <w:t>TC-I-23</w:t>
            </w:r>
          </w:p>
        </w:tc>
        <w:tc>
          <w:tcPr>
            <w:tcW w:type="dxa" w:w="7763"/>
          </w:tcPr>
          <w:p>
            <w:pPr>
              <w:spacing w:line="240" w:lineRule="auto" w:after="0"/>
            </w:pPr>
            <w:r>
              <w:rPr>
                <w:rFonts w:ascii="Times New Roman" w:hAnsi="Times New Roman"/>
              </w:rPr>
            </w:r>
            <w:r>
              <w:rPr>
                <w:rFonts w:ascii="Times New Roman" w:hAnsi="Times New Roman"/>
                <w:sz w:val="16"/>
              </w:rPr>
              <w:t>Excludes withdrawn (soft-deleted) products</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TC-I-24</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Rejects a non-numeric price filter with 422</w:t>
            </w:r>
          </w:p>
        </w:tc>
      </w:tr>
      <w:tr>
        <w:tc>
          <w:tcPr>
            <w:tcW w:type="dxa" w:w="1021"/>
          </w:tcPr>
          <w:p>
            <w:pPr>
              <w:spacing w:line="240" w:lineRule="auto" w:after="0"/>
            </w:pPr>
            <w:r>
              <w:rPr>
                <w:rFonts w:ascii="Times New Roman" w:hAnsi="Times New Roman"/>
              </w:rPr>
            </w:r>
            <w:r>
              <w:rPr>
                <w:rFonts w:ascii="Times New Roman" w:hAnsi="Times New Roman"/>
                <w:sz w:val="16"/>
              </w:rPr>
              <w:t>TC-I-25</w:t>
            </w:r>
          </w:p>
        </w:tc>
        <w:tc>
          <w:tcPr>
            <w:tcW w:type="dxa" w:w="7763"/>
          </w:tcPr>
          <w:p>
            <w:pPr>
              <w:spacing w:line="240" w:lineRule="auto" w:after="0"/>
            </w:pPr>
            <w:r>
              <w:rPr>
                <w:rFonts w:ascii="Times New Roman" w:hAnsi="Times New Roman"/>
              </w:rPr>
            </w:r>
            <w:r>
              <w:rPr>
                <w:rFonts w:ascii="Times New Roman" w:hAnsi="Times New Roman"/>
                <w:sz w:val="16"/>
              </w:rPr>
              <w:t>Returns full detail for an existing product</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TC-I-26</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Returns 422 for a malformed identifier</w:t>
            </w:r>
          </w:p>
        </w:tc>
      </w:tr>
      <w:tr>
        <w:tc>
          <w:tcPr>
            <w:tcW w:type="dxa" w:w="1021"/>
          </w:tcPr>
          <w:p>
            <w:pPr>
              <w:spacing w:line="240" w:lineRule="auto" w:after="0"/>
            </w:pPr>
            <w:r>
              <w:rPr>
                <w:rFonts w:ascii="Times New Roman" w:hAnsi="Times New Roman"/>
              </w:rPr>
            </w:r>
            <w:r>
              <w:rPr>
                <w:rFonts w:ascii="Times New Roman" w:hAnsi="Times New Roman"/>
                <w:sz w:val="16"/>
              </w:rPr>
              <w:t>TC-I-27</w:t>
            </w:r>
          </w:p>
        </w:tc>
        <w:tc>
          <w:tcPr>
            <w:tcW w:type="dxa" w:w="7763"/>
          </w:tcPr>
          <w:p>
            <w:pPr>
              <w:spacing w:line="240" w:lineRule="auto" w:after="0"/>
            </w:pPr>
            <w:r>
              <w:rPr>
                <w:rFonts w:ascii="Times New Roman" w:hAnsi="Times New Roman"/>
              </w:rPr>
            </w:r>
            <w:r>
              <w:rPr>
                <w:rFonts w:ascii="Times New Roman" w:hAnsi="Times New Roman"/>
                <w:sz w:val="16"/>
              </w:rPr>
              <w:t>Returns 404 for an identifier that does not exist</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TC-I-28</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An administrator can create a product</w:t>
            </w:r>
          </w:p>
        </w:tc>
      </w:tr>
      <w:tr>
        <w:tc>
          <w:tcPr>
            <w:tcW w:type="dxa" w:w="1021"/>
          </w:tcPr>
          <w:p>
            <w:pPr>
              <w:spacing w:line="240" w:lineRule="auto" w:after="0"/>
            </w:pPr>
            <w:r>
              <w:rPr>
                <w:rFonts w:ascii="Times New Roman" w:hAnsi="Times New Roman"/>
              </w:rPr>
            </w:r>
            <w:r>
              <w:rPr>
                <w:rFonts w:ascii="Times New Roman" w:hAnsi="Times New Roman"/>
                <w:sz w:val="16"/>
              </w:rPr>
              <w:t>TC-I-29</w:t>
            </w:r>
          </w:p>
        </w:tc>
        <w:tc>
          <w:tcPr>
            <w:tcW w:type="dxa" w:w="7763"/>
          </w:tcPr>
          <w:p>
            <w:pPr>
              <w:spacing w:line="240" w:lineRule="auto" w:after="0"/>
            </w:pPr>
            <w:r>
              <w:rPr>
                <w:rFonts w:ascii="Times New Roman" w:hAnsi="Times New Roman"/>
              </w:rPr>
            </w:r>
            <w:r>
              <w:rPr>
                <w:rFonts w:ascii="Times New Roman" w:hAnsi="Times New Roman"/>
                <w:sz w:val="16"/>
              </w:rPr>
              <w:t>A customer is refused with 403</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TC-I-30</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An anonymous caller is refused with 401</w:t>
            </w:r>
          </w:p>
        </w:tc>
      </w:tr>
      <w:tr>
        <w:tc>
          <w:tcPr>
            <w:tcW w:type="dxa" w:w="1021"/>
          </w:tcPr>
          <w:p>
            <w:pPr>
              <w:spacing w:line="240" w:lineRule="auto" w:after="0"/>
            </w:pPr>
            <w:r>
              <w:rPr>
                <w:rFonts w:ascii="Times New Roman" w:hAnsi="Times New Roman"/>
              </w:rPr>
            </w:r>
            <w:r>
              <w:rPr>
                <w:rFonts w:ascii="Times New Roman" w:hAnsi="Times New Roman"/>
                <w:sz w:val="16"/>
              </w:rPr>
              <w:t>TC-I-31</w:t>
            </w:r>
          </w:p>
        </w:tc>
        <w:tc>
          <w:tcPr>
            <w:tcW w:type="dxa" w:w="7763"/>
          </w:tcPr>
          <w:p>
            <w:pPr>
              <w:spacing w:line="240" w:lineRule="auto" w:after="0"/>
            </w:pPr>
            <w:r>
              <w:rPr>
                <w:rFonts w:ascii="Times New Roman" w:hAnsi="Times New Roman"/>
              </w:rPr>
            </w:r>
            <w:r>
              <w:rPr>
                <w:rFonts w:ascii="Times New Roman" w:hAnsi="Times New Roman"/>
                <w:sz w:val="16"/>
              </w:rPr>
              <w:t>A product cannot be created in a category that does not exist</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TC-I-32</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Deleting a product is a soft delete that preserves the record</w:t>
            </w:r>
          </w:p>
        </w:tc>
      </w:tr>
      <w:tr>
        <w:tc>
          <w:tcPr>
            <w:tcW w:type="dxa" w:w="1021"/>
          </w:tcPr>
          <w:p>
            <w:pPr>
              <w:spacing w:line="240" w:lineRule="auto" w:after="0"/>
            </w:pPr>
            <w:r>
              <w:rPr>
                <w:rFonts w:ascii="Times New Roman" w:hAnsi="Times New Roman"/>
              </w:rPr>
            </w:r>
            <w:r>
              <w:rPr>
                <w:rFonts w:ascii="Times New Roman" w:hAnsi="Times New Roman"/>
                <w:sz w:val="16"/>
              </w:rPr>
              <w:t>TC-I-33</w:t>
            </w:r>
          </w:p>
        </w:tc>
        <w:tc>
          <w:tcPr>
            <w:tcW w:type="dxa" w:w="7763"/>
          </w:tcPr>
          <w:p>
            <w:pPr>
              <w:spacing w:line="240" w:lineRule="auto" w:after="0"/>
            </w:pPr>
            <w:r>
              <w:rPr>
                <w:rFonts w:ascii="Times New Roman" w:hAnsi="Times New Roman"/>
              </w:rPr>
            </w:r>
            <w:r>
              <w:rPr>
                <w:rFonts w:ascii="Times New Roman" w:hAnsi="Times New Roman"/>
                <w:sz w:val="16"/>
              </w:rPr>
              <w:t>An update cannot write a field outside the permitted list</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TC-I-34</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Lists categories with a live product count</w:t>
            </w:r>
          </w:p>
        </w:tc>
      </w:tr>
      <w:tr>
        <w:tc>
          <w:tcPr>
            <w:tcW w:type="dxa" w:w="1021"/>
          </w:tcPr>
          <w:p>
            <w:pPr>
              <w:spacing w:line="240" w:lineRule="auto" w:after="0"/>
            </w:pPr>
            <w:r>
              <w:rPr>
                <w:rFonts w:ascii="Times New Roman" w:hAnsi="Times New Roman"/>
              </w:rPr>
            </w:r>
            <w:r>
              <w:rPr>
                <w:rFonts w:ascii="Times New Roman" w:hAnsi="Times New Roman"/>
                <w:sz w:val="16"/>
              </w:rPr>
              <w:t>TC-I-35</w:t>
            </w:r>
          </w:p>
        </w:tc>
        <w:tc>
          <w:tcPr>
            <w:tcW w:type="dxa" w:w="7763"/>
          </w:tcPr>
          <w:p>
            <w:pPr>
              <w:spacing w:line="240" w:lineRule="auto" w:after="0"/>
            </w:pPr>
            <w:r>
              <w:rPr>
                <w:rFonts w:ascii="Times New Roman" w:hAnsi="Times New Roman"/>
              </w:rPr>
            </w:r>
            <w:r>
              <w:rPr>
                <w:rFonts w:ascii="Times New Roman" w:hAnsi="Times New Roman"/>
                <w:sz w:val="16"/>
              </w:rPr>
              <w:t>Refuses to delete a category that still holds products</w:t>
            </w:r>
          </w:p>
        </w:tc>
      </w:tr>
      <w:tr>
        <w:tc>
          <w:tcPr>
            <w:tcW w:type="dxa" w:w="1021"/>
            <w:shd w:val="clear" w:color="auto" w:fill="F4F6FA"/>
          </w:tcPr>
          <w:p>
            <w:pPr>
              <w:spacing w:line="240" w:lineRule="auto" w:after="0"/>
            </w:pPr>
            <w:r>
              <w:rPr>
                <w:rFonts w:ascii="Times New Roman" w:hAnsi="Times New Roman"/>
              </w:rPr>
            </w:r>
            <w:r>
              <w:rPr>
                <w:rFonts w:ascii="Times New Roman" w:hAnsi="Times New Roman"/>
                <w:sz w:val="16"/>
              </w:rPr>
              <w:t>TC-I-36a</w:t>
            </w:r>
          </w:p>
        </w:tc>
        <w:tc>
          <w:tcPr>
            <w:tcW w:type="dxa" w:w="7763"/>
            <w:shd w:val="clear" w:color="auto" w:fill="F4F6FA"/>
          </w:tcPr>
          <w:p>
            <w:pPr>
              <w:spacing w:line="240" w:lineRule="auto" w:after="0"/>
            </w:pPr>
            <w:r>
              <w:rPr>
                <w:rFonts w:ascii="Times New Roman" w:hAnsi="Times New Roman"/>
              </w:rPr>
            </w:r>
            <w:r>
              <w:rPr>
                <w:rFonts w:ascii="Times New Roman" w:hAnsi="Times New Roman"/>
                <w:sz w:val="16"/>
              </w:rPr>
              <w:t>Accepts a bundled root-relative illustration path</w:t>
            </w:r>
          </w:p>
        </w:tc>
      </w:tr>
      <w:tr>
        <w:tc>
          <w:tcPr>
            <w:tcW w:type="dxa" w:w="1021"/>
          </w:tcPr>
          <w:p>
            <w:pPr>
              <w:spacing w:line="240" w:lineRule="auto" w:after="0"/>
            </w:pPr>
            <w:r>
              <w:rPr>
                <w:rFonts w:ascii="Times New Roman" w:hAnsi="Times New Roman"/>
              </w:rPr>
            </w:r>
            <w:r>
              <w:rPr>
                <w:rFonts w:ascii="Times New Roman" w:hAnsi="Times New Roman"/>
                <w:sz w:val="16"/>
              </w:rPr>
              <w:t>TC-I-36b</w:t>
            </w:r>
          </w:p>
        </w:tc>
        <w:tc>
          <w:tcPr>
            <w:tcW w:type="dxa" w:w="7763"/>
          </w:tcPr>
          <w:p>
            <w:pPr>
              <w:spacing w:line="240" w:lineRule="auto" w:after="0"/>
            </w:pPr>
            <w:r>
              <w:rPr>
                <w:rFonts w:ascii="Times New Roman" w:hAnsi="Times New Roman"/>
              </w:rPr>
            </w:r>
            <w:r>
              <w:rPr>
                <w:rFonts w:ascii="Times New Roman" w:hAnsi="Times New Roman"/>
                <w:sz w:val="16"/>
              </w:rPr>
              <w:t>Rejects a value that is neither a URL nor a path</w:t>
            </w:r>
          </w:p>
        </w:tc>
      </w:tr>
    </w:tbl>
    <w:p>
      <w:pPr>
        <w:spacing w:line="240" w:lineRule="auto" w:after="240"/>
      </w:pPr>
    </w:p>
    <w:p>
      <w:pPr>
        <w:pStyle w:val="Heading3"/>
      </w:pPr>
      <w:r>
        <w:t>8.3.1  Integration test highlights</w:t>
      </w:r>
    </w:p>
    <w:p>
      <w:pPr>
        <w:spacing w:line="480" w:lineRule="auto" w:after="0"/>
        <w:ind w:firstLine="576"/>
        <w:jc w:val="both"/>
      </w:pPr>
      <w:r>
        <w:rPr>
          <w:b w:val="0"/>
          <w:i w:val="0"/>
          <w:sz w:val="24"/>
        </w:rPr>
        <w:t>**TC-I-38 — client-supplied prices are ignored.** The test posts an order in which the client has set `unitPrice` to 1 and `totalPrice` to 1 for goods worth ₹2,000. The order is accepted — those fields are simply not read — and the stored order shows an item total of ₹2,000 and a payable total of ₹2,360. This is the single most important commercial assertion in the suite.</w:t>
      </w:r>
    </w:p>
    <w:p>
      <w:pPr>
        <w:spacing w:line="480" w:lineRule="auto" w:after="0"/>
        <w:ind w:firstLine="576"/>
        <w:jc w:val="both"/>
      </w:pPr>
      <w:r>
        <w:rPr>
          <w:b w:val="0"/>
          <w:i w:val="0"/>
          <w:sz w:val="24"/>
        </w:rPr>
        <w:t>**TC-I-40 — a declined payment leaves no trace.** Stock is captured before the attempt, a card that the simulated gateway declines is submitted, and the test asserts that the response is a 422, that the stock count is exactly what it was before, and that no order document exists. This proves the compensating action in Section 6.3.2 actually runs.</w:t>
      </w:r>
    </w:p>
    <w:p>
      <w:pPr>
        <w:spacing w:line="480" w:lineRule="auto" w:after="0"/>
        <w:ind w:firstLine="576"/>
        <w:jc w:val="both"/>
      </w:pPr>
      <w:r>
        <w:rPr>
          <w:b w:val="0"/>
          <w:i w:val="0"/>
          <w:sz w:val="24"/>
        </w:rPr>
        <w:t>**TC-I-47 — a customer cannot read another customer’s order.** A second account requests an order belonging to the first and receives 404, not 403. Returning 403 would confirm that the identifier corresponds to a real order, which is itself an information disclosure.</w:t>
      </w:r>
    </w:p>
    <w:p>
      <w:pPr>
        <w:spacing w:line="480" w:lineRule="auto" w:after="0"/>
        <w:ind w:firstLine="576"/>
        <w:jc w:val="both"/>
      </w:pPr>
      <w:r>
        <w:rPr>
          <w:b w:val="0"/>
          <w:i w:val="0"/>
          <w:sz w:val="24"/>
        </w:rPr>
        <w:t>**TC-I-62 — deactivation takes effect immediately.** The test establishes that a customer’s token works, has an administrator deactivate the account, and then asserts that the same token — still cryptographically valid and unexpired — is refused on the very next request. This is the evidence for the design decision defended in Section 4.6.3.</w:t>
      </w:r>
    </w:p>
    <w:p>
      <w:pPr>
        <w:pStyle w:val="Heading2"/>
      </w:pPr>
      <w:r>
        <w:t>8.4  System Test Case Design and Results</w:t>
      </w:r>
    </w:p>
    <w:p>
      <w:pPr>
        <w:spacing w:line="480" w:lineRule="auto" w:after="0"/>
        <w:ind w:firstLine="576"/>
        <w:jc w:val="both"/>
      </w:pPr>
      <w:r>
        <w:rPr>
          <w:b w:val="0"/>
          <w:i w:val="0"/>
          <w:sz w:val="24"/>
        </w:rPr>
        <w:t>System tests ask a different question from integration tests. Where an integration test asks "does this endpoint behave correctly?", a system test asks "can a person actually complete this task from beginning to end?" Each step uses only data returned by the previous step, so a break anywhere in the chain fails the case.</w:t>
      </w:r>
    </w:p>
    <w:p>
      <w:pPr>
        <w:keepNext/>
        <w:spacing w:line="240" w:lineRule="auto" w:before="200" w:after="80"/>
      </w:pPr>
      <w:r>
        <w:rPr>
          <w:b/>
          <w:color w:val="1F3B73"/>
          <w:sz w:val="20"/>
        </w:rPr>
        <w:t>Table 40: System test cases and results (5 journeys, all passing)</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112"/>
        <w:gridCol w:w="2112"/>
        <w:gridCol w:w="2112"/>
        <w:gridCol w:w="2112"/>
      </w:tblGrid>
      <w:tr>
        <w:trPr>
          <w:tblHeader w:val="true"/>
        </w:trPr>
        <w:tc>
          <w:tcPr>
            <w:tcW w:type="dxa" w:w="1010"/>
            <w:shd w:val="clear" w:color="auto" w:fill="DCE3F0"/>
          </w:tcPr>
          <w:p>
            <w:pPr>
              <w:spacing w:line="240" w:lineRule="auto" w:after="0"/>
            </w:pPr>
            <w:r/>
            <w:r>
              <w:rPr>
                <w:rFonts w:ascii="Times New Roman" w:hAnsi="Times New Roman"/>
                <w:b/>
                <w:sz w:val="17"/>
              </w:rPr>
              <w:t>Case ID</w:t>
            </w:r>
          </w:p>
        </w:tc>
        <w:tc>
          <w:tcPr>
            <w:tcW w:type="dxa" w:w="2019"/>
            <w:shd w:val="clear" w:color="auto" w:fill="DCE3F0"/>
          </w:tcPr>
          <w:p>
            <w:pPr>
              <w:spacing w:line="240" w:lineRule="auto" w:after="0"/>
            </w:pPr>
            <w:r/>
            <w:r>
              <w:rPr>
                <w:rFonts w:ascii="Times New Roman" w:hAnsi="Times New Roman"/>
                <w:b/>
                <w:sz w:val="17"/>
              </w:rPr>
              <w:t>Journey</w:t>
            </w:r>
          </w:p>
        </w:tc>
        <w:tc>
          <w:tcPr>
            <w:tcW w:type="dxa" w:w="5048"/>
            <w:shd w:val="clear" w:color="auto" w:fill="DCE3F0"/>
          </w:tcPr>
          <w:p>
            <w:pPr>
              <w:spacing w:line="240" w:lineRule="auto" w:after="0"/>
            </w:pPr>
            <w:r/>
            <w:r>
              <w:rPr>
                <w:rFonts w:ascii="Times New Roman" w:hAnsi="Times New Roman"/>
                <w:b/>
                <w:sz w:val="17"/>
              </w:rPr>
              <w:t>Steps exercised</w:t>
            </w:r>
          </w:p>
        </w:tc>
        <w:tc>
          <w:tcPr>
            <w:tcW w:type="dxa" w:w="707"/>
            <w:shd w:val="clear" w:color="auto" w:fill="DCE3F0"/>
          </w:tcPr>
          <w:p>
            <w:pPr>
              <w:spacing w:line="240" w:lineRule="auto" w:after="0"/>
            </w:pPr>
            <w:r/>
            <w:r>
              <w:rPr>
                <w:rFonts w:ascii="Times New Roman" w:hAnsi="Times New Roman"/>
                <w:b/>
                <w:sz w:val="17"/>
              </w:rPr>
              <w:t>Result</w:t>
            </w:r>
          </w:p>
        </w:tc>
      </w:tr>
      <w:tr>
        <w:tc>
          <w:tcPr>
            <w:tcW w:type="dxa" w:w="1010"/>
          </w:tcPr>
          <w:p>
            <w:pPr>
              <w:spacing w:line="240" w:lineRule="auto" w:after="0"/>
            </w:pPr>
            <w:r>
              <w:rPr>
                <w:rFonts w:ascii="Times New Roman" w:hAnsi="Times New Roman"/>
              </w:rPr>
            </w:r>
            <w:r>
              <w:rPr>
                <w:rFonts w:ascii="Times New Roman" w:hAnsi="Times New Roman"/>
                <w:sz w:val="17"/>
              </w:rPr>
              <w:t>TC-S-01</w:t>
            </w:r>
          </w:p>
        </w:tc>
        <w:tc>
          <w:tcPr>
            <w:tcW w:type="dxa" w:w="2019"/>
          </w:tcPr>
          <w:p>
            <w:pPr>
              <w:spacing w:line="240" w:lineRule="auto" w:after="0"/>
            </w:pPr>
            <w:r>
              <w:rPr>
                <w:rFonts w:ascii="Times New Roman" w:hAnsi="Times New Roman"/>
              </w:rPr>
            </w:r>
            <w:r>
              <w:rPr>
                <w:rFonts w:ascii="Times New Roman" w:hAnsi="Times New Roman"/>
                <w:sz w:val="17"/>
              </w:rPr>
              <w:t>Registration through to delivery</w:t>
            </w:r>
          </w:p>
        </w:tc>
        <w:tc>
          <w:tcPr>
            <w:tcW w:type="dxa" w:w="5048"/>
          </w:tcPr>
          <w:p>
            <w:pPr>
              <w:spacing w:line="240" w:lineRule="auto" w:after="0"/>
            </w:pPr>
            <w:r>
              <w:rPr>
                <w:rFonts w:ascii="Times New Roman" w:hAnsi="Times New Roman"/>
              </w:rPr>
            </w:r>
            <w:r>
              <w:rPr>
                <w:rFonts w:ascii="Times New Roman" w:hAnsi="Times New Roman"/>
                <w:sz w:val="17"/>
              </w:rPr>
              <w:t>Administrator creates a category and a product → visitor registers → searches the catalogue by keyword → opens the product page → requests a price quote → checks out with a card → stock falls by exactly the quantity bought → the order appears in the customer’s history → the administrator ships and delivers it → the sale is reflected in the dashboard totals.</w:t>
            </w:r>
          </w:p>
        </w:tc>
        <w:tc>
          <w:tcPr>
            <w:tcW w:type="dxa" w:w="707"/>
          </w:tcPr>
          <w:p>
            <w:pPr>
              <w:spacing w:line="240" w:lineRule="auto" w:after="0"/>
            </w:pPr>
            <w:r>
              <w:rPr>
                <w:rFonts w:ascii="Times New Roman" w:hAnsi="Times New Roman"/>
              </w:rPr>
            </w:r>
            <w:r>
              <w:rPr>
                <w:rFonts w:ascii="Times New Roman" w:hAnsi="Times New Roman"/>
                <w:sz w:val="17"/>
              </w:rPr>
              <w:t>Pass</w:t>
            </w:r>
          </w:p>
        </w:tc>
      </w:tr>
      <w:tr>
        <w:tc>
          <w:tcPr>
            <w:tcW w:type="dxa" w:w="1010"/>
            <w:shd w:val="clear" w:color="auto" w:fill="F4F6FA"/>
          </w:tcPr>
          <w:p>
            <w:pPr>
              <w:spacing w:line="240" w:lineRule="auto" w:after="0"/>
            </w:pPr>
            <w:r>
              <w:rPr>
                <w:rFonts w:ascii="Times New Roman" w:hAnsi="Times New Roman"/>
              </w:rPr>
            </w:r>
            <w:r>
              <w:rPr>
                <w:rFonts w:ascii="Times New Roman" w:hAnsi="Times New Roman"/>
                <w:sz w:val="17"/>
              </w:rPr>
              <w:t>TC-S-02</w:t>
            </w:r>
          </w:p>
        </w:tc>
        <w:tc>
          <w:tcPr>
            <w:tcW w:type="dxa" w:w="2019"/>
            <w:shd w:val="clear" w:color="auto" w:fill="F4F6FA"/>
          </w:tcPr>
          <w:p>
            <w:pPr>
              <w:spacing w:line="240" w:lineRule="auto" w:after="0"/>
            </w:pPr>
            <w:r>
              <w:rPr>
                <w:rFonts w:ascii="Times New Roman" w:hAnsi="Times New Roman"/>
              </w:rPr>
            </w:r>
            <w:r>
              <w:rPr>
                <w:rFonts w:ascii="Times New Roman" w:hAnsi="Times New Roman"/>
                <w:sz w:val="17"/>
              </w:rPr>
              <w:t>Browse, filter and narrow a catalogue</w:t>
            </w:r>
          </w:p>
        </w:tc>
        <w:tc>
          <w:tcPr>
            <w:tcW w:type="dxa" w:w="5048"/>
            <w:shd w:val="clear" w:color="auto" w:fill="F4F6FA"/>
          </w:tcPr>
          <w:p>
            <w:pPr>
              <w:spacing w:line="240" w:lineRule="auto" w:after="0"/>
            </w:pPr>
            <w:r>
              <w:rPr>
                <w:rFonts w:ascii="Times New Roman" w:hAnsi="Times New Roman"/>
              </w:rPr>
            </w:r>
            <w:r>
              <w:rPr>
                <w:rFonts w:ascii="Times New Roman" w:hAnsi="Times New Roman"/>
                <w:sz w:val="17"/>
              </w:rPr>
              <w:t>Category counts are correct → filter by category returns 3 of 4 → adding an in-stock filter returns 2 → adding a price floor returns exactly 1, and it is the expected product.</w:t>
            </w:r>
          </w:p>
        </w:tc>
        <w:tc>
          <w:tcPr>
            <w:tcW w:type="dxa" w:w="707"/>
            <w:shd w:val="clear" w:color="auto" w:fill="F4F6FA"/>
          </w:tcPr>
          <w:p>
            <w:pPr>
              <w:spacing w:line="240" w:lineRule="auto" w:after="0"/>
            </w:pPr>
            <w:r>
              <w:rPr>
                <w:rFonts w:ascii="Times New Roman" w:hAnsi="Times New Roman"/>
              </w:rPr>
            </w:r>
            <w:r>
              <w:rPr>
                <w:rFonts w:ascii="Times New Roman" w:hAnsi="Times New Roman"/>
                <w:sz w:val="17"/>
              </w:rPr>
              <w:t>Pass</w:t>
            </w:r>
          </w:p>
        </w:tc>
      </w:tr>
      <w:tr>
        <w:tc>
          <w:tcPr>
            <w:tcW w:type="dxa" w:w="1010"/>
          </w:tcPr>
          <w:p>
            <w:pPr>
              <w:spacing w:line="240" w:lineRule="auto" w:after="0"/>
            </w:pPr>
            <w:r>
              <w:rPr>
                <w:rFonts w:ascii="Times New Roman" w:hAnsi="Times New Roman"/>
              </w:rPr>
            </w:r>
            <w:r>
              <w:rPr>
                <w:rFonts w:ascii="Times New Roman" w:hAnsi="Times New Roman"/>
                <w:sz w:val="17"/>
              </w:rPr>
              <w:t>TC-S-03</w:t>
            </w:r>
          </w:p>
        </w:tc>
        <w:tc>
          <w:tcPr>
            <w:tcW w:type="dxa" w:w="2019"/>
          </w:tcPr>
          <w:p>
            <w:pPr>
              <w:spacing w:line="240" w:lineRule="auto" w:after="0"/>
            </w:pPr>
            <w:r>
              <w:rPr>
                <w:rFonts w:ascii="Times New Roman" w:hAnsi="Times New Roman"/>
              </w:rPr>
            </w:r>
            <w:r>
              <w:rPr>
                <w:rFonts w:ascii="Times New Roman" w:hAnsi="Times New Roman"/>
                <w:sz w:val="17"/>
              </w:rPr>
              <w:t>Cancel an order and buy again</w:t>
            </w:r>
          </w:p>
        </w:tc>
        <w:tc>
          <w:tcPr>
            <w:tcW w:type="dxa" w:w="5048"/>
          </w:tcPr>
          <w:p>
            <w:pPr>
              <w:spacing w:line="240" w:lineRule="auto" w:after="0"/>
            </w:pPr>
            <w:r>
              <w:rPr>
                <w:rFonts w:ascii="Times New Roman" w:hAnsi="Times New Roman"/>
              </w:rPr>
            </w:r>
            <w:r>
              <w:rPr>
                <w:rFonts w:ascii="Times New Roman" w:hAnsi="Times New Roman"/>
                <w:sz w:val="17"/>
              </w:rPr>
              <w:t>One unit in stock → first buyer takes it → second buyer is correctly refused with 409 → first buyer cancels → second buyer now succeeds → final stock is zero → dashboard counts one sale, not two.</w:t>
            </w:r>
          </w:p>
        </w:tc>
        <w:tc>
          <w:tcPr>
            <w:tcW w:type="dxa" w:w="707"/>
          </w:tcPr>
          <w:p>
            <w:pPr>
              <w:spacing w:line="240" w:lineRule="auto" w:after="0"/>
            </w:pPr>
            <w:r>
              <w:rPr>
                <w:rFonts w:ascii="Times New Roman" w:hAnsi="Times New Roman"/>
              </w:rPr>
            </w:r>
            <w:r>
              <w:rPr>
                <w:rFonts w:ascii="Times New Roman" w:hAnsi="Times New Roman"/>
                <w:sz w:val="17"/>
              </w:rPr>
              <w:t>Pass</w:t>
            </w:r>
          </w:p>
        </w:tc>
      </w:tr>
      <w:tr>
        <w:tc>
          <w:tcPr>
            <w:tcW w:type="dxa" w:w="1010"/>
            <w:shd w:val="clear" w:color="auto" w:fill="F4F6FA"/>
          </w:tcPr>
          <w:p>
            <w:pPr>
              <w:spacing w:line="240" w:lineRule="auto" w:after="0"/>
            </w:pPr>
            <w:r>
              <w:rPr>
                <w:rFonts w:ascii="Times New Roman" w:hAnsi="Times New Roman"/>
              </w:rPr>
            </w:r>
            <w:r>
              <w:rPr>
                <w:rFonts w:ascii="Times New Roman" w:hAnsi="Times New Roman"/>
                <w:sz w:val="17"/>
              </w:rPr>
              <w:t>TC-S-04</w:t>
            </w:r>
          </w:p>
        </w:tc>
        <w:tc>
          <w:tcPr>
            <w:tcW w:type="dxa" w:w="2019"/>
            <w:shd w:val="clear" w:color="auto" w:fill="F4F6FA"/>
          </w:tcPr>
          <w:p>
            <w:pPr>
              <w:spacing w:line="240" w:lineRule="auto" w:after="0"/>
            </w:pPr>
            <w:r>
              <w:rPr>
                <w:rFonts w:ascii="Times New Roman" w:hAnsi="Times New Roman"/>
              </w:rPr>
            </w:r>
            <w:r>
              <w:rPr>
                <w:rFonts w:ascii="Times New Roman" w:hAnsi="Times New Roman"/>
                <w:sz w:val="17"/>
              </w:rPr>
              <w:t>Administrator catalogue lifecycle</w:t>
            </w:r>
          </w:p>
        </w:tc>
        <w:tc>
          <w:tcPr>
            <w:tcW w:type="dxa" w:w="5048"/>
            <w:shd w:val="clear" w:color="auto" w:fill="F4F6FA"/>
          </w:tcPr>
          <w:p>
            <w:pPr>
              <w:spacing w:line="240" w:lineRule="auto" w:after="0"/>
            </w:pPr>
            <w:r>
              <w:rPr>
                <w:rFonts w:ascii="Times New Roman" w:hAnsi="Times New Roman"/>
              </w:rPr>
            </w:r>
            <w:r>
              <w:rPr>
                <w:rFonts w:ascii="Times New Roman" w:hAnsi="Times New Roman"/>
                <w:sz w:val="17"/>
              </w:rPr>
              <w:t>Create a category and confirm its slug → create a product with zero stock → confirm it is hidden from an in-stock listing → restock it → confirm it appears → withdraw it → delete the now-empty category.</w:t>
            </w:r>
          </w:p>
        </w:tc>
        <w:tc>
          <w:tcPr>
            <w:tcW w:type="dxa" w:w="707"/>
            <w:shd w:val="clear" w:color="auto" w:fill="F4F6FA"/>
          </w:tcPr>
          <w:p>
            <w:pPr>
              <w:spacing w:line="240" w:lineRule="auto" w:after="0"/>
            </w:pPr>
            <w:r>
              <w:rPr>
                <w:rFonts w:ascii="Times New Roman" w:hAnsi="Times New Roman"/>
              </w:rPr>
            </w:r>
            <w:r>
              <w:rPr>
                <w:rFonts w:ascii="Times New Roman" w:hAnsi="Times New Roman"/>
                <w:sz w:val="17"/>
              </w:rPr>
              <w:t>Pass</w:t>
            </w:r>
          </w:p>
        </w:tc>
      </w:tr>
      <w:tr>
        <w:tc>
          <w:tcPr>
            <w:tcW w:type="dxa" w:w="1010"/>
          </w:tcPr>
          <w:p>
            <w:pPr>
              <w:spacing w:line="240" w:lineRule="auto" w:after="0"/>
            </w:pPr>
            <w:r>
              <w:rPr>
                <w:rFonts w:ascii="Times New Roman" w:hAnsi="Times New Roman"/>
              </w:rPr>
            </w:r>
            <w:r>
              <w:rPr>
                <w:rFonts w:ascii="Times New Roman" w:hAnsi="Times New Roman"/>
                <w:sz w:val="17"/>
              </w:rPr>
              <w:t>TC-S-05</w:t>
            </w:r>
          </w:p>
        </w:tc>
        <w:tc>
          <w:tcPr>
            <w:tcW w:type="dxa" w:w="2019"/>
          </w:tcPr>
          <w:p>
            <w:pPr>
              <w:spacing w:line="240" w:lineRule="auto" w:after="0"/>
            </w:pPr>
            <w:r>
              <w:rPr>
                <w:rFonts w:ascii="Times New Roman" w:hAnsi="Times New Roman"/>
              </w:rPr>
            </w:r>
            <w:r>
              <w:rPr>
                <w:rFonts w:ascii="Times New Roman" w:hAnsi="Times New Roman"/>
                <w:sz w:val="17"/>
              </w:rPr>
              <w:t>Session lifecycle across a password change</w:t>
            </w:r>
          </w:p>
        </w:tc>
        <w:tc>
          <w:tcPr>
            <w:tcW w:type="dxa" w:w="5048"/>
          </w:tcPr>
          <w:p>
            <w:pPr>
              <w:spacing w:line="240" w:lineRule="auto" w:after="0"/>
            </w:pPr>
            <w:r>
              <w:rPr>
                <w:rFonts w:ascii="Times New Roman" w:hAnsi="Times New Roman"/>
              </w:rPr>
            </w:r>
            <w:r>
              <w:rPr>
                <w:rFonts w:ascii="Times New Roman" w:hAnsi="Times New Roman"/>
                <w:sz w:val="17"/>
              </w:rPr>
              <w:t>Register → change password → old password is refused → new password works → the freshly issued token can complete a purchase.</w:t>
            </w:r>
          </w:p>
        </w:tc>
        <w:tc>
          <w:tcPr>
            <w:tcW w:type="dxa" w:w="707"/>
          </w:tcPr>
          <w:p>
            <w:pPr>
              <w:spacing w:line="240" w:lineRule="auto" w:after="0"/>
            </w:pPr>
            <w:r>
              <w:rPr>
                <w:rFonts w:ascii="Times New Roman" w:hAnsi="Times New Roman"/>
              </w:rPr>
            </w:r>
            <w:r>
              <w:rPr>
                <w:rFonts w:ascii="Times New Roman" w:hAnsi="Times New Roman"/>
                <w:sz w:val="17"/>
              </w:rPr>
              <w:t>Pass</w:t>
            </w:r>
          </w:p>
        </w:tc>
      </w:tr>
    </w:tbl>
    <w:p>
      <w:pPr>
        <w:spacing w:line="240" w:lineRule="auto" w:after="240"/>
      </w:pPr>
    </w:p>
    <w:p>
      <w:pPr>
        <w:pStyle w:val="Heading2"/>
      </w:pPr>
      <w:r>
        <w:t>8.5  Test Summary and Coverage</w:t>
      </w:r>
    </w:p>
    <w:p>
      <w:pPr>
        <w:keepNext/>
        <w:spacing w:line="240" w:lineRule="auto" w:before="200" w:after="80"/>
      </w:pPr>
      <w:r>
        <w:rPr>
          <w:b/>
          <w:color w:val="1F3B73"/>
          <w:sz w:val="20"/>
        </w:rPr>
        <w:t>Table 41: Test execution summary</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1690"/>
        <w:gridCol w:w="1690"/>
        <w:gridCol w:w="1690"/>
        <w:gridCol w:w="1690"/>
        <w:gridCol w:w="1690"/>
      </w:tblGrid>
      <w:tr>
        <w:trPr>
          <w:tblHeader w:val="true"/>
        </w:trPr>
        <w:tc>
          <w:tcPr>
            <w:tcW w:type="dxa" w:w="2928"/>
            <w:shd w:val="clear" w:color="auto" w:fill="DCE3F0"/>
          </w:tcPr>
          <w:p>
            <w:pPr>
              <w:spacing w:line="240" w:lineRule="auto" w:after="0"/>
            </w:pPr>
            <w:r/>
            <w:r>
              <w:rPr>
                <w:rFonts w:ascii="Times New Roman" w:hAnsi="Times New Roman"/>
                <w:b/>
                <w:sz w:val="17"/>
              </w:rPr>
              <w:t>Level</w:t>
            </w:r>
          </w:p>
        </w:tc>
        <w:tc>
          <w:tcPr>
            <w:tcW w:type="dxa" w:w="1464"/>
            <w:shd w:val="clear" w:color="auto" w:fill="DCE3F0"/>
          </w:tcPr>
          <w:p>
            <w:pPr>
              <w:spacing w:line="240" w:lineRule="auto" w:after="0"/>
            </w:pPr>
            <w:r/>
            <w:r>
              <w:rPr>
                <w:rFonts w:ascii="Times New Roman" w:hAnsi="Times New Roman"/>
                <w:b/>
                <w:sz w:val="17"/>
              </w:rPr>
              <w:t>Suites</w:t>
            </w:r>
          </w:p>
        </w:tc>
        <w:tc>
          <w:tcPr>
            <w:tcW w:type="dxa" w:w="1464"/>
            <w:shd w:val="clear" w:color="auto" w:fill="DCE3F0"/>
          </w:tcPr>
          <w:p>
            <w:pPr>
              <w:spacing w:line="240" w:lineRule="auto" w:after="0"/>
            </w:pPr>
            <w:r/>
            <w:r>
              <w:rPr>
                <w:rFonts w:ascii="Times New Roman" w:hAnsi="Times New Roman"/>
                <w:b/>
                <w:sz w:val="17"/>
              </w:rPr>
              <w:t>Cases</w:t>
            </w:r>
          </w:p>
        </w:tc>
        <w:tc>
          <w:tcPr>
            <w:tcW w:type="dxa" w:w="1464"/>
            <w:shd w:val="clear" w:color="auto" w:fill="DCE3F0"/>
          </w:tcPr>
          <w:p>
            <w:pPr>
              <w:spacing w:line="240" w:lineRule="auto" w:after="0"/>
            </w:pPr>
            <w:r/>
            <w:r>
              <w:rPr>
                <w:rFonts w:ascii="Times New Roman" w:hAnsi="Times New Roman"/>
                <w:b/>
                <w:sz w:val="17"/>
              </w:rPr>
              <w:t>Passed</w:t>
            </w:r>
          </w:p>
        </w:tc>
        <w:tc>
          <w:tcPr>
            <w:tcW w:type="dxa" w:w="1464"/>
            <w:shd w:val="clear" w:color="auto" w:fill="DCE3F0"/>
          </w:tcPr>
          <w:p>
            <w:pPr>
              <w:spacing w:line="240" w:lineRule="auto" w:after="0"/>
            </w:pPr>
            <w:r/>
            <w:r>
              <w:rPr>
                <w:rFonts w:ascii="Times New Roman" w:hAnsi="Times New Roman"/>
                <w:b/>
                <w:sz w:val="17"/>
              </w:rPr>
              <w:t>Failed</w:t>
            </w:r>
          </w:p>
        </w:tc>
      </w:tr>
      <w:tr>
        <w:tc>
          <w:tcPr>
            <w:tcW w:type="dxa" w:w="2928"/>
          </w:tcPr>
          <w:p>
            <w:pPr>
              <w:spacing w:line="240" w:lineRule="auto" w:after="0"/>
            </w:pPr>
            <w:r>
              <w:rPr>
                <w:rFonts w:ascii="Times New Roman" w:hAnsi="Times New Roman"/>
              </w:rPr>
            </w:r>
            <w:r>
              <w:rPr>
                <w:rFonts w:ascii="Times New Roman" w:hAnsi="Times New Roman"/>
                <w:sz w:val="17"/>
              </w:rPr>
              <w:t>Unit</w:t>
            </w:r>
          </w:p>
        </w:tc>
        <w:tc>
          <w:tcPr>
            <w:tcW w:type="dxa" w:w="1464"/>
          </w:tcPr>
          <w:p>
            <w:pPr>
              <w:spacing w:line="240" w:lineRule="auto" w:after="0"/>
            </w:pPr>
            <w:r>
              <w:rPr>
                <w:rFonts w:ascii="Times New Roman" w:hAnsi="Times New Roman"/>
              </w:rPr>
            </w:r>
            <w:r>
              <w:rPr>
                <w:rFonts w:ascii="Times New Roman" w:hAnsi="Times New Roman"/>
                <w:sz w:val="17"/>
              </w:rPr>
              <w:t>5</w:t>
            </w:r>
          </w:p>
        </w:tc>
        <w:tc>
          <w:tcPr>
            <w:tcW w:type="dxa" w:w="1464"/>
          </w:tcPr>
          <w:p>
            <w:pPr>
              <w:spacing w:line="240" w:lineRule="auto" w:after="0"/>
            </w:pPr>
            <w:r>
              <w:rPr>
                <w:rFonts w:ascii="Times New Roman" w:hAnsi="Times New Roman"/>
              </w:rPr>
            </w:r>
            <w:r>
              <w:rPr>
                <w:rFonts w:ascii="Times New Roman" w:hAnsi="Times New Roman"/>
                <w:sz w:val="17"/>
              </w:rPr>
              <w:t>55</w:t>
            </w:r>
          </w:p>
        </w:tc>
        <w:tc>
          <w:tcPr>
            <w:tcW w:type="dxa" w:w="1464"/>
          </w:tcPr>
          <w:p>
            <w:pPr>
              <w:spacing w:line="240" w:lineRule="auto" w:after="0"/>
            </w:pPr>
            <w:r>
              <w:rPr>
                <w:rFonts w:ascii="Times New Roman" w:hAnsi="Times New Roman"/>
              </w:rPr>
            </w:r>
            <w:r>
              <w:rPr>
                <w:rFonts w:ascii="Times New Roman" w:hAnsi="Times New Roman"/>
                <w:sz w:val="17"/>
              </w:rPr>
              <w:t>55</w:t>
            </w:r>
          </w:p>
        </w:tc>
        <w:tc>
          <w:tcPr>
            <w:tcW w:type="dxa" w:w="1464"/>
          </w:tcPr>
          <w:p>
            <w:pPr>
              <w:spacing w:line="240" w:lineRule="auto" w:after="0"/>
            </w:pPr>
            <w:r>
              <w:rPr>
                <w:rFonts w:ascii="Times New Roman" w:hAnsi="Times New Roman"/>
              </w:rPr>
            </w:r>
            <w:r>
              <w:rPr>
                <w:rFonts w:ascii="Times New Roman" w:hAnsi="Times New Roman"/>
                <w:sz w:val="17"/>
              </w:rPr>
              <w:t>0</w:t>
            </w:r>
          </w:p>
        </w:tc>
      </w:tr>
      <w:tr>
        <w:tc>
          <w:tcPr>
            <w:tcW w:type="dxa" w:w="2928"/>
            <w:shd w:val="clear" w:color="auto" w:fill="F4F6FA"/>
          </w:tcPr>
          <w:p>
            <w:pPr>
              <w:spacing w:line="240" w:lineRule="auto" w:after="0"/>
            </w:pPr>
            <w:r>
              <w:rPr>
                <w:rFonts w:ascii="Times New Roman" w:hAnsi="Times New Roman"/>
              </w:rPr>
            </w:r>
            <w:r>
              <w:rPr>
                <w:rFonts w:ascii="Times New Roman" w:hAnsi="Times New Roman"/>
                <w:sz w:val="17"/>
              </w:rPr>
              <w:t>Integration</w:t>
            </w:r>
          </w:p>
        </w:tc>
        <w:tc>
          <w:tcPr>
            <w:tcW w:type="dxa" w:w="1464"/>
            <w:shd w:val="clear" w:color="auto" w:fill="F4F6FA"/>
          </w:tcPr>
          <w:p>
            <w:pPr>
              <w:spacing w:line="240" w:lineRule="auto" w:after="0"/>
            </w:pPr>
            <w:r>
              <w:rPr>
                <w:rFonts w:ascii="Times New Roman" w:hAnsi="Times New Roman"/>
              </w:rPr>
            </w:r>
            <w:r>
              <w:rPr>
                <w:rFonts w:ascii="Times New Roman" w:hAnsi="Times New Roman"/>
                <w:sz w:val="17"/>
              </w:rPr>
              <w:t>4</w:t>
            </w:r>
          </w:p>
        </w:tc>
        <w:tc>
          <w:tcPr>
            <w:tcW w:type="dxa" w:w="1464"/>
            <w:shd w:val="clear" w:color="auto" w:fill="F4F6FA"/>
          </w:tcPr>
          <w:p>
            <w:pPr>
              <w:spacing w:line="240" w:lineRule="auto" w:after="0"/>
            </w:pPr>
            <w:r>
              <w:rPr>
                <w:rFonts w:ascii="Times New Roman" w:hAnsi="Times New Roman"/>
              </w:rPr>
            </w:r>
            <w:r>
              <w:rPr>
                <w:rFonts w:ascii="Times New Roman" w:hAnsi="Times New Roman"/>
                <w:sz w:val="17"/>
              </w:rPr>
              <w:t>67</w:t>
            </w:r>
          </w:p>
        </w:tc>
        <w:tc>
          <w:tcPr>
            <w:tcW w:type="dxa" w:w="1464"/>
            <w:shd w:val="clear" w:color="auto" w:fill="F4F6FA"/>
          </w:tcPr>
          <w:p>
            <w:pPr>
              <w:spacing w:line="240" w:lineRule="auto" w:after="0"/>
            </w:pPr>
            <w:r>
              <w:rPr>
                <w:rFonts w:ascii="Times New Roman" w:hAnsi="Times New Roman"/>
              </w:rPr>
            </w:r>
            <w:r>
              <w:rPr>
                <w:rFonts w:ascii="Times New Roman" w:hAnsi="Times New Roman"/>
                <w:sz w:val="17"/>
              </w:rPr>
              <w:t>67</w:t>
            </w:r>
          </w:p>
        </w:tc>
        <w:tc>
          <w:tcPr>
            <w:tcW w:type="dxa" w:w="1464"/>
            <w:shd w:val="clear" w:color="auto" w:fill="F4F6FA"/>
          </w:tcPr>
          <w:p>
            <w:pPr>
              <w:spacing w:line="240" w:lineRule="auto" w:after="0"/>
            </w:pPr>
            <w:r>
              <w:rPr>
                <w:rFonts w:ascii="Times New Roman" w:hAnsi="Times New Roman"/>
              </w:rPr>
            </w:r>
            <w:r>
              <w:rPr>
                <w:rFonts w:ascii="Times New Roman" w:hAnsi="Times New Roman"/>
                <w:sz w:val="17"/>
              </w:rPr>
              <w:t>0</w:t>
            </w:r>
          </w:p>
        </w:tc>
      </w:tr>
      <w:tr>
        <w:tc>
          <w:tcPr>
            <w:tcW w:type="dxa" w:w="2928"/>
          </w:tcPr>
          <w:p>
            <w:pPr>
              <w:spacing w:line="240" w:lineRule="auto" w:after="0"/>
            </w:pPr>
            <w:r>
              <w:rPr>
                <w:rFonts w:ascii="Times New Roman" w:hAnsi="Times New Roman"/>
              </w:rPr>
            </w:r>
            <w:r>
              <w:rPr>
                <w:rFonts w:ascii="Times New Roman" w:hAnsi="Times New Roman"/>
                <w:sz w:val="17"/>
              </w:rPr>
              <w:t>System</w:t>
            </w:r>
          </w:p>
        </w:tc>
        <w:tc>
          <w:tcPr>
            <w:tcW w:type="dxa" w:w="1464"/>
          </w:tcPr>
          <w:p>
            <w:pPr>
              <w:spacing w:line="240" w:lineRule="auto" w:after="0"/>
            </w:pPr>
            <w:r>
              <w:rPr>
                <w:rFonts w:ascii="Times New Roman" w:hAnsi="Times New Roman"/>
              </w:rPr>
            </w:r>
            <w:r>
              <w:rPr>
                <w:rFonts w:ascii="Times New Roman" w:hAnsi="Times New Roman"/>
                <w:sz w:val="17"/>
              </w:rPr>
              <w:t>1</w:t>
            </w:r>
          </w:p>
        </w:tc>
        <w:tc>
          <w:tcPr>
            <w:tcW w:type="dxa" w:w="1464"/>
          </w:tcPr>
          <w:p>
            <w:pPr>
              <w:spacing w:line="240" w:lineRule="auto" w:after="0"/>
            </w:pPr>
            <w:r>
              <w:rPr>
                <w:rFonts w:ascii="Times New Roman" w:hAnsi="Times New Roman"/>
              </w:rPr>
            </w:r>
            <w:r>
              <w:rPr>
                <w:rFonts w:ascii="Times New Roman" w:hAnsi="Times New Roman"/>
                <w:sz w:val="17"/>
              </w:rPr>
              <w:t>5</w:t>
            </w:r>
          </w:p>
        </w:tc>
        <w:tc>
          <w:tcPr>
            <w:tcW w:type="dxa" w:w="1464"/>
          </w:tcPr>
          <w:p>
            <w:pPr>
              <w:spacing w:line="240" w:lineRule="auto" w:after="0"/>
            </w:pPr>
            <w:r>
              <w:rPr>
                <w:rFonts w:ascii="Times New Roman" w:hAnsi="Times New Roman"/>
              </w:rPr>
            </w:r>
            <w:r>
              <w:rPr>
                <w:rFonts w:ascii="Times New Roman" w:hAnsi="Times New Roman"/>
                <w:sz w:val="17"/>
              </w:rPr>
              <w:t>5</w:t>
            </w:r>
          </w:p>
        </w:tc>
        <w:tc>
          <w:tcPr>
            <w:tcW w:type="dxa" w:w="1464"/>
          </w:tcPr>
          <w:p>
            <w:pPr>
              <w:spacing w:line="240" w:lineRule="auto" w:after="0"/>
            </w:pPr>
            <w:r>
              <w:rPr>
                <w:rFonts w:ascii="Times New Roman" w:hAnsi="Times New Roman"/>
              </w:rPr>
            </w:r>
            <w:r>
              <w:rPr>
                <w:rFonts w:ascii="Times New Roman" w:hAnsi="Times New Roman"/>
                <w:sz w:val="17"/>
              </w:rPr>
              <w:t>0</w:t>
            </w:r>
          </w:p>
        </w:tc>
      </w:tr>
      <w:tr>
        <w:tc>
          <w:tcPr>
            <w:tcW w:type="dxa" w:w="2928"/>
            <w:shd w:val="clear" w:color="auto" w:fill="F4F6FA"/>
          </w:tcPr>
          <w:p>
            <w:pPr>
              <w:spacing w:line="240" w:lineRule="auto" w:after="0"/>
            </w:pPr>
            <w:r>
              <w:rPr>
                <w:rFonts w:ascii="Times New Roman" w:hAnsi="Times New Roman"/>
              </w:rPr>
            </w:r>
            <w:r>
              <w:rPr>
                <w:rFonts w:ascii="Times New Roman" w:hAnsi="Times New Roman"/>
                <w:b/>
                <w:sz w:val="17"/>
              </w:rPr>
              <w:t>Total</w:t>
            </w:r>
          </w:p>
        </w:tc>
        <w:tc>
          <w:tcPr>
            <w:tcW w:type="dxa" w:w="1464"/>
            <w:shd w:val="clear" w:color="auto" w:fill="F4F6FA"/>
          </w:tcPr>
          <w:p>
            <w:pPr>
              <w:spacing w:line="240" w:lineRule="auto" w:after="0"/>
            </w:pPr>
            <w:r>
              <w:rPr>
                <w:rFonts w:ascii="Times New Roman" w:hAnsi="Times New Roman"/>
              </w:rPr>
            </w:r>
            <w:r>
              <w:rPr>
                <w:rFonts w:ascii="Times New Roman" w:hAnsi="Times New Roman"/>
                <w:b/>
                <w:sz w:val="17"/>
              </w:rPr>
              <w:t>10</w:t>
            </w:r>
          </w:p>
        </w:tc>
        <w:tc>
          <w:tcPr>
            <w:tcW w:type="dxa" w:w="1464"/>
            <w:shd w:val="clear" w:color="auto" w:fill="F4F6FA"/>
          </w:tcPr>
          <w:p>
            <w:pPr>
              <w:spacing w:line="240" w:lineRule="auto" w:after="0"/>
            </w:pPr>
            <w:r>
              <w:rPr>
                <w:rFonts w:ascii="Times New Roman" w:hAnsi="Times New Roman"/>
              </w:rPr>
            </w:r>
            <w:r>
              <w:rPr>
                <w:rFonts w:ascii="Times New Roman" w:hAnsi="Times New Roman"/>
                <w:b/>
                <w:sz w:val="17"/>
              </w:rPr>
              <w:t>127</w:t>
            </w:r>
          </w:p>
        </w:tc>
        <w:tc>
          <w:tcPr>
            <w:tcW w:type="dxa" w:w="1464"/>
            <w:shd w:val="clear" w:color="auto" w:fill="F4F6FA"/>
          </w:tcPr>
          <w:p>
            <w:pPr>
              <w:spacing w:line="240" w:lineRule="auto" w:after="0"/>
            </w:pPr>
            <w:r>
              <w:rPr>
                <w:rFonts w:ascii="Times New Roman" w:hAnsi="Times New Roman"/>
              </w:rPr>
            </w:r>
            <w:r>
              <w:rPr>
                <w:rFonts w:ascii="Times New Roman" w:hAnsi="Times New Roman"/>
                <w:b/>
                <w:sz w:val="17"/>
              </w:rPr>
              <w:t>127</w:t>
            </w:r>
          </w:p>
        </w:tc>
        <w:tc>
          <w:tcPr>
            <w:tcW w:type="dxa" w:w="1464"/>
            <w:shd w:val="clear" w:color="auto" w:fill="F4F6FA"/>
          </w:tcPr>
          <w:p>
            <w:pPr>
              <w:spacing w:line="240" w:lineRule="auto" w:after="0"/>
            </w:pPr>
            <w:r>
              <w:rPr>
                <w:rFonts w:ascii="Times New Roman" w:hAnsi="Times New Roman"/>
              </w:rPr>
            </w:r>
            <w:r>
              <w:rPr>
                <w:rFonts w:ascii="Times New Roman" w:hAnsi="Times New Roman"/>
                <w:b/>
                <w:sz w:val="17"/>
              </w:rPr>
              <w:t>0</w:t>
            </w:r>
          </w:p>
        </w:tc>
      </w:tr>
    </w:tbl>
    <w:p>
      <w:pPr>
        <w:spacing w:line="240" w:lineRule="auto" w:after="240"/>
      </w:pPr>
    </w:p>
    <w:p>
      <w:pPr>
        <w:spacing w:line="480" w:lineRule="auto" w:after="0"/>
        <w:ind w:firstLine="576"/>
        <w:jc w:val="both"/>
      </w:pPr>
      <w:r>
        <w:rPr>
          <w:b w:val="0"/>
          <w:i w:val="0"/>
          <w:sz w:val="24"/>
        </w:rPr>
        <w:t>Statement coverage of the server source is **86.2%**, with 88.4% of lines and 86.0% of functions covered. The non-functional requirement NFR-14 set a floor of 80% of statements, which is met. Table 42 gives the breakdown by directory.</w:t>
      </w:r>
    </w:p>
    <w:p>
      <w:pPr>
        <w:keepNext/>
        <w:spacing w:line="240" w:lineRule="auto" w:before="200" w:after="80"/>
      </w:pPr>
      <w:r>
        <w:rPr>
          <w:b/>
          <w:color w:val="1F3B73"/>
          <w:sz w:val="20"/>
        </w:rPr>
        <w:t>Table 42: Code coverage by area (server source)</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1690"/>
        <w:gridCol w:w="1690"/>
        <w:gridCol w:w="1690"/>
        <w:gridCol w:w="1690"/>
        <w:gridCol w:w="1690"/>
      </w:tblGrid>
      <w:tr>
        <w:trPr>
          <w:tblHeader w:val="true"/>
        </w:trPr>
        <w:tc>
          <w:tcPr>
            <w:tcW w:type="dxa" w:w="2795"/>
            <w:shd w:val="clear" w:color="auto" w:fill="DCE3F0"/>
          </w:tcPr>
          <w:p>
            <w:pPr>
              <w:spacing w:line="240" w:lineRule="auto" w:after="0"/>
            </w:pPr>
            <w:r/>
            <w:r>
              <w:rPr>
                <w:rFonts w:ascii="Times New Roman" w:hAnsi="Times New Roman"/>
                <w:b/>
                <w:sz w:val="17"/>
              </w:rPr>
              <w:t>Area</w:t>
            </w:r>
          </w:p>
        </w:tc>
        <w:tc>
          <w:tcPr>
            <w:tcW w:type="dxa" w:w="1497"/>
            <w:shd w:val="clear" w:color="auto" w:fill="DCE3F0"/>
          </w:tcPr>
          <w:p>
            <w:pPr>
              <w:spacing w:line="240" w:lineRule="auto" w:after="0"/>
            </w:pPr>
            <w:r/>
            <w:r>
              <w:rPr>
                <w:rFonts w:ascii="Times New Roman" w:hAnsi="Times New Roman"/>
                <w:b/>
                <w:sz w:val="17"/>
              </w:rPr>
              <w:t>% Statements</w:t>
            </w:r>
          </w:p>
        </w:tc>
        <w:tc>
          <w:tcPr>
            <w:tcW w:type="dxa" w:w="1497"/>
            <w:shd w:val="clear" w:color="auto" w:fill="DCE3F0"/>
          </w:tcPr>
          <w:p>
            <w:pPr>
              <w:spacing w:line="240" w:lineRule="auto" w:after="0"/>
            </w:pPr>
            <w:r/>
            <w:r>
              <w:rPr>
                <w:rFonts w:ascii="Times New Roman" w:hAnsi="Times New Roman"/>
                <w:b/>
                <w:sz w:val="17"/>
              </w:rPr>
              <w:t>% Branches</w:t>
            </w:r>
          </w:p>
        </w:tc>
        <w:tc>
          <w:tcPr>
            <w:tcW w:type="dxa" w:w="1497"/>
            <w:shd w:val="clear" w:color="auto" w:fill="DCE3F0"/>
          </w:tcPr>
          <w:p>
            <w:pPr>
              <w:spacing w:line="240" w:lineRule="auto" w:after="0"/>
            </w:pPr>
            <w:r/>
            <w:r>
              <w:rPr>
                <w:rFonts w:ascii="Times New Roman" w:hAnsi="Times New Roman"/>
                <w:b/>
                <w:sz w:val="17"/>
              </w:rPr>
              <w:t>% Functions</w:t>
            </w:r>
          </w:p>
        </w:tc>
        <w:tc>
          <w:tcPr>
            <w:tcW w:type="dxa" w:w="1497"/>
            <w:shd w:val="clear" w:color="auto" w:fill="DCE3F0"/>
          </w:tcPr>
          <w:p>
            <w:pPr>
              <w:spacing w:line="240" w:lineRule="auto" w:after="0"/>
            </w:pPr>
            <w:r/>
            <w:r>
              <w:rPr>
                <w:rFonts w:ascii="Times New Roman" w:hAnsi="Times New Roman"/>
                <w:b/>
                <w:sz w:val="17"/>
              </w:rPr>
              <w:t>% Lines</w:t>
            </w:r>
          </w:p>
        </w:tc>
      </w:tr>
      <w:tr>
        <w:tc>
          <w:tcPr>
            <w:tcW w:type="dxa" w:w="2795"/>
          </w:tcPr>
          <w:p>
            <w:pPr>
              <w:spacing w:line="240" w:lineRule="auto" w:after="0"/>
            </w:pPr>
            <w:r>
              <w:rPr>
                <w:rFonts w:ascii="Times New Roman" w:hAnsi="Times New Roman"/>
              </w:rPr>
            </w:r>
            <w:r>
              <w:rPr>
                <w:rFonts w:ascii="Times New Roman" w:hAnsi="Times New Roman"/>
                <w:sz w:val="17"/>
              </w:rPr>
              <w:t>config</w:t>
            </w:r>
          </w:p>
        </w:tc>
        <w:tc>
          <w:tcPr>
            <w:tcW w:type="dxa" w:w="1497"/>
          </w:tcPr>
          <w:p>
            <w:pPr>
              <w:spacing w:line="240" w:lineRule="auto" w:after="0"/>
            </w:pPr>
            <w:r>
              <w:rPr>
                <w:rFonts w:ascii="Times New Roman" w:hAnsi="Times New Roman"/>
              </w:rPr>
            </w:r>
            <w:r>
              <w:rPr>
                <w:rFonts w:ascii="Times New Roman" w:hAnsi="Times New Roman"/>
                <w:sz w:val="17"/>
              </w:rPr>
              <w:t>56.25</w:t>
            </w:r>
          </w:p>
        </w:tc>
        <w:tc>
          <w:tcPr>
            <w:tcW w:type="dxa" w:w="1497"/>
          </w:tcPr>
          <w:p>
            <w:pPr>
              <w:spacing w:line="240" w:lineRule="auto" w:after="0"/>
            </w:pPr>
            <w:r>
              <w:rPr>
                <w:rFonts w:ascii="Times New Roman" w:hAnsi="Times New Roman"/>
              </w:rPr>
            </w:r>
            <w:r>
              <w:rPr>
                <w:rFonts w:ascii="Times New Roman" w:hAnsi="Times New Roman"/>
                <w:sz w:val="17"/>
              </w:rPr>
              <w:t>44.44</w:t>
            </w:r>
          </w:p>
        </w:tc>
        <w:tc>
          <w:tcPr>
            <w:tcW w:type="dxa" w:w="1497"/>
          </w:tcPr>
          <w:p>
            <w:pPr>
              <w:spacing w:line="240" w:lineRule="auto" w:after="0"/>
            </w:pPr>
            <w:r>
              <w:rPr>
                <w:rFonts w:ascii="Times New Roman" w:hAnsi="Times New Roman"/>
              </w:rPr>
            </w:r>
            <w:r>
              <w:rPr>
                <w:rFonts w:ascii="Times New Roman" w:hAnsi="Times New Roman"/>
                <w:sz w:val="17"/>
              </w:rPr>
              <w:t>50</w:t>
            </w:r>
          </w:p>
        </w:tc>
        <w:tc>
          <w:tcPr>
            <w:tcW w:type="dxa" w:w="1497"/>
          </w:tcPr>
          <w:p>
            <w:pPr>
              <w:spacing w:line="240" w:lineRule="auto" w:after="0"/>
            </w:pPr>
            <w:r>
              <w:rPr>
                <w:rFonts w:ascii="Times New Roman" w:hAnsi="Times New Roman"/>
              </w:rPr>
            </w:r>
            <w:r>
              <w:rPr>
                <w:rFonts w:ascii="Times New Roman" w:hAnsi="Times New Roman"/>
                <w:sz w:val="17"/>
              </w:rPr>
              <w:t>60</w:t>
            </w:r>
          </w:p>
        </w:tc>
      </w:tr>
      <w:tr>
        <w:tc>
          <w:tcPr>
            <w:tcW w:type="dxa" w:w="2795"/>
            <w:shd w:val="clear" w:color="auto" w:fill="F4F6FA"/>
          </w:tcPr>
          <w:p>
            <w:pPr>
              <w:spacing w:line="240" w:lineRule="auto" w:after="0"/>
            </w:pPr>
            <w:r>
              <w:rPr>
                <w:rFonts w:ascii="Times New Roman" w:hAnsi="Times New Roman"/>
              </w:rPr>
            </w:r>
            <w:r>
              <w:rPr>
                <w:rFonts w:ascii="Times New Roman" w:hAnsi="Times New Roman"/>
                <w:sz w:val="17"/>
              </w:rPr>
              <w:t>controllers</w:t>
            </w:r>
          </w:p>
        </w:tc>
        <w:tc>
          <w:tcPr>
            <w:tcW w:type="dxa" w:w="1497"/>
            <w:shd w:val="clear" w:color="auto" w:fill="F4F6FA"/>
          </w:tcPr>
          <w:p>
            <w:pPr>
              <w:spacing w:line="240" w:lineRule="auto" w:after="0"/>
            </w:pPr>
            <w:r>
              <w:rPr>
                <w:rFonts w:ascii="Times New Roman" w:hAnsi="Times New Roman"/>
              </w:rPr>
            </w:r>
            <w:r>
              <w:rPr>
                <w:rFonts w:ascii="Times New Roman" w:hAnsi="Times New Roman"/>
                <w:sz w:val="17"/>
              </w:rPr>
              <w:t>82.39</w:t>
            </w:r>
          </w:p>
        </w:tc>
        <w:tc>
          <w:tcPr>
            <w:tcW w:type="dxa" w:w="1497"/>
            <w:shd w:val="clear" w:color="auto" w:fill="F4F6FA"/>
          </w:tcPr>
          <w:p>
            <w:pPr>
              <w:spacing w:line="240" w:lineRule="auto" w:after="0"/>
            </w:pPr>
            <w:r>
              <w:rPr>
                <w:rFonts w:ascii="Times New Roman" w:hAnsi="Times New Roman"/>
              </w:rPr>
            </w:r>
            <w:r>
              <w:rPr>
                <w:rFonts w:ascii="Times New Roman" w:hAnsi="Times New Roman"/>
                <w:sz w:val="17"/>
              </w:rPr>
              <w:t>65.38</w:t>
            </w:r>
          </w:p>
        </w:tc>
        <w:tc>
          <w:tcPr>
            <w:tcW w:type="dxa" w:w="1497"/>
            <w:shd w:val="clear" w:color="auto" w:fill="F4F6FA"/>
          </w:tcPr>
          <w:p>
            <w:pPr>
              <w:spacing w:line="240" w:lineRule="auto" w:after="0"/>
            </w:pPr>
            <w:r>
              <w:rPr>
                <w:rFonts w:ascii="Times New Roman" w:hAnsi="Times New Roman"/>
              </w:rPr>
            </w:r>
            <w:r>
              <w:rPr>
                <w:rFonts w:ascii="Times New Roman" w:hAnsi="Times New Roman"/>
                <w:sz w:val="17"/>
              </w:rPr>
              <w:t>88.23</w:t>
            </w:r>
          </w:p>
        </w:tc>
        <w:tc>
          <w:tcPr>
            <w:tcW w:type="dxa" w:w="1497"/>
            <w:shd w:val="clear" w:color="auto" w:fill="F4F6FA"/>
          </w:tcPr>
          <w:p>
            <w:pPr>
              <w:spacing w:line="240" w:lineRule="auto" w:after="0"/>
            </w:pPr>
            <w:r>
              <w:rPr>
                <w:rFonts w:ascii="Times New Roman" w:hAnsi="Times New Roman"/>
              </w:rPr>
            </w:r>
            <w:r>
              <w:rPr>
                <w:rFonts w:ascii="Times New Roman" w:hAnsi="Times New Roman"/>
                <w:sz w:val="17"/>
              </w:rPr>
              <w:t>87.19</w:t>
            </w:r>
          </w:p>
        </w:tc>
      </w:tr>
      <w:tr>
        <w:tc>
          <w:tcPr>
            <w:tcW w:type="dxa" w:w="2795"/>
          </w:tcPr>
          <w:p>
            <w:pPr>
              <w:spacing w:line="240" w:lineRule="auto" w:after="0"/>
            </w:pPr>
            <w:r>
              <w:rPr>
                <w:rFonts w:ascii="Times New Roman" w:hAnsi="Times New Roman"/>
              </w:rPr>
            </w:r>
            <w:r>
              <w:rPr>
                <w:rFonts w:ascii="Times New Roman" w:hAnsi="Times New Roman"/>
                <w:sz w:val="17"/>
              </w:rPr>
              <w:t>middleware</w:t>
            </w:r>
          </w:p>
        </w:tc>
        <w:tc>
          <w:tcPr>
            <w:tcW w:type="dxa" w:w="1497"/>
          </w:tcPr>
          <w:p>
            <w:pPr>
              <w:spacing w:line="240" w:lineRule="auto" w:after="0"/>
            </w:pPr>
            <w:r>
              <w:rPr>
                <w:rFonts w:ascii="Times New Roman" w:hAnsi="Times New Roman"/>
              </w:rPr>
            </w:r>
            <w:r>
              <w:rPr>
                <w:rFonts w:ascii="Times New Roman" w:hAnsi="Times New Roman"/>
                <w:sz w:val="17"/>
              </w:rPr>
              <w:t>68.23</w:t>
            </w:r>
          </w:p>
        </w:tc>
        <w:tc>
          <w:tcPr>
            <w:tcW w:type="dxa" w:w="1497"/>
          </w:tcPr>
          <w:p>
            <w:pPr>
              <w:spacing w:line="240" w:lineRule="auto" w:after="0"/>
            </w:pPr>
            <w:r>
              <w:rPr>
                <w:rFonts w:ascii="Times New Roman" w:hAnsi="Times New Roman"/>
              </w:rPr>
            </w:r>
            <w:r>
              <w:rPr>
                <w:rFonts w:ascii="Times New Roman" w:hAnsi="Times New Roman"/>
                <w:sz w:val="17"/>
              </w:rPr>
              <w:t>46.42</w:t>
            </w:r>
          </w:p>
        </w:tc>
        <w:tc>
          <w:tcPr>
            <w:tcW w:type="dxa" w:w="1497"/>
          </w:tcPr>
          <w:p>
            <w:pPr>
              <w:spacing w:line="240" w:lineRule="auto" w:after="0"/>
            </w:pPr>
            <w:r>
              <w:rPr>
                <w:rFonts w:ascii="Times New Roman" w:hAnsi="Times New Roman"/>
              </w:rPr>
            </w:r>
            <w:r>
              <w:rPr>
                <w:rFonts w:ascii="Times New Roman" w:hAnsi="Times New Roman"/>
                <w:sz w:val="17"/>
              </w:rPr>
              <w:t>75</w:t>
            </w:r>
          </w:p>
        </w:tc>
        <w:tc>
          <w:tcPr>
            <w:tcW w:type="dxa" w:w="1497"/>
          </w:tcPr>
          <w:p>
            <w:pPr>
              <w:spacing w:line="240" w:lineRule="auto" w:after="0"/>
            </w:pPr>
            <w:r>
              <w:rPr>
                <w:rFonts w:ascii="Times New Roman" w:hAnsi="Times New Roman"/>
              </w:rPr>
            </w:r>
            <w:r>
              <w:rPr>
                <w:rFonts w:ascii="Times New Roman" w:hAnsi="Times New Roman"/>
                <w:sz w:val="17"/>
              </w:rPr>
              <w:t>69.33</w:t>
            </w:r>
          </w:p>
        </w:tc>
      </w:tr>
      <w:tr>
        <w:tc>
          <w:tcPr>
            <w:tcW w:type="dxa" w:w="2795"/>
            <w:shd w:val="clear" w:color="auto" w:fill="F4F6FA"/>
          </w:tcPr>
          <w:p>
            <w:pPr>
              <w:spacing w:line="240" w:lineRule="auto" w:after="0"/>
            </w:pPr>
            <w:r>
              <w:rPr>
                <w:rFonts w:ascii="Times New Roman" w:hAnsi="Times New Roman"/>
              </w:rPr>
            </w:r>
            <w:r>
              <w:rPr>
                <w:rFonts w:ascii="Times New Roman" w:hAnsi="Times New Roman"/>
                <w:sz w:val="17"/>
              </w:rPr>
              <w:t>models</w:t>
            </w:r>
          </w:p>
        </w:tc>
        <w:tc>
          <w:tcPr>
            <w:tcW w:type="dxa" w:w="1497"/>
            <w:shd w:val="clear" w:color="auto" w:fill="F4F6FA"/>
          </w:tcPr>
          <w:p>
            <w:pPr>
              <w:spacing w:line="240" w:lineRule="auto" w:after="0"/>
            </w:pPr>
            <w:r>
              <w:rPr>
                <w:rFonts w:ascii="Times New Roman" w:hAnsi="Times New Roman"/>
              </w:rPr>
            </w:r>
            <w:r>
              <w:rPr>
                <w:rFonts w:ascii="Times New Roman" w:hAnsi="Times New Roman"/>
                <w:sz w:val="17"/>
              </w:rPr>
              <w:t>94.73</w:t>
            </w:r>
          </w:p>
        </w:tc>
        <w:tc>
          <w:tcPr>
            <w:tcW w:type="dxa" w:w="1497"/>
            <w:shd w:val="clear" w:color="auto" w:fill="F4F6FA"/>
          </w:tcPr>
          <w:p>
            <w:pPr>
              <w:spacing w:line="240" w:lineRule="auto" w:after="0"/>
            </w:pPr>
            <w:r>
              <w:rPr>
                <w:rFonts w:ascii="Times New Roman" w:hAnsi="Times New Roman"/>
              </w:rPr>
            </w:r>
            <w:r>
              <w:rPr>
                <w:rFonts w:ascii="Times New Roman" w:hAnsi="Times New Roman"/>
                <w:sz w:val="17"/>
              </w:rPr>
              <w:t>81.25</w:t>
            </w:r>
          </w:p>
        </w:tc>
        <w:tc>
          <w:tcPr>
            <w:tcW w:type="dxa" w:w="1497"/>
            <w:shd w:val="clear" w:color="auto" w:fill="F4F6FA"/>
          </w:tcPr>
          <w:p>
            <w:pPr>
              <w:spacing w:line="240" w:lineRule="auto" w:after="0"/>
            </w:pPr>
            <w:r>
              <w:rPr>
                <w:rFonts w:ascii="Times New Roman" w:hAnsi="Times New Roman"/>
              </w:rPr>
            </w:r>
            <w:r>
              <w:rPr>
                <w:rFonts w:ascii="Times New Roman" w:hAnsi="Times New Roman"/>
                <w:sz w:val="17"/>
              </w:rPr>
              <w:t>88.88</w:t>
            </w:r>
          </w:p>
        </w:tc>
        <w:tc>
          <w:tcPr>
            <w:tcW w:type="dxa" w:w="1497"/>
            <w:shd w:val="clear" w:color="auto" w:fill="F4F6FA"/>
          </w:tcPr>
          <w:p>
            <w:pPr>
              <w:spacing w:line="240" w:lineRule="auto" w:after="0"/>
            </w:pPr>
            <w:r>
              <w:rPr>
                <w:rFonts w:ascii="Times New Roman" w:hAnsi="Times New Roman"/>
              </w:rPr>
            </w:r>
            <w:r>
              <w:rPr>
                <w:rFonts w:ascii="Times New Roman" w:hAnsi="Times New Roman"/>
                <w:sz w:val="17"/>
              </w:rPr>
              <w:t>94.54</w:t>
            </w:r>
          </w:p>
        </w:tc>
      </w:tr>
      <w:tr>
        <w:tc>
          <w:tcPr>
            <w:tcW w:type="dxa" w:w="2795"/>
          </w:tcPr>
          <w:p>
            <w:pPr>
              <w:spacing w:line="240" w:lineRule="auto" w:after="0"/>
            </w:pPr>
            <w:r>
              <w:rPr>
                <w:rFonts w:ascii="Times New Roman" w:hAnsi="Times New Roman"/>
              </w:rPr>
            </w:r>
            <w:r>
              <w:rPr>
                <w:rFonts w:ascii="Times New Roman" w:hAnsi="Times New Roman"/>
                <w:sz w:val="17"/>
              </w:rPr>
              <w:t>routes</w:t>
            </w:r>
          </w:p>
        </w:tc>
        <w:tc>
          <w:tcPr>
            <w:tcW w:type="dxa" w:w="1497"/>
          </w:tcPr>
          <w:p>
            <w:pPr>
              <w:spacing w:line="240" w:lineRule="auto" w:after="0"/>
            </w:pPr>
            <w:r>
              <w:rPr>
                <w:rFonts w:ascii="Times New Roman" w:hAnsi="Times New Roman"/>
              </w:rPr>
            </w:r>
            <w:r>
              <w:rPr>
                <w:rFonts w:ascii="Times New Roman" w:hAnsi="Times New Roman"/>
                <w:sz w:val="17"/>
              </w:rPr>
              <w:t>98.87</w:t>
            </w:r>
          </w:p>
        </w:tc>
        <w:tc>
          <w:tcPr>
            <w:tcW w:type="dxa" w:w="1497"/>
          </w:tcPr>
          <w:p>
            <w:pPr>
              <w:spacing w:line="240" w:lineRule="auto" w:after="0"/>
            </w:pPr>
            <w:r>
              <w:rPr>
                <w:rFonts w:ascii="Times New Roman" w:hAnsi="Times New Roman"/>
              </w:rPr>
            </w:r>
            <w:r>
              <w:rPr>
                <w:rFonts w:ascii="Times New Roman" w:hAnsi="Times New Roman"/>
                <w:sz w:val="17"/>
              </w:rPr>
              <w:t>83.33</w:t>
            </w:r>
          </w:p>
        </w:tc>
        <w:tc>
          <w:tcPr>
            <w:tcW w:type="dxa" w:w="1497"/>
          </w:tcPr>
          <w:p>
            <w:pPr>
              <w:spacing w:line="240" w:lineRule="auto" w:after="0"/>
            </w:pPr>
            <w:r>
              <w:rPr>
                <w:rFonts w:ascii="Times New Roman" w:hAnsi="Times New Roman"/>
              </w:rPr>
            </w:r>
            <w:r>
              <w:rPr>
                <w:rFonts w:ascii="Times New Roman" w:hAnsi="Times New Roman"/>
                <w:sz w:val="17"/>
              </w:rPr>
              <w:t>83.33</w:t>
            </w:r>
          </w:p>
        </w:tc>
        <w:tc>
          <w:tcPr>
            <w:tcW w:type="dxa" w:w="1497"/>
          </w:tcPr>
          <w:p>
            <w:pPr>
              <w:spacing w:line="240" w:lineRule="auto" w:after="0"/>
            </w:pPr>
            <w:r>
              <w:rPr>
                <w:rFonts w:ascii="Times New Roman" w:hAnsi="Times New Roman"/>
              </w:rPr>
            </w:r>
            <w:r>
              <w:rPr>
                <w:rFonts w:ascii="Times New Roman" w:hAnsi="Times New Roman"/>
                <w:sz w:val="17"/>
              </w:rPr>
              <w:t>98.83</w:t>
            </w:r>
          </w:p>
        </w:tc>
      </w:tr>
      <w:tr>
        <w:tc>
          <w:tcPr>
            <w:tcW w:type="dxa" w:w="2795"/>
            <w:shd w:val="clear" w:color="auto" w:fill="F4F6FA"/>
          </w:tcPr>
          <w:p>
            <w:pPr>
              <w:spacing w:line="240" w:lineRule="auto" w:after="0"/>
            </w:pPr>
            <w:r>
              <w:rPr>
                <w:rFonts w:ascii="Times New Roman" w:hAnsi="Times New Roman"/>
              </w:rPr>
            </w:r>
            <w:r>
              <w:rPr>
                <w:rFonts w:ascii="Times New Roman" w:hAnsi="Times New Roman"/>
                <w:sz w:val="17"/>
              </w:rPr>
              <w:t>services</w:t>
            </w:r>
          </w:p>
        </w:tc>
        <w:tc>
          <w:tcPr>
            <w:tcW w:type="dxa" w:w="1497"/>
            <w:shd w:val="clear" w:color="auto" w:fill="F4F6FA"/>
          </w:tcPr>
          <w:p>
            <w:pPr>
              <w:spacing w:line="240" w:lineRule="auto" w:after="0"/>
            </w:pPr>
            <w:r>
              <w:rPr>
                <w:rFonts w:ascii="Times New Roman" w:hAnsi="Times New Roman"/>
              </w:rPr>
            </w:r>
            <w:r>
              <w:rPr>
                <w:rFonts w:ascii="Times New Roman" w:hAnsi="Times New Roman"/>
                <w:sz w:val="17"/>
              </w:rPr>
              <w:t>93.71</w:t>
            </w:r>
          </w:p>
        </w:tc>
        <w:tc>
          <w:tcPr>
            <w:tcW w:type="dxa" w:w="1497"/>
            <w:shd w:val="clear" w:color="auto" w:fill="F4F6FA"/>
          </w:tcPr>
          <w:p>
            <w:pPr>
              <w:spacing w:line="240" w:lineRule="auto" w:after="0"/>
            </w:pPr>
            <w:r>
              <w:rPr>
                <w:rFonts w:ascii="Times New Roman" w:hAnsi="Times New Roman"/>
              </w:rPr>
            </w:r>
            <w:r>
              <w:rPr>
                <w:rFonts w:ascii="Times New Roman" w:hAnsi="Times New Roman"/>
                <w:sz w:val="17"/>
              </w:rPr>
              <w:t>88.8</w:t>
            </w:r>
          </w:p>
        </w:tc>
        <w:tc>
          <w:tcPr>
            <w:tcW w:type="dxa" w:w="1497"/>
            <w:shd w:val="clear" w:color="auto" w:fill="F4F6FA"/>
          </w:tcPr>
          <w:p>
            <w:pPr>
              <w:spacing w:line="240" w:lineRule="auto" w:after="0"/>
            </w:pPr>
            <w:r>
              <w:rPr>
                <w:rFonts w:ascii="Times New Roman" w:hAnsi="Times New Roman"/>
              </w:rPr>
            </w:r>
            <w:r>
              <w:rPr>
                <w:rFonts w:ascii="Times New Roman" w:hAnsi="Times New Roman"/>
                <w:sz w:val="17"/>
              </w:rPr>
              <w:t>88.88</w:t>
            </w:r>
          </w:p>
        </w:tc>
        <w:tc>
          <w:tcPr>
            <w:tcW w:type="dxa" w:w="1497"/>
            <w:shd w:val="clear" w:color="auto" w:fill="F4F6FA"/>
          </w:tcPr>
          <w:p>
            <w:pPr>
              <w:spacing w:line="240" w:lineRule="auto" w:after="0"/>
            </w:pPr>
            <w:r>
              <w:rPr>
                <w:rFonts w:ascii="Times New Roman" w:hAnsi="Times New Roman"/>
              </w:rPr>
            </w:r>
            <w:r>
              <w:rPr>
                <w:rFonts w:ascii="Times New Roman" w:hAnsi="Times New Roman"/>
                <w:sz w:val="17"/>
              </w:rPr>
              <w:t>93.91</w:t>
            </w:r>
          </w:p>
        </w:tc>
      </w:tr>
      <w:tr>
        <w:tc>
          <w:tcPr>
            <w:tcW w:type="dxa" w:w="2795"/>
          </w:tcPr>
          <w:p>
            <w:pPr>
              <w:spacing w:line="240" w:lineRule="auto" w:after="0"/>
            </w:pPr>
            <w:r>
              <w:rPr>
                <w:rFonts w:ascii="Times New Roman" w:hAnsi="Times New Roman"/>
              </w:rPr>
            </w:r>
            <w:r>
              <w:rPr>
                <w:rFonts w:ascii="Times New Roman" w:hAnsi="Times New Roman"/>
                <w:sz w:val="17"/>
              </w:rPr>
              <w:t>utils</w:t>
            </w:r>
          </w:p>
        </w:tc>
        <w:tc>
          <w:tcPr>
            <w:tcW w:type="dxa" w:w="1497"/>
          </w:tcPr>
          <w:p>
            <w:pPr>
              <w:spacing w:line="240" w:lineRule="auto" w:after="0"/>
            </w:pPr>
            <w:r>
              <w:rPr>
                <w:rFonts w:ascii="Times New Roman" w:hAnsi="Times New Roman"/>
              </w:rPr>
            </w:r>
            <w:r>
              <w:rPr>
                <w:rFonts w:ascii="Times New Roman" w:hAnsi="Times New Roman"/>
                <w:sz w:val="17"/>
              </w:rPr>
              <w:t>97.87</w:t>
            </w:r>
          </w:p>
        </w:tc>
        <w:tc>
          <w:tcPr>
            <w:tcW w:type="dxa" w:w="1497"/>
          </w:tcPr>
          <w:p>
            <w:pPr>
              <w:spacing w:line="240" w:lineRule="auto" w:after="0"/>
            </w:pPr>
            <w:r>
              <w:rPr>
                <w:rFonts w:ascii="Times New Roman" w:hAnsi="Times New Roman"/>
              </w:rPr>
            </w:r>
            <w:r>
              <w:rPr>
                <w:rFonts w:ascii="Times New Roman" w:hAnsi="Times New Roman"/>
                <w:sz w:val="17"/>
              </w:rPr>
              <w:t>55.55</w:t>
            </w:r>
          </w:p>
        </w:tc>
        <w:tc>
          <w:tcPr>
            <w:tcW w:type="dxa" w:w="1497"/>
          </w:tcPr>
          <w:p>
            <w:pPr>
              <w:spacing w:line="240" w:lineRule="auto" w:after="0"/>
            </w:pPr>
            <w:r>
              <w:rPr>
                <w:rFonts w:ascii="Times New Roman" w:hAnsi="Times New Roman"/>
              </w:rPr>
            </w:r>
            <w:r>
              <w:rPr>
                <w:rFonts w:ascii="Times New Roman" w:hAnsi="Times New Roman"/>
                <w:sz w:val="17"/>
              </w:rPr>
              <w:t>100</w:t>
            </w:r>
          </w:p>
        </w:tc>
        <w:tc>
          <w:tcPr>
            <w:tcW w:type="dxa" w:w="1497"/>
          </w:tcPr>
          <w:p>
            <w:pPr>
              <w:spacing w:line="240" w:lineRule="auto" w:after="0"/>
            </w:pPr>
            <w:r>
              <w:rPr>
                <w:rFonts w:ascii="Times New Roman" w:hAnsi="Times New Roman"/>
              </w:rPr>
            </w:r>
            <w:r>
              <w:rPr>
                <w:rFonts w:ascii="Times New Roman" w:hAnsi="Times New Roman"/>
                <w:sz w:val="17"/>
              </w:rPr>
              <w:t>97.77</w:t>
            </w:r>
          </w:p>
        </w:tc>
      </w:tr>
    </w:tbl>
    <w:p>
      <w:pPr>
        <w:spacing w:line="240" w:lineRule="auto" w:after="240"/>
      </w:pPr>
    </w:p>
    <w:p>
      <w:pPr>
        <w:spacing w:line="480" w:lineRule="auto" w:after="0"/>
        <w:ind w:firstLine="576"/>
        <w:jc w:val="both"/>
      </w:pPr>
      <w:r>
        <w:rPr>
          <w:b w:val="0"/>
          <w:i w:val="0"/>
          <w:sz w:val="24"/>
        </w:rPr>
        <w:t>The lower branch coverage figure is expected and worth explaining rather than hiding. A large share of the uncovered branches lie in the central error handler, which contains a translation arm for every class of database and driver fault the application might encounter. Several of those faults — a connection loss mid-write, for instance — cannot be provoked from a test without elaborate fault injection. The arms that can be provoked are tested; the remainder are simple, single-expression translations whose risk is low.</w:t>
      </w:r>
    </w:p>
    <w:p>
      <w:pPr>
        <w:pStyle w:val="Heading2"/>
      </w:pPr>
      <w:r>
        <w:t>8.6  Debugging and Code Improvement</w:t>
      </w:r>
    </w:p>
    <w:p>
      <w:pPr>
        <w:spacing w:line="480" w:lineRule="auto" w:after="0"/>
        <w:ind w:firstLine="576"/>
        <w:jc w:val="both"/>
      </w:pPr>
      <w:r>
        <w:rPr>
          <w:b w:val="0"/>
          <w:i w:val="0"/>
          <w:sz w:val="24"/>
        </w:rPr>
        <w:t>Four defects found during development are recorded here, with the symptom, the diagnosis, the correction and the regression test added to prevent recurrence. They are included because an honest account of what went wrong is more useful than a claim that nothing did.</w:t>
      </w:r>
    </w:p>
    <w:p>
      <w:pPr>
        <w:pStyle w:val="Heading3"/>
      </w:pPr>
      <w:r>
        <w:t>8.6.1  Defect D-01 — the dashboard reported its sales window one day out</w:t>
      </w:r>
    </w:p>
    <w:p>
      <w:pPr>
        <w:keepNext/>
        <w:spacing w:line="240" w:lineRule="auto" w:before="200" w:after="80"/>
      </w:pPr>
      <w:r>
        <w:rPr>
          <w:b/>
          <w:color w:val="1F3B73"/>
          <w:sz w:val="20"/>
        </w:rPr>
        <w:t>Table 43: Defect D-01 — timezone-dependent date bucketing</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1839"/>
            <w:shd w:val="clear" w:color="auto" w:fill="DCE3F0"/>
          </w:tcPr>
          <w:p>
            <w:pPr>
              <w:spacing w:line="240" w:lineRule="auto" w:after="0"/>
            </w:pPr>
            <w:r/>
            <w:r>
              <w:rPr>
                <w:rFonts w:ascii="Times New Roman" w:hAnsi="Times New Roman"/>
                <w:b/>
                <w:sz w:val="17"/>
              </w:rPr>
              <w:t>Aspect</w:t>
            </w:r>
          </w:p>
        </w:tc>
        <w:tc>
          <w:tcPr>
            <w:tcW w:type="dxa" w:w="6945"/>
            <w:shd w:val="clear" w:color="auto" w:fill="DCE3F0"/>
          </w:tcPr>
          <w:p>
            <w:pPr>
              <w:spacing w:line="240" w:lineRule="auto" w:after="0"/>
            </w:pPr>
            <w:r/>
            <w:r>
              <w:rPr>
                <w:rFonts w:ascii="Times New Roman" w:hAnsi="Times New Roman"/>
                <w:b/>
                <w:sz w:val="17"/>
              </w:rPr>
              <w:t>Detail</w:t>
            </w:r>
          </w:p>
        </w:tc>
      </w:tr>
      <w:tr>
        <w:tc>
          <w:tcPr>
            <w:tcW w:type="dxa" w:w="1839"/>
          </w:tcPr>
          <w:p>
            <w:pPr>
              <w:spacing w:line="240" w:lineRule="auto" w:after="0"/>
            </w:pPr>
            <w:r>
              <w:rPr>
                <w:rFonts w:ascii="Times New Roman" w:hAnsi="Times New Roman"/>
              </w:rPr>
            </w:r>
            <w:r>
              <w:rPr>
                <w:rFonts w:ascii="Times New Roman" w:hAnsi="Times New Roman"/>
                <w:sz w:val="17"/>
              </w:rPr>
              <w:t>Severity</w:t>
            </w:r>
          </w:p>
        </w:tc>
        <w:tc>
          <w:tcPr>
            <w:tcW w:type="dxa" w:w="6945"/>
          </w:tcPr>
          <w:p>
            <w:pPr>
              <w:spacing w:line="240" w:lineRule="auto" w:after="0"/>
            </w:pPr>
            <w:r>
              <w:rPr>
                <w:rFonts w:ascii="Times New Roman" w:hAnsi="Times New Roman"/>
              </w:rPr>
            </w:r>
            <w:r>
              <w:rPr>
                <w:rFonts w:ascii="Times New Roman" w:hAnsi="Times New Roman"/>
                <w:sz w:val="17"/>
              </w:rPr>
              <w:t>Medium — silently wrong analytics, no visible failure</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Symptom</w:t>
            </w:r>
          </w:p>
        </w:tc>
        <w:tc>
          <w:tcPr>
            <w:tcW w:type="dxa" w:w="6945"/>
            <w:shd w:val="clear" w:color="auto" w:fill="F4F6FA"/>
          </w:tcPr>
          <w:p>
            <w:pPr>
              <w:spacing w:line="240" w:lineRule="auto" w:after="0"/>
            </w:pPr>
            <w:r>
              <w:rPr>
                <w:rFonts w:ascii="Times New Roman" w:hAnsi="Times New Roman"/>
              </w:rPr>
            </w:r>
            <w:r>
              <w:rPr>
                <w:rFonts w:ascii="Times New Roman" w:hAnsi="Times New Roman"/>
                <w:sz w:val="17"/>
              </w:rPr>
              <w:t>The fourteen-day revenue chart was labelled 09 September to 22 September when the correct local window was 10 September to 23 September. Orders placed on the current day did not appear on the chart at all.</w:t>
            </w:r>
          </w:p>
        </w:tc>
      </w:tr>
      <w:tr>
        <w:tc>
          <w:tcPr>
            <w:tcW w:type="dxa" w:w="1839"/>
          </w:tcPr>
          <w:p>
            <w:pPr>
              <w:spacing w:line="240" w:lineRule="auto" w:after="0"/>
            </w:pPr>
            <w:r>
              <w:rPr>
                <w:rFonts w:ascii="Times New Roman" w:hAnsi="Times New Roman"/>
              </w:rPr>
            </w:r>
            <w:r>
              <w:rPr>
                <w:rFonts w:ascii="Times New Roman" w:hAnsi="Times New Roman"/>
                <w:sz w:val="17"/>
              </w:rPr>
              <w:t>How it was found</w:t>
            </w:r>
          </w:p>
        </w:tc>
        <w:tc>
          <w:tcPr>
            <w:tcW w:type="dxa" w:w="6945"/>
          </w:tcPr>
          <w:p>
            <w:pPr>
              <w:spacing w:line="240" w:lineRule="auto" w:after="0"/>
            </w:pPr>
            <w:r>
              <w:rPr>
                <w:rFonts w:ascii="Times New Roman" w:hAnsi="Times New Roman"/>
              </w:rPr>
            </w:r>
            <w:r>
              <w:rPr>
                <w:rFonts w:ascii="Times New Roman" w:hAnsi="Times New Roman"/>
                <w:sz w:val="17"/>
              </w:rPr>
              <w:t>By reading the rendered chart against the seeded data during Increment VI, not by a failing test. No test existed for the window boundaries.</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Diagnosis</w:t>
            </w:r>
          </w:p>
        </w:tc>
        <w:tc>
          <w:tcPr>
            <w:tcW w:type="dxa" w:w="6945"/>
            <w:shd w:val="clear" w:color="auto" w:fill="F4F6FA"/>
          </w:tcPr>
          <w:p>
            <w:pPr>
              <w:spacing w:line="240" w:lineRule="auto" w:after="0"/>
            </w:pPr>
            <w:r>
              <w:rPr>
                <w:rFonts w:ascii="Times New Roman" w:hAnsi="Times New Roman"/>
              </w:rPr>
            </w:r>
            <w:r>
              <w:rPr>
                <w:rFonts w:ascii="Times New Roman" w:hAnsi="Times New Roman"/>
                <w:sz w:val="17"/>
              </w:rPr>
              <w:t xml:space="preserve">The controller built its day keys with </w:t>
            </w:r>
            <w:r>
              <w:rPr>
                <w:rFonts w:ascii="Consolas" w:hAnsi="Consolas"/>
                <w:sz w:val="14"/>
              </w:rPr>
              <w:t>date.toISOString().slice(0, 10)</w:t>
            </w:r>
            <w:r>
              <w:rPr>
                <w:rFonts w:ascii="Times New Roman" w:hAnsi="Times New Roman"/>
                <w:sz w:val="17"/>
              </w:rPr>
              <w:t xml:space="preserve">. </w:t>
            </w:r>
            <w:r>
              <w:rPr>
                <w:rFonts w:ascii="Consolas" w:hAnsi="Consolas"/>
                <w:sz w:val="14"/>
              </w:rPr>
              <w:t>toISOString</w:t>
            </w:r>
            <w:r>
              <w:rPr>
                <w:rFonts w:ascii="Times New Roman" w:hAnsi="Times New Roman"/>
                <w:sz w:val="17"/>
              </w:rPr>
              <w:t xml:space="preserve"> converts to UTC first. For a store in Asia/Kolkata (UTC+5:30), local midnight is 18:30 UTC on the </w:t>
            </w:r>
            <w:r>
              <w:rPr>
                <w:rFonts w:ascii="Times New Roman" w:hAnsi="Times New Roman"/>
                <w:b/>
                <w:sz w:val="17"/>
              </w:rPr>
              <w:t>previous</w:t>
            </w:r>
            <w:r>
              <w:rPr>
                <w:rFonts w:ascii="Times New Roman" w:hAnsi="Times New Roman"/>
                <w:sz w:val="17"/>
              </w:rPr>
              <w:t xml:space="preserve"> day, so every key came out one day early. Separately, the MongoDB </w:t>
            </w:r>
            <w:r>
              <w:rPr>
                <w:rFonts w:ascii="Consolas" w:hAnsi="Consolas"/>
                <w:sz w:val="14"/>
              </w:rPr>
              <w:t>$dateToString</w:t>
            </w:r>
            <w:r>
              <w:rPr>
                <w:rFonts w:ascii="Times New Roman" w:hAnsi="Times New Roman"/>
                <w:sz w:val="17"/>
              </w:rPr>
              <w:t xml:space="preserve"> grouping used its default UTC timezone, so the two sides of the join were computed against different notions of "day".</w:t>
            </w:r>
          </w:p>
        </w:tc>
      </w:tr>
      <w:tr>
        <w:tc>
          <w:tcPr>
            <w:tcW w:type="dxa" w:w="1839"/>
          </w:tcPr>
          <w:p>
            <w:pPr>
              <w:spacing w:line="240" w:lineRule="auto" w:after="0"/>
            </w:pPr>
            <w:r>
              <w:rPr>
                <w:rFonts w:ascii="Times New Roman" w:hAnsi="Times New Roman"/>
              </w:rPr>
            </w:r>
            <w:r>
              <w:rPr>
                <w:rFonts w:ascii="Times New Roman" w:hAnsi="Times New Roman"/>
                <w:sz w:val="17"/>
              </w:rPr>
              <w:t>Correction</w:t>
            </w:r>
          </w:p>
        </w:tc>
        <w:tc>
          <w:tcPr>
            <w:tcW w:type="dxa" w:w="6945"/>
          </w:tcPr>
          <w:p>
            <w:pPr>
              <w:spacing w:line="240" w:lineRule="auto" w:after="0"/>
            </w:pPr>
            <w:r>
              <w:rPr>
                <w:rFonts w:ascii="Times New Roman" w:hAnsi="Times New Roman"/>
              </w:rPr>
            </w:r>
            <w:r>
              <w:rPr>
                <w:rFonts w:ascii="Times New Roman" w:hAnsi="Times New Roman"/>
                <w:sz w:val="17"/>
              </w:rPr>
              <w:t xml:space="preserve">A new module </w:t>
            </w:r>
            <w:r>
              <w:rPr>
                <w:rFonts w:ascii="Consolas" w:hAnsi="Consolas"/>
                <w:sz w:val="14"/>
              </w:rPr>
              <w:t>utils/calendar.js</w:t>
            </w:r>
            <w:r>
              <w:rPr>
                <w:rFonts w:ascii="Times New Roman" w:hAnsi="Times New Roman"/>
                <w:sz w:val="17"/>
              </w:rPr>
              <w:t xml:space="preserve"> resolves calendar days in the store’s own timezone using </w:t>
            </w:r>
            <w:r>
              <w:rPr>
                <w:rFonts w:ascii="Consolas" w:hAnsi="Consolas"/>
                <w:sz w:val="14"/>
              </w:rPr>
              <w:t>Intl.DateTimeFormat</w:t>
            </w:r>
            <w:r>
              <w:rPr>
                <w:rFonts w:ascii="Times New Roman" w:hAnsi="Times New Roman"/>
                <w:sz w:val="17"/>
              </w:rPr>
              <w:t xml:space="preserve"> with the </w:t>
            </w:r>
            <w:r>
              <w:rPr>
                <w:rFonts w:ascii="Consolas" w:hAnsi="Consolas"/>
                <w:sz w:val="14"/>
              </w:rPr>
              <w:t>en-CA</w:t>
            </w:r>
            <w:r>
              <w:rPr>
                <w:rFonts w:ascii="Times New Roman" w:hAnsi="Times New Roman"/>
                <w:sz w:val="17"/>
              </w:rPr>
              <w:t xml:space="preserve"> locale, whose short date format is already ISO-ordered. The same timezone is now passed to </w:t>
            </w:r>
            <w:r>
              <w:rPr>
                <w:rFonts w:ascii="Consolas" w:hAnsi="Consolas"/>
                <w:sz w:val="14"/>
              </w:rPr>
              <w:t>$dateToString</w:t>
            </w:r>
            <w:r>
              <w:rPr>
                <w:rFonts w:ascii="Times New Roman" w:hAnsi="Times New Roman"/>
                <w:sz w:val="17"/>
              </w:rPr>
              <w:t xml:space="preserve">, so the keys generated in JavaScript and the buckets produced by MongoDB always agree. The zone is configurable through </w:t>
            </w:r>
            <w:r>
              <w:rPr>
                <w:rFonts w:ascii="Consolas" w:hAnsi="Consolas"/>
                <w:sz w:val="14"/>
              </w:rPr>
              <w:t>STORE_TIMEZONE</w:t>
            </w:r>
            <w:r>
              <w:rPr>
                <w:rFonts w:ascii="Times New Roman" w:hAnsi="Times New Roman"/>
                <w:sz w:val="17"/>
              </w:rPr>
              <w:t>, defaulting to Asia/Kolkata.</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Client-side correction</w:t>
            </w:r>
          </w:p>
        </w:tc>
        <w:tc>
          <w:tcPr>
            <w:tcW w:type="dxa" w:w="6945"/>
            <w:shd w:val="clear" w:color="auto" w:fill="F4F6FA"/>
          </w:tcPr>
          <w:p>
            <w:pPr>
              <w:spacing w:line="240" w:lineRule="auto" w:after="0"/>
            </w:pPr>
            <w:r>
              <w:rPr>
                <w:rFonts w:ascii="Times New Roman" w:hAnsi="Times New Roman"/>
              </w:rPr>
            </w:r>
            <w:r>
              <w:rPr>
                <w:rFonts w:ascii="Times New Roman" w:hAnsi="Times New Roman"/>
                <w:sz w:val="17"/>
              </w:rPr>
              <w:t xml:space="preserve">The dashboard was also parsing the returned </w:t>
            </w:r>
            <w:r>
              <w:rPr>
                <w:rFonts w:ascii="Consolas" w:hAnsi="Consolas"/>
                <w:sz w:val="14"/>
              </w:rPr>
              <w:t>YYYY-MM-DD</w:t>
            </w:r>
            <w:r>
              <w:rPr>
                <w:rFonts w:ascii="Times New Roman" w:hAnsi="Times New Roman"/>
                <w:sz w:val="17"/>
              </w:rPr>
              <w:t xml:space="preserve"> string with </w:t>
            </w:r>
            <w:r>
              <w:rPr>
                <w:rFonts w:ascii="Consolas" w:hAnsi="Consolas"/>
                <w:sz w:val="14"/>
              </w:rPr>
              <w:t>new Date()</w:t>
            </w:r>
            <w:r>
              <w:rPr>
                <w:rFonts w:ascii="Times New Roman" w:hAnsi="Times New Roman"/>
                <w:sz w:val="17"/>
              </w:rPr>
              <w:t>, which treats it as UTC midnight and would therefore render the previous day for any viewer west of Greenwich. It now splits the parts and constructs a local date.</w:t>
            </w:r>
          </w:p>
        </w:tc>
      </w:tr>
      <w:tr>
        <w:tc>
          <w:tcPr>
            <w:tcW w:type="dxa" w:w="1839"/>
          </w:tcPr>
          <w:p>
            <w:pPr>
              <w:spacing w:line="240" w:lineRule="auto" w:after="0"/>
            </w:pPr>
            <w:r>
              <w:rPr>
                <w:rFonts w:ascii="Times New Roman" w:hAnsi="Times New Roman"/>
              </w:rPr>
            </w:r>
            <w:r>
              <w:rPr>
                <w:rFonts w:ascii="Times New Roman" w:hAnsi="Times New Roman"/>
                <w:sz w:val="17"/>
              </w:rPr>
              <w:t>Regression tests added</w:t>
            </w:r>
          </w:p>
        </w:tc>
        <w:tc>
          <w:tcPr>
            <w:tcW w:type="dxa" w:w="6945"/>
          </w:tcPr>
          <w:p>
            <w:pPr>
              <w:spacing w:line="240" w:lineRule="auto" w:after="0"/>
            </w:pPr>
            <w:r>
              <w:rPr>
                <w:rFonts w:ascii="Times New Roman" w:hAnsi="Times New Roman"/>
              </w:rPr>
            </w:r>
            <w:r>
              <w:rPr>
                <w:rFonts w:ascii="Times New Roman" w:hAnsi="Times New Roman"/>
                <w:sz w:val="17"/>
              </w:rPr>
              <w:t>TC-U-49 to TC-U-55 for the calendar helpers, including TC-U-54 which fixes the clock at 23:00 IST and asserts the window still ends on the local date; and TC-I-64 and TC-I-65, the latter asserting that an order placed today lands in the final bucket. TC-I-65 fails against the original implementation.</w:t>
            </w:r>
          </w:p>
        </w:tc>
      </w:tr>
    </w:tbl>
    <w:p>
      <w:pPr>
        <w:spacing w:line="240" w:lineRule="auto" w:after="240"/>
      </w:pPr>
    </w:p>
    <w:p>
      <w:pPr>
        <w:spacing w:line="480" w:lineRule="auto" w:after="0"/>
        <w:ind w:firstLine="576"/>
        <w:jc w:val="both"/>
      </w:pPr>
      <w:r>
        <w:rPr>
          <w:b w:val="0"/>
          <w:i w:val="0"/>
          <w:sz w:val="24"/>
        </w:rPr>
        <w:t>This defect is the most instructive of the four. It produced no error, no warning and no failing request; the chart simply showed slightly the wrong thing, and only a reader who knew what the data should look like would notice. It is also a defect that would never appear for a developer working in UTC, which is a reminder that a test suite passing on one machine says nothing about its behaviour on another unless the environmental assumption is itself tested. TC-U-49 to TC-U-55 now pin that assumption down explicitly.</w:t>
      </w:r>
    </w:p>
    <w:p>
      <w:pPr>
        <w:pStyle w:val="Heading3"/>
      </w:pPr>
      <w:r>
        <w:t>8.6.2  Defect D-02 — a test card that could never reach the code path it tested</w:t>
      </w:r>
    </w:p>
    <w:p>
      <w:pPr>
        <w:keepNext/>
        <w:spacing w:line="240" w:lineRule="auto" w:before="200" w:after="80"/>
      </w:pPr>
      <w:r>
        <w:rPr>
          <w:b/>
          <w:color w:val="1F3B73"/>
          <w:sz w:val="20"/>
        </w:rPr>
        <w:t>Table 44: Defect D-02 — an invalid test fixture</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1839"/>
            <w:shd w:val="clear" w:color="auto" w:fill="DCE3F0"/>
          </w:tcPr>
          <w:p>
            <w:pPr>
              <w:spacing w:line="240" w:lineRule="auto" w:after="0"/>
            </w:pPr>
            <w:r/>
            <w:r>
              <w:rPr>
                <w:rFonts w:ascii="Times New Roman" w:hAnsi="Times New Roman"/>
                <w:b/>
                <w:sz w:val="17"/>
              </w:rPr>
              <w:t>Aspect</w:t>
            </w:r>
          </w:p>
        </w:tc>
        <w:tc>
          <w:tcPr>
            <w:tcW w:type="dxa" w:w="6945"/>
            <w:shd w:val="clear" w:color="auto" w:fill="DCE3F0"/>
          </w:tcPr>
          <w:p>
            <w:pPr>
              <w:spacing w:line="240" w:lineRule="auto" w:after="0"/>
            </w:pPr>
            <w:r/>
            <w:r>
              <w:rPr>
                <w:rFonts w:ascii="Times New Roman" w:hAnsi="Times New Roman"/>
                <w:b/>
                <w:sz w:val="17"/>
              </w:rPr>
              <w:t>Detail</w:t>
            </w:r>
          </w:p>
        </w:tc>
      </w:tr>
      <w:tr>
        <w:tc>
          <w:tcPr>
            <w:tcW w:type="dxa" w:w="1839"/>
          </w:tcPr>
          <w:p>
            <w:pPr>
              <w:spacing w:line="240" w:lineRule="auto" w:after="0"/>
            </w:pPr>
            <w:r>
              <w:rPr>
                <w:rFonts w:ascii="Times New Roman" w:hAnsi="Times New Roman"/>
              </w:rPr>
            </w:r>
            <w:r>
              <w:rPr>
                <w:rFonts w:ascii="Times New Roman" w:hAnsi="Times New Roman"/>
                <w:sz w:val="17"/>
              </w:rPr>
              <w:t>Severity</w:t>
            </w:r>
          </w:p>
        </w:tc>
        <w:tc>
          <w:tcPr>
            <w:tcW w:type="dxa" w:w="6945"/>
          </w:tcPr>
          <w:p>
            <w:pPr>
              <w:spacing w:line="240" w:lineRule="auto" w:after="0"/>
            </w:pPr>
            <w:r>
              <w:rPr>
                <w:rFonts w:ascii="Times New Roman" w:hAnsi="Times New Roman"/>
              </w:rPr>
            </w:r>
            <w:r>
              <w:rPr>
                <w:rFonts w:ascii="Times New Roman" w:hAnsi="Times New Roman"/>
                <w:sz w:val="17"/>
              </w:rPr>
              <w:t>Low — a defect in the test suite, not in the product</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Symptom</w:t>
            </w:r>
          </w:p>
        </w:tc>
        <w:tc>
          <w:tcPr>
            <w:tcW w:type="dxa" w:w="6945"/>
            <w:shd w:val="clear" w:color="auto" w:fill="F4F6FA"/>
          </w:tcPr>
          <w:p>
            <w:pPr>
              <w:spacing w:line="240" w:lineRule="auto" w:after="0"/>
            </w:pPr>
            <w:r>
              <w:rPr>
                <w:rFonts w:ascii="Times New Roman" w:hAnsi="Times New Roman"/>
              </w:rPr>
            </w:r>
            <w:r>
              <w:rPr>
                <w:rFonts w:ascii="Times New Roman" w:hAnsi="Times New Roman"/>
                <w:sz w:val="17"/>
              </w:rPr>
              <w:t>TC-U-12, which asserts that a card ending in 0000 is declined by the simulated issuer, failed with the message "The card details could not be accepted" instead of "declined by the issuing bank".</w:t>
            </w:r>
          </w:p>
        </w:tc>
      </w:tr>
      <w:tr>
        <w:tc>
          <w:tcPr>
            <w:tcW w:type="dxa" w:w="1839"/>
          </w:tcPr>
          <w:p>
            <w:pPr>
              <w:spacing w:line="240" w:lineRule="auto" w:after="0"/>
            </w:pPr>
            <w:r>
              <w:rPr>
                <w:rFonts w:ascii="Times New Roman" w:hAnsi="Times New Roman"/>
              </w:rPr>
            </w:r>
            <w:r>
              <w:rPr>
                <w:rFonts w:ascii="Times New Roman" w:hAnsi="Times New Roman"/>
                <w:sz w:val="17"/>
              </w:rPr>
              <w:t>Diagnosis</w:t>
            </w:r>
          </w:p>
        </w:tc>
        <w:tc>
          <w:tcPr>
            <w:tcW w:type="dxa" w:w="6945"/>
          </w:tcPr>
          <w:p>
            <w:pPr>
              <w:spacing w:line="240" w:lineRule="auto" w:after="0"/>
            </w:pPr>
            <w:r>
              <w:rPr>
                <w:rFonts w:ascii="Times New Roman" w:hAnsi="Times New Roman"/>
              </w:rPr>
            </w:r>
            <w:r>
              <w:rPr>
                <w:rFonts w:ascii="Times New Roman" w:hAnsi="Times New Roman"/>
                <w:sz w:val="17"/>
              </w:rPr>
              <w:t>The test used the card number 4111111111110000, which does not satisfy the Luhn checksum. The payment service validates structure before it evaluates the decline rule, so the card was rejected as malformed and the decline path was never reached. The test would have passed against an implementation with no Luhn check at all, which is the opposite of what it was written to verify.</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Correction</w:t>
            </w:r>
          </w:p>
        </w:tc>
        <w:tc>
          <w:tcPr>
            <w:tcW w:type="dxa" w:w="6945"/>
            <w:shd w:val="clear" w:color="auto" w:fill="F4F6FA"/>
          </w:tcPr>
          <w:p>
            <w:pPr>
              <w:spacing w:line="240" w:lineRule="auto" w:after="0"/>
            </w:pPr>
            <w:r>
              <w:rPr>
                <w:rFonts w:ascii="Times New Roman" w:hAnsi="Times New Roman"/>
              </w:rPr>
            </w:r>
            <w:r>
              <w:rPr>
                <w:rFonts w:ascii="Times New Roman" w:hAnsi="Times New Roman"/>
                <w:sz w:val="17"/>
              </w:rPr>
              <w:t>A Luhn-valid number ending in 0000 was computed — 4111111111090000 — and substituted in both the unit test and the shared fixtures.</w:t>
            </w:r>
          </w:p>
        </w:tc>
      </w:tr>
      <w:tr>
        <w:tc>
          <w:tcPr>
            <w:tcW w:type="dxa" w:w="1839"/>
          </w:tcPr>
          <w:p>
            <w:pPr>
              <w:spacing w:line="240" w:lineRule="auto" w:after="0"/>
            </w:pPr>
            <w:r>
              <w:rPr>
                <w:rFonts w:ascii="Times New Roman" w:hAnsi="Times New Roman"/>
              </w:rPr>
            </w:r>
            <w:r>
              <w:rPr>
                <w:rFonts w:ascii="Times New Roman" w:hAnsi="Times New Roman"/>
                <w:sz w:val="17"/>
              </w:rPr>
              <w:t>Lesson recorded</w:t>
            </w:r>
          </w:p>
        </w:tc>
        <w:tc>
          <w:tcPr>
            <w:tcW w:type="dxa" w:w="6945"/>
          </w:tcPr>
          <w:p>
            <w:pPr>
              <w:spacing w:line="240" w:lineRule="auto" w:after="0"/>
            </w:pPr>
            <w:r>
              <w:rPr>
                <w:rFonts w:ascii="Times New Roman" w:hAnsi="Times New Roman"/>
              </w:rPr>
            </w:r>
            <w:r>
              <w:rPr>
                <w:rFonts w:ascii="Times New Roman" w:hAnsi="Times New Roman"/>
                <w:sz w:val="17"/>
              </w:rPr>
              <w:t>A test that fails for the wrong reason is only marginally better than no test. The failure message is worth reading, not just the red mark.</w:t>
            </w:r>
          </w:p>
        </w:tc>
      </w:tr>
    </w:tbl>
    <w:p>
      <w:pPr>
        <w:spacing w:line="240" w:lineRule="auto" w:after="240"/>
      </w:pPr>
    </w:p>
    <w:p>
      <w:pPr>
        <w:pStyle w:val="Heading3"/>
      </w:pPr>
      <w:r>
        <w:t>8.6.3  Defect D-03 — the product form rejected the catalogue’s own images</w:t>
      </w:r>
    </w:p>
    <w:p>
      <w:pPr>
        <w:keepNext/>
        <w:spacing w:line="240" w:lineRule="auto" w:before="200" w:after="80"/>
      </w:pPr>
      <w:r>
        <w:rPr>
          <w:b/>
          <w:color w:val="1F3B73"/>
          <w:sz w:val="20"/>
        </w:rPr>
        <w:t>Table 45: Defect D-03 — over-strict image validation</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1839"/>
            <w:shd w:val="clear" w:color="auto" w:fill="DCE3F0"/>
          </w:tcPr>
          <w:p>
            <w:pPr>
              <w:spacing w:line="240" w:lineRule="auto" w:after="0"/>
            </w:pPr>
            <w:r/>
            <w:r>
              <w:rPr>
                <w:rFonts w:ascii="Times New Roman" w:hAnsi="Times New Roman"/>
                <w:b/>
                <w:sz w:val="17"/>
              </w:rPr>
              <w:t>Aspect</w:t>
            </w:r>
          </w:p>
        </w:tc>
        <w:tc>
          <w:tcPr>
            <w:tcW w:type="dxa" w:w="6945"/>
            <w:shd w:val="clear" w:color="auto" w:fill="DCE3F0"/>
          </w:tcPr>
          <w:p>
            <w:pPr>
              <w:spacing w:line="240" w:lineRule="auto" w:after="0"/>
            </w:pPr>
            <w:r/>
            <w:r>
              <w:rPr>
                <w:rFonts w:ascii="Times New Roman" w:hAnsi="Times New Roman"/>
                <w:b/>
                <w:sz w:val="17"/>
              </w:rPr>
              <w:t>Detail</w:t>
            </w:r>
          </w:p>
        </w:tc>
      </w:tr>
      <w:tr>
        <w:tc>
          <w:tcPr>
            <w:tcW w:type="dxa" w:w="1839"/>
          </w:tcPr>
          <w:p>
            <w:pPr>
              <w:spacing w:line="240" w:lineRule="auto" w:after="0"/>
            </w:pPr>
            <w:r>
              <w:rPr>
                <w:rFonts w:ascii="Times New Roman" w:hAnsi="Times New Roman"/>
              </w:rPr>
            </w:r>
            <w:r>
              <w:rPr>
                <w:rFonts w:ascii="Times New Roman" w:hAnsi="Times New Roman"/>
                <w:sz w:val="17"/>
              </w:rPr>
              <w:t>Severity</w:t>
            </w:r>
          </w:p>
        </w:tc>
        <w:tc>
          <w:tcPr>
            <w:tcW w:type="dxa" w:w="6945"/>
          </w:tcPr>
          <w:p>
            <w:pPr>
              <w:spacing w:line="240" w:lineRule="auto" w:after="0"/>
            </w:pPr>
            <w:r>
              <w:rPr>
                <w:rFonts w:ascii="Times New Roman" w:hAnsi="Times New Roman"/>
              </w:rPr>
            </w:r>
            <w:r>
              <w:rPr>
                <w:rFonts w:ascii="Times New Roman" w:hAnsi="Times New Roman"/>
                <w:sz w:val="17"/>
              </w:rPr>
              <w:t>Medium — an administrator could not save an edit to any seeded product</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Symptom</w:t>
            </w:r>
          </w:p>
        </w:tc>
        <w:tc>
          <w:tcPr>
            <w:tcW w:type="dxa" w:w="6945"/>
            <w:shd w:val="clear" w:color="auto" w:fill="F4F6FA"/>
          </w:tcPr>
          <w:p>
            <w:pPr>
              <w:spacing w:line="240" w:lineRule="auto" w:after="0"/>
            </w:pPr>
            <w:r>
              <w:rPr>
                <w:rFonts w:ascii="Times New Roman" w:hAnsi="Times New Roman"/>
              </w:rPr>
            </w:r>
            <w:r>
              <w:rPr>
                <w:rFonts w:ascii="Times New Roman" w:hAnsi="Times New Roman"/>
                <w:sz w:val="17"/>
              </w:rPr>
              <w:t>Opening any seeded product in the administration form and saving it without changes returned 422, reporting that the image URL must be a fully qualified address.</w:t>
            </w:r>
          </w:p>
        </w:tc>
      </w:tr>
      <w:tr>
        <w:tc>
          <w:tcPr>
            <w:tcW w:type="dxa" w:w="1839"/>
          </w:tcPr>
          <w:p>
            <w:pPr>
              <w:spacing w:line="240" w:lineRule="auto" w:after="0"/>
            </w:pPr>
            <w:r>
              <w:rPr>
                <w:rFonts w:ascii="Times New Roman" w:hAnsi="Times New Roman"/>
              </w:rPr>
            </w:r>
            <w:r>
              <w:rPr>
                <w:rFonts w:ascii="Times New Roman" w:hAnsi="Times New Roman"/>
                <w:sz w:val="17"/>
              </w:rPr>
              <w:t>Diagnosis</w:t>
            </w:r>
          </w:p>
        </w:tc>
        <w:tc>
          <w:tcPr>
            <w:tcW w:type="dxa" w:w="6945"/>
          </w:tcPr>
          <w:p>
            <w:pPr>
              <w:spacing w:line="240" w:lineRule="auto" w:after="0"/>
            </w:pPr>
            <w:r>
              <w:rPr>
                <w:rFonts w:ascii="Times New Roman" w:hAnsi="Times New Roman"/>
              </w:rPr>
            </w:r>
            <w:r>
              <w:rPr>
                <w:rFonts w:ascii="Times New Roman" w:hAnsi="Times New Roman"/>
                <w:sz w:val="17"/>
              </w:rPr>
              <w:t xml:space="preserve">The route validated </w:t>
            </w:r>
            <w:r>
              <w:rPr>
                <w:rFonts w:ascii="Consolas" w:hAnsi="Consolas"/>
                <w:sz w:val="14"/>
              </w:rPr>
              <w:t>imageUrl</w:t>
            </w:r>
            <w:r>
              <w:rPr>
                <w:rFonts w:ascii="Times New Roman" w:hAnsi="Times New Roman"/>
                <w:sz w:val="17"/>
              </w:rPr>
              <w:t xml:space="preserve"> with </w:t>
            </w:r>
            <w:r>
              <w:rPr>
                <w:rFonts w:ascii="Consolas" w:hAnsi="Consolas"/>
                <w:sz w:val="14"/>
              </w:rPr>
              <w:t>isURL({require_protocol: true})</w:t>
            </w:r>
            <w:r>
              <w:rPr>
                <w:rFonts w:ascii="Times New Roman" w:hAnsi="Times New Roman"/>
                <w:sz w:val="17"/>
              </w:rPr>
              <w:t xml:space="preserve">. When the catalogue was moved from a remote image host to locally bundled illustrations, the seeded values became root-relative paths of the form </w:t>
            </w:r>
            <w:r>
              <w:rPr>
                <w:rFonts w:ascii="Consolas" w:hAnsi="Consolas"/>
                <w:sz w:val="14"/>
              </w:rPr>
              <w:t>/products/kettle.svg</w:t>
            </w:r>
            <w:r>
              <w:rPr>
                <w:rFonts w:ascii="Times New Roman" w:hAnsi="Times New Roman"/>
                <w:sz w:val="17"/>
              </w:rPr>
              <w:t>, which that rule rejects. The seed script writes directly through the model and so bypassed the route validation, which is why the inconsistency was not visible until an administrator tried to edit a product.</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Correction</w:t>
            </w:r>
          </w:p>
        </w:tc>
        <w:tc>
          <w:tcPr>
            <w:tcW w:type="dxa" w:w="6945"/>
            <w:shd w:val="clear" w:color="auto" w:fill="F4F6FA"/>
          </w:tcPr>
          <w:p>
            <w:pPr>
              <w:spacing w:line="240" w:lineRule="auto" w:after="0"/>
            </w:pPr>
            <w:r>
              <w:rPr>
                <w:rFonts w:ascii="Times New Roman" w:hAnsi="Times New Roman"/>
              </w:rPr>
            </w:r>
            <w:r>
              <w:rPr>
                <w:rFonts w:ascii="Times New Roman" w:hAnsi="Times New Roman"/>
                <w:sz w:val="17"/>
              </w:rPr>
              <w:t xml:space="preserve">The rule now accepts either a fully qualified http(s) address or a root-relative path, and continues to reject anything else — a bare string, or a </w:t>
            </w:r>
            <w:r>
              <w:rPr>
                <w:rFonts w:ascii="Consolas" w:hAnsi="Consolas"/>
                <w:sz w:val="14"/>
              </w:rPr>
              <w:t>javascript:</w:t>
            </w:r>
            <w:r>
              <w:rPr>
                <w:rFonts w:ascii="Times New Roman" w:hAnsi="Times New Roman"/>
                <w:sz w:val="17"/>
              </w:rPr>
              <w:t xml:space="preserve"> URL that would otherwise end up in an </w:t>
            </w:r>
            <w:r>
              <w:rPr>
                <w:rFonts w:ascii="Consolas" w:hAnsi="Consolas"/>
                <w:sz w:val="14"/>
              </w:rPr>
              <w:t>&lt;img src&gt;</w:t>
            </w:r>
            <w:r>
              <w:rPr>
                <w:rFonts w:ascii="Times New Roman" w:hAnsi="Times New Roman"/>
                <w:sz w:val="17"/>
              </w:rPr>
              <w:t>.</w:t>
            </w:r>
          </w:p>
        </w:tc>
      </w:tr>
      <w:tr>
        <w:tc>
          <w:tcPr>
            <w:tcW w:type="dxa" w:w="1839"/>
          </w:tcPr>
          <w:p>
            <w:pPr>
              <w:spacing w:line="240" w:lineRule="auto" w:after="0"/>
            </w:pPr>
            <w:r>
              <w:rPr>
                <w:rFonts w:ascii="Times New Roman" w:hAnsi="Times New Roman"/>
              </w:rPr>
            </w:r>
            <w:r>
              <w:rPr>
                <w:rFonts w:ascii="Times New Roman" w:hAnsi="Times New Roman"/>
                <w:sz w:val="17"/>
              </w:rPr>
              <w:t>Regression tests added</w:t>
            </w:r>
          </w:p>
        </w:tc>
        <w:tc>
          <w:tcPr>
            <w:tcW w:type="dxa" w:w="6945"/>
          </w:tcPr>
          <w:p>
            <w:pPr>
              <w:spacing w:line="240" w:lineRule="auto" w:after="0"/>
            </w:pPr>
            <w:r>
              <w:rPr>
                <w:rFonts w:ascii="Times New Roman" w:hAnsi="Times New Roman"/>
              </w:rPr>
            </w:r>
            <w:r>
              <w:rPr>
                <w:rFonts w:ascii="Times New Roman" w:hAnsi="Times New Roman"/>
                <w:sz w:val="17"/>
              </w:rPr>
              <w:t xml:space="preserve">TC-I-36a asserts that a bundled path is accepted; TC-I-36b asserts that </w:t>
            </w:r>
            <w:r>
              <w:rPr>
                <w:rFonts w:ascii="Consolas" w:hAnsi="Consolas"/>
                <w:sz w:val="14"/>
              </w:rPr>
              <w:t>javascript:alert(1)</w:t>
            </w:r>
            <w:r>
              <w:rPr>
                <w:rFonts w:ascii="Times New Roman" w:hAnsi="Times New Roman"/>
                <w:sz w:val="17"/>
              </w:rPr>
              <w:t xml:space="preserve"> is rejected with a field-level error.</w:t>
            </w:r>
          </w:p>
        </w:tc>
      </w:tr>
    </w:tbl>
    <w:p>
      <w:pPr>
        <w:spacing w:line="240" w:lineRule="auto" w:after="240"/>
      </w:pPr>
    </w:p>
    <w:p>
      <w:pPr>
        <w:pStyle w:val="Heading3"/>
      </w:pPr>
      <w:r>
        <w:t>8.6.4  Defect D-04 — a misleading test name</w:t>
      </w:r>
    </w:p>
    <w:p>
      <w:pPr>
        <w:spacing w:line="480" w:lineRule="auto" w:after="0"/>
        <w:ind w:firstLine="576"/>
        <w:jc w:val="both"/>
      </w:pPr>
      <w:r>
        <w:rPr>
          <w:b w:val="0"/>
          <w:i w:val="0"/>
          <w:sz w:val="24"/>
        </w:rPr>
        <w:t>A test case named "returns 400 for a malformed identifier" in fact asserted a 422, and passed. Both codes are defensible for a malformed path parameter — it can be read as a malformed request or as a semantically invalid value. The route-level validator runs first and returns 422 consistently with every other validation failure in the API; only a parameter that bypasses that validator reaches the cast-error handler and produces a 400. The implementation was correct and internally consistent; the test name was not. The name was corrected and the behaviour left unchanged, because consistency with the rest of the API is worth more than a finer distinction between two acceptable codes. Severity: very low, affecting only the documentation.</w:t>
      </w:r>
    </w:p>
    <w:p>
      <w:pPr>
        <w:pStyle w:val="Heading3"/>
      </w:pPr>
      <w:r>
        <w:t>8.6.5  Code improvements arising from testing</w:t>
      </w:r>
    </w:p>
    <w:p>
      <w:pPr>
        <w:pStyle w:val="ListBullet"/>
        <w:spacing w:line="240" w:lineRule="auto" w:after="120"/>
        <w:ind w:left="792"/>
      </w:pPr>
      <w:r>
        <w:rPr>
          <w:b/>
          <w:sz w:val="23"/>
        </w:rPr>
        <w:t>Business rules were consolidated into named constants.</w:t>
      </w:r>
      <w:r>
        <w:rPr>
          <w:sz w:val="23"/>
        </w:rPr>
        <w:t xml:space="preserve"> Writing the pricing tests made it obvious that the free-shipping threshold, the shipping fee and the tax rate appeared as literals in more than one place. They now live in a single frozen </w:t>
      </w:r>
      <w:r>
        <w:rPr>
          <w:rFonts w:ascii="Consolas" w:hAnsi="Consolas"/>
          <w:sz w:val="20"/>
        </w:rPr>
        <w:t>PRICING_RULES</w:t>
      </w:r>
      <w:r>
        <w:rPr>
          <w:sz w:val="23"/>
        </w:rPr>
        <w:t xml:space="preserve"> object that the tests import, so a rule change cannot leave the tests asserting the old figure.</w:t>
      </w:r>
    </w:p>
    <w:p>
      <w:pPr>
        <w:pStyle w:val="ListBullet"/>
        <w:spacing w:line="240" w:lineRule="auto" w:after="120"/>
        <w:ind w:left="792"/>
      </w:pPr>
      <w:r>
        <w:rPr>
          <w:b/>
          <w:sz w:val="23"/>
        </w:rPr>
        <w:t>The cart normaliser began merging duplicate lines.</w:t>
      </w:r>
      <w:r>
        <w:rPr>
          <w:sz w:val="23"/>
        </w:rPr>
        <w:t xml:space="preserve"> An early test posted the same product twice with a quantity of six on each line. Each line individually satisfied the cap of ten, so twelve units were accepted. The normaliser now merges lines for the same product before applying the cap, and TC-U-29 pins the behaviour down.</w:t>
      </w:r>
    </w:p>
    <w:p>
      <w:pPr>
        <w:pStyle w:val="ListBullet"/>
        <w:spacing w:line="240" w:lineRule="auto" w:after="120"/>
        <w:ind w:left="792"/>
      </w:pPr>
      <w:r>
        <w:rPr>
          <w:b/>
          <w:sz w:val="23"/>
        </w:rPr>
        <w:t>Product updates moved to an explicit field whitelist.</w:t>
      </w:r>
      <w:r>
        <w:rPr>
          <w:sz w:val="23"/>
        </w:rPr>
        <w:t xml:space="preserve"> Writing TC-I-33 exposed that a partial update assigned from the request body wholesale, which would have let an administrator write </w:t>
      </w:r>
      <w:r>
        <w:rPr>
          <w:rFonts w:ascii="Consolas" w:hAnsi="Consolas"/>
          <w:sz w:val="20"/>
        </w:rPr>
        <w:t>rating</w:t>
      </w:r>
      <w:r>
        <w:rPr>
          <w:sz w:val="23"/>
        </w:rPr>
        <w:t xml:space="preserve"> and </w:t>
      </w:r>
      <w:r>
        <w:rPr>
          <w:rFonts w:ascii="Consolas" w:hAnsi="Consolas"/>
          <w:sz w:val="20"/>
        </w:rPr>
        <w:t>ratingCount</w:t>
      </w:r>
      <w:r>
        <w:rPr>
          <w:sz w:val="23"/>
        </w:rPr>
        <w:t xml:space="preserve"> directly. Only the fields intended to be client-writable are now copied.</w:t>
      </w:r>
    </w:p>
    <w:p>
      <w:pPr>
        <w:pStyle w:val="ListBullet"/>
        <w:spacing w:line="240" w:lineRule="auto" w:after="120"/>
        <w:ind w:left="792"/>
      </w:pPr>
      <w:r>
        <w:rPr>
          <w:b/>
          <w:sz w:val="23"/>
        </w:rPr>
        <w:t>The transaction-capability probe was added.</w:t>
      </w:r>
      <w:r>
        <w:rPr>
          <w:sz w:val="23"/>
        </w:rPr>
        <w:t xml:space="preserve"> The first implementation of the checkout opened a MongoDB session unconditionally, which fails on a standalone </w:t>
      </w:r>
      <w:r>
        <w:rPr>
          <w:rFonts w:ascii="Consolas" w:hAnsi="Consolas"/>
          <w:sz w:val="20"/>
        </w:rPr>
        <w:t>mongod</w:t>
      </w:r>
      <w:r>
        <w:rPr>
          <w:sz w:val="23"/>
        </w:rPr>
        <w:t>. Rather than dropping transactions entirely, the service now detects whether the deployment supports them and chooses its strategy accordingly, so a production replica set gets real transactions while development still works.</w:t>
      </w:r>
    </w:p>
    <w:p>
      <w:pPr>
        <w:spacing w:line="240" w:lineRule="auto" w:after="80"/>
      </w:pPr>
    </w:p>
    <w:p>
      <w:r>
        <w:br w:type="page"/>
      </w:r>
    </w:p>
    <w:p>
      <w:pPr>
        <w:pStyle w:val="Heading1"/>
        <w:jc w:val="left"/>
      </w:pPr>
      <w:r>
        <w:t>9.  INPUT AND OUTPUT SCREENS</w:t>
      </w:r>
    </w:p>
    <w:p>
      <w:pPr>
        <w:spacing w:line="480" w:lineRule="auto" w:after="0"/>
        <w:jc w:val="both"/>
      </w:pPr>
      <w:r>
        <w:rPr>
          <w:b w:val="0"/>
          <w:i w:val="0"/>
          <w:sz w:val="24"/>
        </w:rPr>
        <w:t>Every screen reproduced in this chapter was captured from the running application connected to a live MongoDB database holding the seeded demonstration catalogue of 34 products across six categories, five customer accounts and forty historical orders. None of the images is a mock-up. The screens that carry the most detail are reproduced at full width; the remainder are paired to keep the chapter compact.</w:t>
      </w:r>
    </w:p>
    <w:p>
      <w:pPr>
        <w:pStyle w:val="Heading2"/>
      </w:pPr>
      <w:r>
        <w:t>9.1  Public Screens</w:t>
      </w:r>
    </w:p>
    <w:p>
      <w:pPr>
        <w:keepNext/>
        <w:spacing w:line="240" w:lineRule="auto" w:before="200" w:after="80"/>
        <w:jc w:val="center"/>
      </w:pPr>
      <w:r>
        <w:drawing>
          <wp:inline xmlns:a="http://schemas.openxmlformats.org/drawingml/2006/main" xmlns:pic="http://schemas.openxmlformats.org/drawingml/2006/picture">
            <wp:extent cx="4663440" cy="3076575"/>
            <wp:docPr id="18" name="Picture 18"/>
            <wp:cNvGraphicFramePr>
              <a:graphicFrameLocks noChangeAspect="1"/>
            </wp:cNvGraphicFramePr>
            <a:graphic>
              <a:graphicData uri="http://schemas.openxmlformats.org/drawingml/2006/picture">
                <pic:pic>
                  <pic:nvPicPr>
                    <pic:cNvPr id="0" name="02-catalogue.png"/>
                    <pic:cNvPicPr/>
                  </pic:nvPicPr>
                  <pic:blipFill>
                    <a:blip r:embed="rId22"/>
                    <a:stretch>
                      <a:fillRect/>
                    </a:stretch>
                  </pic:blipFill>
                  <pic:spPr>
                    <a:xfrm>
                      <a:off x="0" y="0"/>
                      <a:ext cx="4663440" cy="3076575"/>
                    </a:xfrm>
                    <a:prstGeom prst="rect"/>
                  </pic:spPr>
                </pic:pic>
              </a:graphicData>
            </a:graphic>
          </wp:inline>
        </w:drawing>
      </w:r>
    </w:p>
    <w:p>
      <w:pPr>
        <w:spacing w:line="240" w:lineRule="auto" w:after="280"/>
        <w:jc w:val="center"/>
      </w:pPr>
      <w:r>
        <w:rPr>
          <w:i/>
          <w:color w:val="444444"/>
          <w:sz w:val="20"/>
        </w:rPr>
        <w:t>Figure 11: Catalogue listing — fluid product grid with the filter sidebar and sort control</w:t>
      </w:r>
    </w:p>
    <w:p>
      <w:pPr>
        <w:spacing w:line="480" w:lineRule="auto" w:after="0"/>
        <w:jc w:val="both"/>
      </w:pPr>
      <w:r>
        <w:rPr>
          <w:b w:val="0"/>
          <w:i w:val="0"/>
          <w:sz w:val="24"/>
        </w:rPr>
        <w:t>Discount badges are derived from the difference between the selling price and the maximum retail price. Every filter shown writes to the URL query string, so this view can be bookmarked and shared, and the browser back button behaves as expected.</w:t>
      </w:r>
    </w:p>
    <w:tbl>
      <w:tblPr>
        <w:tblW w:type="auto" w:w="0"/>
        <w:jc w:val="center"/>
        <w:tblLayout w:type="fixed"/>
        <w:tblLook w:firstColumn="1" w:firstRow="1" w:lastColumn="0" w:lastRow="0" w:noHBand="0" w:noVBand="1" w:val="04A0"/>
      </w:tblPr>
      <w:tblGrid>
        <w:gridCol w:w="4225"/>
        <w:gridCol w:w="4225"/>
      </w:tblGrid>
      <w:tr>
        <w:tc>
          <w:tcPr>
            <w:tcW w:type="dxa" w:w="4392"/>
          </w:tcPr>
          <w:p>
            <w:pPr>
              <w:spacing w:line="240" w:lineRule="auto" w:after="40"/>
              <w:jc w:val="center"/>
            </w:pPr>
            <w:r>
              <w:drawing>
                <wp:inline xmlns:a="http://schemas.openxmlformats.org/drawingml/2006/main" xmlns:pic="http://schemas.openxmlformats.org/drawingml/2006/picture">
                  <wp:extent cx="2651760" cy="3298126"/>
                  <wp:docPr id="19" name="Picture 19"/>
                  <wp:cNvGraphicFramePr>
                    <a:graphicFrameLocks noChangeAspect="1"/>
                  </wp:cNvGraphicFramePr>
                  <a:graphic>
                    <a:graphicData uri="http://schemas.openxmlformats.org/drawingml/2006/picture">
                      <pic:pic>
                        <pic:nvPicPr>
                          <pic:cNvPr id="0" name="01-home.png"/>
                          <pic:cNvPicPr/>
                        </pic:nvPicPr>
                        <pic:blipFill>
                          <a:blip r:embed="rId23"/>
                          <a:stretch>
                            <a:fillRect/>
                          </a:stretch>
                        </pic:blipFill>
                        <pic:spPr>
                          <a:xfrm>
                            <a:off x="0" y="0"/>
                            <a:ext cx="2651760" cy="3298126"/>
                          </a:xfrm>
                          <a:prstGeom prst="rect"/>
                        </pic:spPr>
                      </pic:pic>
                    </a:graphicData>
                  </a:graphic>
                </wp:inline>
              </w:drawing>
            </w:r>
          </w:p>
        </w:tc>
        <w:tc>
          <w:tcPr>
            <w:tcW w:type="dxa" w:w="4392"/>
          </w:tcPr>
          <w:p>
            <w:pPr>
              <w:spacing w:line="240" w:lineRule="auto" w:after="40"/>
              <w:jc w:val="center"/>
            </w:pPr>
            <w:r>
              <w:drawing>
                <wp:inline xmlns:a="http://schemas.openxmlformats.org/drawingml/2006/main" xmlns:pic="http://schemas.openxmlformats.org/drawingml/2006/picture">
                  <wp:extent cx="2651760" cy="1749425"/>
                  <wp:docPr id="20" name="Picture 20"/>
                  <wp:cNvGraphicFramePr>
                    <a:graphicFrameLocks noChangeAspect="1"/>
                  </wp:cNvGraphicFramePr>
                  <a:graphic>
                    <a:graphicData uri="http://schemas.openxmlformats.org/drawingml/2006/picture">
                      <pic:pic>
                        <pic:nvPicPr>
                          <pic:cNvPr id="0" name="03-search-results.png"/>
                          <pic:cNvPicPr/>
                        </pic:nvPicPr>
                        <pic:blipFill>
                          <a:blip r:embed="rId24"/>
                          <a:stretch>
                            <a:fillRect/>
                          </a:stretch>
                        </pic:blipFill>
                        <pic:spPr>
                          <a:xfrm>
                            <a:off x="0" y="0"/>
                            <a:ext cx="2651760" cy="1749425"/>
                          </a:xfrm>
                          <a:prstGeom prst="rect"/>
                        </pic:spPr>
                      </pic:pic>
                    </a:graphicData>
                  </a:graphic>
                </wp:inline>
              </w:drawing>
            </w:r>
          </w:p>
        </w:tc>
      </w:tr>
      <w:tr>
        <w:tc>
          <w:tcPr>
            <w:tcW w:type="dxa" w:w="4392"/>
          </w:tcPr>
          <w:p>
            <w:pPr>
              <w:spacing w:line="240" w:lineRule="auto" w:after="200"/>
              <w:jc w:val="center"/>
            </w:pPr>
            <w:r>
              <w:rPr>
                <w:i/>
                <w:color w:val="444444"/>
                <w:sz w:val="18"/>
              </w:rPr>
              <w:t>Figure 12: Home page — hero, category shortcuts with live counts, new arrivals</w:t>
            </w:r>
          </w:p>
        </w:tc>
        <w:tc>
          <w:tcPr>
            <w:tcW w:type="dxa" w:w="4392"/>
          </w:tcPr>
          <w:p>
            <w:pPr>
              <w:spacing w:line="240" w:lineRule="auto" w:after="200"/>
              <w:jc w:val="center"/>
            </w:pPr>
            <w:r>
              <w:rPr>
                <w:i/>
                <w:color w:val="444444"/>
                <w:sz w:val="18"/>
              </w:rPr>
              <w:t>Figure 13: Keyword search for "earphones", ranked by relevance</w:t>
            </w:r>
          </w:p>
        </w:tc>
      </w:tr>
    </w:tbl>
    <w:tbl>
      <w:tblPr>
        <w:tblW w:type="auto" w:w="0"/>
        <w:jc w:val="center"/>
        <w:tblLayout w:type="fixed"/>
        <w:tblLook w:firstColumn="1" w:firstRow="1" w:lastColumn="0" w:lastRow="0" w:noHBand="0" w:noVBand="1" w:val="04A0"/>
      </w:tblPr>
      <w:tblGrid>
        <w:gridCol w:w="4225"/>
        <w:gridCol w:w="4225"/>
      </w:tblGrid>
      <w:tr>
        <w:tc>
          <w:tcPr>
            <w:tcW w:type="dxa" w:w="4392"/>
          </w:tcPr>
          <w:p>
            <w:pPr>
              <w:spacing w:line="240" w:lineRule="auto" w:after="40"/>
              <w:jc w:val="center"/>
            </w:pPr>
            <w:r>
              <w:drawing>
                <wp:inline xmlns:a="http://schemas.openxmlformats.org/drawingml/2006/main" xmlns:pic="http://schemas.openxmlformats.org/drawingml/2006/picture">
                  <wp:extent cx="2651760" cy="1749425"/>
                  <wp:docPr id="21" name="Picture 21"/>
                  <wp:cNvGraphicFramePr>
                    <a:graphicFrameLocks noChangeAspect="1"/>
                  </wp:cNvGraphicFramePr>
                  <a:graphic>
                    <a:graphicData uri="http://schemas.openxmlformats.org/drawingml/2006/picture">
                      <pic:pic>
                        <pic:nvPicPr>
                          <pic:cNvPr id="0" name="04-filtered-catalogue.png"/>
                          <pic:cNvPicPr/>
                        </pic:nvPicPr>
                        <pic:blipFill>
                          <a:blip r:embed="rId25"/>
                          <a:stretch>
                            <a:fillRect/>
                          </a:stretch>
                        </pic:blipFill>
                        <pic:spPr>
                          <a:xfrm>
                            <a:off x="0" y="0"/>
                            <a:ext cx="2651760" cy="1749425"/>
                          </a:xfrm>
                          <a:prstGeom prst="rect"/>
                        </pic:spPr>
                      </pic:pic>
                    </a:graphicData>
                  </a:graphic>
                </wp:inline>
              </w:drawing>
            </w:r>
          </w:p>
        </w:tc>
        <w:tc>
          <w:tcPr>
            <w:tcW w:type="dxa" w:w="4392"/>
          </w:tcPr>
          <w:p>
            <w:pPr>
              <w:spacing w:line="240" w:lineRule="auto" w:after="40"/>
              <w:jc w:val="center"/>
            </w:pPr>
            <w:r>
              <w:drawing>
                <wp:inline xmlns:a="http://schemas.openxmlformats.org/drawingml/2006/main" xmlns:pic="http://schemas.openxmlformats.org/drawingml/2006/picture">
                  <wp:extent cx="2651760" cy="1749425"/>
                  <wp:docPr id="22" name="Picture 22"/>
                  <wp:cNvGraphicFramePr>
                    <a:graphicFrameLocks noChangeAspect="1"/>
                  </wp:cNvGraphicFramePr>
                  <a:graphic>
                    <a:graphicData uri="http://schemas.openxmlformats.org/drawingml/2006/picture">
                      <pic:pic>
                        <pic:nvPicPr>
                          <pic:cNvPr id="0" name="28-not-found.png"/>
                          <pic:cNvPicPr/>
                        </pic:nvPicPr>
                        <pic:blipFill>
                          <a:blip r:embed="rId26"/>
                          <a:stretch>
                            <a:fillRect/>
                          </a:stretch>
                        </pic:blipFill>
                        <pic:spPr>
                          <a:xfrm>
                            <a:off x="0" y="0"/>
                            <a:ext cx="2651760" cy="1749425"/>
                          </a:xfrm>
                          <a:prstGeom prst="rect"/>
                        </pic:spPr>
                      </pic:pic>
                    </a:graphicData>
                  </a:graphic>
                </wp:inline>
              </w:drawing>
            </w:r>
          </w:p>
        </w:tc>
      </w:tr>
      <w:tr>
        <w:tc>
          <w:tcPr>
            <w:tcW w:type="dxa" w:w="4392"/>
          </w:tcPr>
          <w:p>
            <w:pPr>
              <w:spacing w:line="240" w:lineRule="auto" w:after="200"/>
              <w:jc w:val="center"/>
            </w:pPr>
            <w:r>
              <w:rPr>
                <w:i/>
                <w:color w:val="444444"/>
                <w:sz w:val="18"/>
              </w:rPr>
              <w:t>Figure 14: Combined filters: ₹500–₹2,000, in stock, price ascending</w:t>
            </w:r>
          </w:p>
        </w:tc>
        <w:tc>
          <w:tcPr>
            <w:tcW w:type="dxa" w:w="4392"/>
          </w:tcPr>
          <w:p>
            <w:pPr>
              <w:spacing w:line="240" w:lineRule="auto" w:after="200"/>
              <w:jc w:val="center"/>
            </w:pPr>
            <w:r>
              <w:rPr>
                <w:i/>
                <w:color w:val="444444"/>
                <w:sz w:val="18"/>
              </w:rPr>
              <w:t>Figure 15: Page not found — shown for any unmatched route</w:t>
            </w:r>
          </w:p>
        </w:tc>
      </w:tr>
    </w:tbl>
    <w:p>
      <w:pPr>
        <w:keepNext/>
        <w:spacing w:line="240" w:lineRule="auto" w:before="200" w:after="80"/>
        <w:jc w:val="center"/>
      </w:pPr>
      <w:r>
        <w:drawing>
          <wp:inline xmlns:a="http://schemas.openxmlformats.org/drawingml/2006/main" xmlns:pic="http://schemas.openxmlformats.org/drawingml/2006/picture">
            <wp:extent cx="4023360" cy="3959098"/>
            <wp:docPr id="23" name="Picture 23"/>
            <wp:cNvGraphicFramePr>
              <a:graphicFrameLocks noChangeAspect="1"/>
            </wp:cNvGraphicFramePr>
            <a:graphic>
              <a:graphicData uri="http://schemas.openxmlformats.org/drawingml/2006/picture">
                <pic:pic>
                  <pic:nvPicPr>
                    <pic:cNvPr id="0" name="05-product-detail.png"/>
                    <pic:cNvPicPr/>
                  </pic:nvPicPr>
                  <pic:blipFill>
                    <a:blip r:embed="rId27"/>
                    <a:stretch>
                      <a:fillRect/>
                    </a:stretch>
                  </pic:blipFill>
                  <pic:spPr>
                    <a:xfrm>
                      <a:off x="0" y="0"/>
                      <a:ext cx="4023360" cy="3959098"/>
                    </a:xfrm>
                    <a:prstGeom prst="rect"/>
                  </pic:spPr>
                </pic:pic>
              </a:graphicData>
            </a:graphic>
          </wp:inline>
        </w:drawing>
      </w:r>
    </w:p>
    <w:p>
      <w:pPr>
        <w:spacing w:line="240" w:lineRule="auto" w:after="280"/>
        <w:jc w:val="center"/>
      </w:pPr>
      <w:r>
        <w:rPr>
          <w:i/>
          <w:color w:val="444444"/>
          <w:sz w:val="20"/>
        </w:rPr>
        <w:t>Figure 16: Product detail — description, live stock position, quantity stepper and related items</w:t>
      </w:r>
    </w:p>
    <w:p>
      <w:pPr>
        <w:spacing w:line="480" w:lineRule="auto" w:after="0"/>
        <w:jc w:val="both"/>
      </w:pPr>
      <w:r>
        <w:rPr>
          <w:b w:val="0"/>
          <w:i w:val="0"/>
          <w:sz w:val="24"/>
        </w:rPr>
        <w:t>The stock badge changes colour and wording according to the live figure: green above five units, amber at five or fewer, and a disabled control with an out-of-stock veil at zero. The category tile counts on the home page are computed by a server-side aggregation rather than hard-coded, so they remain correct as the catalogue changes.</w:t>
      </w:r>
    </w:p>
    <w:p>
      <w:pPr>
        <w:pStyle w:val="Heading2"/>
      </w:pPr>
      <w:r>
        <w:t>9.2  Account Screens</w:t>
      </w:r>
    </w:p>
    <w:tbl>
      <w:tblPr>
        <w:tblW w:type="auto" w:w="0"/>
        <w:jc w:val="center"/>
        <w:tblLayout w:type="fixed"/>
        <w:tblLook w:firstColumn="1" w:firstRow="1" w:lastColumn="0" w:lastRow="0" w:noHBand="0" w:noVBand="1" w:val="04A0"/>
      </w:tblPr>
      <w:tblGrid>
        <w:gridCol w:w="4225"/>
        <w:gridCol w:w="4225"/>
      </w:tblGrid>
      <w:tr>
        <w:tc>
          <w:tcPr>
            <w:tcW w:type="dxa" w:w="4392"/>
          </w:tcPr>
          <w:p>
            <w:pPr>
              <w:spacing w:line="240" w:lineRule="auto" w:after="40"/>
              <w:jc w:val="center"/>
            </w:pPr>
            <w:r>
              <w:drawing>
                <wp:inline xmlns:a="http://schemas.openxmlformats.org/drawingml/2006/main" xmlns:pic="http://schemas.openxmlformats.org/drawingml/2006/picture">
                  <wp:extent cx="2651760" cy="1749425"/>
                  <wp:docPr id="24" name="Picture 24"/>
                  <wp:cNvGraphicFramePr>
                    <a:graphicFrameLocks noChangeAspect="1"/>
                  </wp:cNvGraphicFramePr>
                  <a:graphic>
                    <a:graphicData uri="http://schemas.openxmlformats.org/drawingml/2006/picture">
                      <pic:pic>
                        <pic:nvPicPr>
                          <pic:cNvPr id="0" name="07-login.png"/>
                          <pic:cNvPicPr/>
                        </pic:nvPicPr>
                        <pic:blipFill>
                          <a:blip r:embed="rId28"/>
                          <a:stretch>
                            <a:fillRect/>
                          </a:stretch>
                        </pic:blipFill>
                        <pic:spPr>
                          <a:xfrm>
                            <a:off x="0" y="0"/>
                            <a:ext cx="2651760" cy="1749425"/>
                          </a:xfrm>
                          <a:prstGeom prst="rect"/>
                        </pic:spPr>
                      </pic:pic>
                    </a:graphicData>
                  </a:graphic>
                </wp:inline>
              </w:drawing>
            </w:r>
          </w:p>
        </w:tc>
        <w:tc>
          <w:tcPr>
            <w:tcW w:type="dxa" w:w="4392"/>
          </w:tcPr>
          <w:p>
            <w:pPr>
              <w:spacing w:line="240" w:lineRule="auto" w:after="40"/>
              <w:jc w:val="center"/>
            </w:pPr>
            <w:r>
              <w:drawing>
                <wp:inline xmlns:a="http://schemas.openxmlformats.org/drawingml/2006/main" xmlns:pic="http://schemas.openxmlformats.org/drawingml/2006/picture">
                  <wp:extent cx="2651760" cy="1749425"/>
                  <wp:docPr id="25" name="Picture 25"/>
                  <wp:cNvGraphicFramePr>
                    <a:graphicFrameLocks noChangeAspect="1"/>
                  </wp:cNvGraphicFramePr>
                  <a:graphic>
                    <a:graphicData uri="http://schemas.openxmlformats.org/drawingml/2006/picture">
                      <pic:pic>
                        <pic:nvPicPr>
                          <pic:cNvPr id="0" name="08-login-error.png"/>
                          <pic:cNvPicPr/>
                        </pic:nvPicPr>
                        <pic:blipFill>
                          <a:blip r:embed="rId29"/>
                          <a:stretch>
                            <a:fillRect/>
                          </a:stretch>
                        </pic:blipFill>
                        <pic:spPr>
                          <a:xfrm>
                            <a:off x="0" y="0"/>
                            <a:ext cx="2651760" cy="1749425"/>
                          </a:xfrm>
                          <a:prstGeom prst="rect"/>
                        </pic:spPr>
                      </pic:pic>
                    </a:graphicData>
                  </a:graphic>
                </wp:inline>
              </w:drawing>
            </w:r>
          </w:p>
        </w:tc>
      </w:tr>
      <w:tr>
        <w:tc>
          <w:tcPr>
            <w:tcW w:type="dxa" w:w="4392"/>
          </w:tcPr>
          <w:p>
            <w:pPr>
              <w:spacing w:line="240" w:lineRule="auto" w:after="200"/>
              <w:jc w:val="center"/>
            </w:pPr>
            <w:r>
              <w:rPr>
                <w:i/>
                <w:color w:val="444444"/>
                <w:sz w:val="18"/>
              </w:rPr>
              <w:t>Figure 17: Sign in, with the demonstration credentials shown</w:t>
            </w:r>
          </w:p>
        </w:tc>
        <w:tc>
          <w:tcPr>
            <w:tcW w:type="dxa" w:w="4392"/>
          </w:tcPr>
          <w:p>
            <w:pPr>
              <w:spacing w:line="240" w:lineRule="auto" w:after="200"/>
              <w:jc w:val="center"/>
            </w:pPr>
            <w:r>
              <w:rPr>
                <w:i/>
                <w:color w:val="444444"/>
                <w:sz w:val="18"/>
              </w:rPr>
              <w:t>Figure 18: Sign-in failure — one generic message for both cases</w:t>
            </w:r>
          </w:p>
        </w:tc>
      </w:tr>
    </w:tbl>
    <w:p>
      <w:pPr>
        <w:spacing w:line="480" w:lineRule="auto" w:after="0"/>
        <w:jc w:val="both"/>
      </w:pPr>
      <w:r>
        <w:rPr>
          <w:b w:val="0"/>
          <w:i w:val="0"/>
          <w:sz w:val="24"/>
        </w:rPr>
        <w:t>The identical message for an unknown address and a wrong password is deliberate: distinguishing them would let the endpoint be used to discover which addresses are registered (test case TC-I-09).</w:t>
      </w:r>
    </w:p>
    <w:tbl>
      <w:tblPr>
        <w:tblW w:type="auto" w:w="0"/>
        <w:jc w:val="center"/>
        <w:tblLayout w:type="fixed"/>
        <w:tblLook w:firstColumn="1" w:firstRow="1" w:lastColumn="0" w:lastRow="0" w:noHBand="0" w:noVBand="1" w:val="04A0"/>
      </w:tblPr>
      <w:tblGrid>
        <w:gridCol w:w="4225"/>
        <w:gridCol w:w="4225"/>
      </w:tblGrid>
      <w:tr>
        <w:tc>
          <w:tcPr>
            <w:tcW w:type="dxa" w:w="4392"/>
          </w:tcPr>
          <w:p>
            <w:pPr>
              <w:spacing w:line="240" w:lineRule="auto" w:after="40"/>
              <w:jc w:val="center"/>
            </w:pPr>
            <w:r>
              <w:drawing>
                <wp:inline xmlns:a="http://schemas.openxmlformats.org/drawingml/2006/main" xmlns:pic="http://schemas.openxmlformats.org/drawingml/2006/picture">
                  <wp:extent cx="2651760" cy="1749425"/>
                  <wp:docPr id="26" name="Picture 26"/>
                  <wp:cNvGraphicFramePr>
                    <a:graphicFrameLocks noChangeAspect="1"/>
                  </wp:cNvGraphicFramePr>
                  <a:graphic>
                    <a:graphicData uri="http://schemas.openxmlformats.org/drawingml/2006/picture">
                      <pic:pic>
                        <pic:nvPicPr>
                          <pic:cNvPr id="0" name="06-register-validation.png"/>
                          <pic:cNvPicPr/>
                        </pic:nvPicPr>
                        <pic:blipFill>
                          <a:blip r:embed="rId30"/>
                          <a:stretch>
                            <a:fillRect/>
                          </a:stretch>
                        </pic:blipFill>
                        <pic:spPr>
                          <a:xfrm>
                            <a:off x="0" y="0"/>
                            <a:ext cx="2651760" cy="1749425"/>
                          </a:xfrm>
                          <a:prstGeom prst="rect"/>
                        </pic:spPr>
                      </pic:pic>
                    </a:graphicData>
                  </a:graphic>
                </wp:inline>
              </w:drawing>
            </w:r>
          </w:p>
        </w:tc>
        <w:tc>
          <w:tcPr>
            <w:tcW w:type="dxa" w:w="4392"/>
          </w:tcPr>
          <w:p>
            <w:pPr>
              <w:spacing w:line="240" w:lineRule="auto" w:after="40"/>
              <w:jc w:val="center"/>
            </w:pPr>
            <w:r>
              <w:drawing>
                <wp:inline xmlns:a="http://schemas.openxmlformats.org/drawingml/2006/main" xmlns:pic="http://schemas.openxmlformats.org/drawingml/2006/picture">
                  <wp:extent cx="2651760" cy="2325814"/>
                  <wp:docPr id="27" name="Picture 27"/>
                  <wp:cNvGraphicFramePr>
                    <a:graphicFrameLocks noChangeAspect="1"/>
                  </wp:cNvGraphicFramePr>
                  <a:graphic>
                    <a:graphicData uri="http://schemas.openxmlformats.org/drawingml/2006/picture">
                      <pic:pic>
                        <pic:nvPicPr>
                          <pic:cNvPr id="0" name="17-profile.png"/>
                          <pic:cNvPicPr/>
                        </pic:nvPicPr>
                        <pic:blipFill>
                          <a:blip r:embed="rId31"/>
                          <a:stretch>
                            <a:fillRect/>
                          </a:stretch>
                        </pic:blipFill>
                        <pic:spPr>
                          <a:xfrm>
                            <a:off x="0" y="0"/>
                            <a:ext cx="2651760" cy="2325814"/>
                          </a:xfrm>
                          <a:prstGeom prst="rect"/>
                        </pic:spPr>
                      </pic:pic>
                    </a:graphicData>
                  </a:graphic>
                </wp:inline>
              </w:drawing>
            </w:r>
          </w:p>
        </w:tc>
      </w:tr>
      <w:tr>
        <w:tc>
          <w:tcPr>
            <w:tcW w:type="dxa" w:w="4392"/>
          </w:tcPr>
          <w:p>
            <w:pPr>
              <w:spacing w:line="240" w:lineRule="auto" w:after="200"/>
              <w:jc w:val="center"/>
            </w:pPr>
            <w:r>
              <w:rPr>
                <w:i/>
                <w:color w:val="444444"/>
                <w:sz w:val="18"/>
              </w:rPr>
              <w:t>Figure 19: Registration — the password policy as a live checklist</w:t>
            </w:r>
          </w:p>
        </w:tc>
        <w:tc>
          <w:tcPr>
            <w:tcW w:type="dxa" w:w="4392"/>
          </w:tcPr>
          <w:p>
            <w:pPr>
              <w:spacing w:line="240" w:lineRule="auto" w:after="200"/>
              <w:jc w:val="center"/>
            </w:pPr>
            <w:r>
              <w:rPr>
                <w:i/>
                <w:color w:val="444444"/>
                <w:sz w:val="18"/>
              </w:rPr>
              <w:t>Figure 20: Profile — details, default address and password change</w:t>
            </w:r>
          </w:p>
        </w:tc>
      </w:tr>
    </w:tbl>
    <w:p>
      <w:pPr>
        <w:spacing w:line="480" w:lineRule="auto" w:after="0"/>
        <w:jc w:val="both"/>
      </w:pPr>
      <w:r>
        <w:rPr>
          <w:b w:val="0"/>
          <w:i w:val="0"/>
          <w:sz w:val="24"/>
        </w:rPr>
        <w:t>The email field on the profile screen is disabled because it is the sign-in identifier; changing it would require a verification flow, which Section 2.3 places outside the scope.</w:t>
      </w:r>
    </w:p>
    <w:p>
      <w:pPr>
        <w:pStyle w:val="Heading2"/>
      </w:pPr>
      <w:r>
        <w:t>9.3  Cart and Checkout</w:t>
      </w:r>
    </w:p>
    <w:tbl>
      <w:tblPr>
        <w:tblW w:type="auto" w:w="0"/>
        <w:jc w:val="center"/>
        <w:tblLayout w:type="fixed"/>
        <w:tblLook w:firstColumn="1" w:firstRow="1" w:lastColumn="0" w:lastRow="0" w:noHBand="0" w:noVBand="1" w:val="04A0"/>
      </w:tblPr>
      <w:tblGrid>
        <w:gridCol w:w="4225"/>
        <w:gridCol w:w="4225"/>
      </w:tblGrid>
      <w:tr>
        <w:tc>
          <w:tcPr>
            <w:tcW w:type="dxa" w:w="4392"/>
          </w:tcPr>
          <w:p>
            <w:pPr>
              <w:spacing w:line="240" w:lineRule="auto" w:after="40"/>
              <w:jc w:val="center"/>
            </w:pPr>
            <w:r>
              <w:drawing>
                <wp:inline xmlns:a="http://schemas.openxmlformats.org/drawingml/2006/main" xmlns:pic="http://schemas.openxmlformats.org/drawingml/2006/picture">
                  <wp:extent cx="2651760" cy="1749425"/>
                  <wp:docPr id="28" name="Picture 28"/>
                  <wp:cNvGraphicFramePr>
                    <a:graphicFrameLocks noChangeAspect="1"/>
                  </wp:cNvGraphicFramePr>
                  <a:graphic>
                    <a:graphicData uri="http://schemas.openxmlformats.org/drawingml/2006/picture">
                      <pic:pic>
                        <pic:nvPicPr>
                          <pic:cNvPr id="0" name="09-add-to-cart-toast.png"/>
                          <pic:cNvPicPr/>
                        </pic:nvPicPr>
                        <pic:blipFill>
                          <a:blip r:embed="rId32"/>
                          <a:stretch>
                            <a:fillRect/>
                          </a:stretch>
                        </pic:blipFill>
                        <pic:spPr>
                          <a:xfrm>
                            <a:off x="0" y="0"/>
                            <a:ext cx="2651760" cy="1749425"/>
                          </a:xfrm>
                          <a:prstGeom prst="rect"/>
                        </pic:spPr>
                      </pic:pic>
                    </a:graphicData>
                  </a:graphic>
                </wp:inline>
              </w:drawing>
            </w:r>
          </w:p>
        </w:tc>
        <w:tc>
          <w:tcPr>
            <w:tcW w:type="dxa" w:w="4392"/>
          </w:tcPr>
          <w:p>
            <w:pPr>
              <w:spacing w:line="240" w:lineRule="auto" w:after="40"/>
              <w:jc w:val="center"/>
            </w:pPr>
            <w:r>
              <w:drawing>
                <wp:inline xmlns:a="http://schemas.openxmlformats.org/drawingml/2006/main" xmlns:pic="http://schemas.openxmlformats.org/drawingml/2006/picture">
                  <wp:extent cx="2651760" cy="1749425"/>
                  <wp:docPr id="29" name="Picture 29"/>
                  <wp:cNvGraphicFramePr>
                    <a:graphicFrameLocks noChangeAspect="1"/>
                  </wp:cNvGraphicFramePr>
                  <a:graphic>
                    <a:graphicData uri="http://schemas.openxmlformats.org/drawingml/2006/picture">
                      <pic:pic>
                        <pic:nvPicPr>
                          <pic:cNvPr id="0" name="10-cart.png"/>
                          <pic:cNvPicPr/>
                        </pic:nvPicPr>
                        <pic:blipFill>
                          <a:blip r:embed="rId33"/>
                          <a:stretch>
                            <a:fillRect/>
                          </a:stretch>
                        </pic:blipFill>
                        <pic:spPr>
                          <a:xfrm>
                            <a:off x="0" y="0"/>
                            <a:ext cx="2651760" cy="1749425"/>
                          </a:xfrm>
                          <a:prstGeom prst="rect"/>
                        </pic:spPr>
                      </pic:pic>
                    </a:graphicData>
                  </a:graphic>
                </wp:inline>
              </w:drawing>
            </w:r>
          </w:p>
        </w:tc>
      </w:tr>
      <w:tr>
        <w:tc>
          <w:tcPr>
            <w:tcW w:type="dxa" w:w="4392"/>
          </w:tcPr>
          <w:p>
            <w:pPr>
              <w:spacing w:line="240" w:lineRule="auto" w:after="200"/>
              <w:jc w:val="center"/>
            </w:pPr>
            <w:r>
              <w:rPr>
                <w:i/>
                <w:color w:val="444444"/>
                <w:sz w:val="18"/>
              </w:rPr>
              <w:t>Figure 21: Adding to the cart — transient confirmation and badge</w:t>
            </w:r>
          </w:p>
        </w:tc>
        <w:tc>
          <w:tcPr>
            <w:tcW w:type="dxa" w:w="4392"/>
          </w:tcPr>
          <w:p>
            <w:pPr>
              <w:spacing w:line="240" w:lineRule="auto" w:after="200"/>
              <w:jc w:val="center"/>
            </w:pPr>
            <w:r>
              <w:rPr>
                <w:i/>
                <w:color w:val="444444"/>
                <w:sz w:val="18"/>
              </w:rPr>
              <w:t>Figure 22: Shopping cart with the free-delivery threshold prompt</w:t>
            </w:r>
          </w:p>
        </w:tc>
      </w:tr>
    </w:tbl>
    <w:p>
      <w:pPr>
        <w:spacing w:line="480" w:lineRule="auto" w:after="0"/>
        <w:jc w:val="both"/>
      </w:pPr>
      <w:r>
        <w:rPr>
          <w:b w:val="0"/>
          <w:i w:val="0"/>
          <w:sz w:val="24"/>
        </w:rPr>
        <w:t>The cart summary is explicitly labelled an estimate. The binding figure is the one the server returns at checkout, for the reasons set out in Section 1.2.1.</w:t>
      </w:r>
    </w:p>
    <w:p>
      <w:pPr>
        <w:keepNext/>
        <w:spacing w:line="240" w:lineRule="auto" w:before="200" w:after="80"/>
        <w:jc w:val="center"/>
      </w:pPr>
      <w:r>
        <w:drawing>
          <wp:inline xmlns:a="http://schemas.openxmlformats.org/drawingml/2006/main" xmlns:pic="http://schemas.openxmlformats.org/drawingml/2006/picture">
            <wp:extent cx="4663440" cy="5333810"/>
            <wp:docPr id="30" name="Picture 30"/>
            <wp:cNvGraphicFramePr>
              <a:graphicFrameLocks noChangeAspect="1"/>
            </wp:cNvGraphicFramePr>
            <a:graphic>
              <a:graphicData uri="http://schemas.openxmlformats.org/drawingml/2006/picture">
                <pic:pic>
                  <pic:nvPicPr>
                    <pic:cNvPr id="0" name="12-checkout-filled.png"/>
                    <pic:cNvPicPr/>
                  </pic:nvPicPr>
                  <pic:blipFill>
                    <a:blip r:embed="rId34"/>
                    <a:stretch>
                      <a:fillRect/>
                    </a:stretch>
                  </pic:blipFill>
                  <pic:spPr>
                    <a:xfrm>
                      <a:off x="0" y="0"/>
                      <a:ext cx="4663440" cy="5333810"/>
                    </a:xfrm>
                    <a:prstGeom prst="rect"/>
                  </pic:spPr>
                </pic:pic>
              </a:graphicData>
            </a:graphic>
          </wp:inline>
        </w:drawing>
      </w:r>
    </w:p>
    <w:p>
      <w:pPr>
        <w:spacing w:line="240" w:lineRule="auto" w:after="280"/>
        <w:jc w:val="center"/>
      </w:pPr>
      <w:r>
        <w:rPr>
          <w:i/>
          <w:color w:val="444444"/>
          <w:sz w:val="20"/>
        </w:rPr>
        <w:t>Figure 23: Checkout — delivery address, payment selection, card entry and the server-priced order summary</w:t>
      </w:r>
    </w:p>
    <w:p>
      <w:pPr>
        <w:spacing w:line="480" w:lineRule="auto" w:after="0"/>
        <w:jc w:val="both"/>
      </w:pPr>
      <w:r>
        <w:rPr>
          <w:b w:val="0"/>
          <w:i w:val="0"/>
          <w:sz w:val="24"/>
        </w:rPr>
        <w:t>The payment panel states plainly that the gateway is simulated and that no card number is stored. The order summary is populated from the server’s own quote, not from figures computed in the browser.</w:t>
      </w:r>
    </w:p>
    <w:tbl>
      <w:tblPr>
        <w:tblW w:type="auto" w:w="0"/>
        <w:jc w:val="center"/>
        <w:tblLayout w:type="fixed"/>
        <w:tblLook w:firstColumn="1" w:firstRow="1" w:lastColumn="0" w:lastRow="0" w:noHBand="0" w:noVBand="1" w:val="04A0"/>
      </w:tblPr>
      <w:tblGrid>
        <w:gridCol w:w="4225"/>
        <w:gridCol w:w="4225"/>
      </w:tblGrid>
      <w:tr>
        <w:tc>
          <w:tcPr>
            <w:tcW w:type="dxa" w:w="4392"/>
          </w:tcPr>
          <w:p>
            <w:pPr>
              <w:spacing w:line="240" w:lineRule="auto" w:after="40"/>
              <w:jc w:val="center"/>
            </w:pPr>
            <w:r>
              <w:drawing>
                <wp:inline xmlns:a="http://schemas.openxmlformats.org/drawingml/2006/main" xmlns:pic="http://schemas.openxmlformats.org/drawingml/2006/picture">
                  <wp:extent cx="2651760" cy="1749425"/>
                  <wp:docPr id="31" name="Picture 31"/>
                  <wp:cNvGraphicFramePr>
                    <a:graphicFrameLocks noChangeAspect="1"/>
                  </wp:cNvGraphicFramePr>
                  <a:graphic>
                    <a:graphicData uri="http://schemas.openxmlformats.org/drawingml/2006/picture">
                      <pic:pic>
                        <pic:nvPicPr>
                          <pic:cNvPr id="0" name="13-payment-declined.png"/>
                          <pic:cNvPicPr/>
                        </pic:nvPicPr>
                        <pic:blipFill>
                          <a:blip r:embed="rId35"/>
                          <a:stretch>
                            <a:fillRect/>
                          </a:stretch>
                        </pic:blipFill>
                        <pic:spPr>
                          <a:xfrm>
                            <a:off x="0" y="0"/>
                            <a:ext cx="2651760" cy="1749425"/>
                          </a:xfrm>
                          <a:prstGeom prst="rect"/>
                        </pic:spPr>
                      </pic:pic>
                    </a:graphicData>
                  </a:graphic>
                </wp:inline>
              </w:drawing>
            </w:r>
          </w:p>
        </w:tc>
        <w:tc>
          <w:tcPr>
            <w:tcW w:type="dxa" w:w="4392"/>
          </w:tcPr>
          <w:p>
            <w:pPr>
              <w:spacing w:line="240" w:lineRule="auto" w:after="40"/>
              <w:jc w:val="center"/>
            </w:pPr>
            <w:r>
              <w:drawing>
                <wp:inline xmlns:a="http://schemas.openxmlformats.org/drawingml/2006/main" xmlns:pic="http://schemas.openxmlformats.org/drawingml/2006/picture">
                  <wp:extent cx="2651760" cy="2128774"/>
                  <wp:docPr id="32" name="Picture 32"/>
                  <wp:cNvGraphicFramePr>
                    <a:graphicFrameLocks noChangeAspect="1"/>
                  </wp:cNvGraphicFramePr>
                  <a:graphic>
                    <a:graphicData uri="http://schemas.openxmlformats.org/drawingml/2006/picture">
                      <pic:pic>
                        <pic:nvPicPr>
                          <pic:cNvPr id="0" name="14-order-confirmation.png"/>
                          <pic:cNvPicPr/>
                        </pic:nvPicPr>
                        <pic:blipFill>
                          <a:blip r:embed="rId36"/>
                          <a:stretch>
                            <a:fillRect/>
                          </a:stretch>
                        </pic:blipFill>
                        <pic:spPr>
                          <a:xfrm>
                            <a:off x="0" y="0"/>
                            <a:ext cx="2651760" cy="2128774"/>
                          </a:xfrm>
                          <a:prstGeom prst="rect"/>
                        </pic:spPr>
                      </pic:pic>
                    </a:graphicData>
                  </a:graphic>
                </wp:inline>
              </w:drawing>
            </w:r>
          </w:p>
        </w:tc>
      </w:tr>
      <w:tr>
        <w:tc>
          <w:tcPr>
            <w:tcW w:type="dxa" w:w="4392"/>
          </w:tcPr>
          <w:p>
            <w:pPr>
              <w:spacing w:line="240" w:lineRule="auto" w:after="200"/>
              <w:jc w:val="center"/>
            </w:pPr>
            <w:r>
              <w:rPr>
                <w:i/>
                <w:color w:val="444444"/>
                <w:sz w:val="18"/>
              </w:rPr>
              <w:t>Figure 24: Declined payment — stock already returned, no order written</w:t>
            </w:r>
          </w:p>
        </w:tc>
        <w:tc>
          <w:tcPr>
            <w:tcW w:type="dxa" w:w="4392"/>
          </w:tcPr>
          <w:p>
            <w:pPr>
              <w:spacing w:line="240" w:lineRule="auto" w:after="200"/>
              <w:jc w:val="center"/>
            </w:pPr>
            <w:r>
              <w:rPr>
                <w:i/>
                <w:color w:val="444444"/>
                <w:sz w:val="18"/>
              </w:rPr>
              <w:t>Figure 25: Order confirmation with the invoice number</w:t>
            </w:r>
          </w:p>
        </w:tc>
      </w:tr>
    </w:tbl>
    <w:p>
      <w:pPr>
        <w:spacing w:line="480" w:lineRule="auto" w:after="0"/>
        <w:jc w:val="both"/>
      </w:pPr>
      <w:r>
        <w:rPr>
          <w:b w:val="0"/>
          <w:i w:val="0"/>
          <w:sz w:val="24"/>
        </w:rPr>
        <w:t>The declined-payment screen is the visible face of test case TC-I-40: by the time the message appears, the compensating action has already returned the reserved units to the catalogue and no order document exists.</w:t>
      </w:r>
    </w:p>
    <w:p>
      <w:pPr>
        <w:pStyle w:val="Heading2"/>
      </w:pPr>
      <w:r>
        <w:t>9.4  Order Tracking</w:t>
      </w:r>
    </w:p>
    <w:tbl>
      <w:tblPr>
        <w:tblW w:type="auto" w:w="0"/>
        <w:jc w:val="center"/>
        <w:tblLayout w:type="fixed"/>
        <w:tblLook w:firstColumn="1" w:firstRow="1" w:lastColumn="0" w:lastRow="0" w:noHBand="0" w:noVBand="1" w:val="04A0"/>
      </w:tblPr>
      <w:tblGrid>
        <w:gridCol w:w="4225"/>
        <w:gridCol w:w="4225"/>
      </w:tblGrid>
      <w:tr>
        <w:tc>
          <w:tcPr>
            <w:tcW w:type="dxa" w:w="4392"/>
          </w:tcPr>
          <w:p>
            <w:pPr>
              <w:spacing w:line="240" w:lineRule="auto" w:after="40"/>
              <w:jc w:val="center"/>
            </w:pPr>
            <w:r>
              <w:drawing>
                <wp:inline xmlns:a="http://schemas.openxmlformats.org/drawingml/2006/main" xmlns:pic="http://schemas.openxmlformats.org/drawingml/2006/picture">
                  <wp:extent cx="2651760" cy="1749425"/>
                  <wp:docPr id="33" name="Picture 33"/>
                  <wp:cNvGraphicFramePr>
                    <a:graphicFrameLocks noChangeAspect="1"/>
                  </wp:cNvGraphicFramePr>
                  <a:graphic>
                    <a:graphicData uri="http://schemas.openxmlformats.org/drawingml/2006/picture">
                      <pic:pic>
                        <pic:nvPicPr>
                          <pic:cNvPr id="0" name="15-my-orders.png"/>
                          <pic:cNvPicPr/>
                        </pic:nvPicPr>
                        <pic:blipFill>
                          <a:blip r:embed="rId37"/>
                          <a:stretch>
                            <a:fillRect/>
                          </a:stretch>
                        </pic:blipFill>
                        <pic:spPr>
                          <a:xfrm>
                            <a:off x="0" y="0"/>
                            <a:ext cx="2651760" cy="1749425"/>
                          </a:xfrm>
                          <a:prstGeom prst="rect"/>
                        </pic:spPr>
                      </pic:pic>
                    </a:graphicData>
                  </a:graphic>
                </wp:inline>
              </w:drawing>
            </w:r>
          </w:p>
        </w:tc>
        <w:tc>
          <w:tcPr>
            <w:tcW w:type="dxa" w:w="4392"/>
          </w:tcPr>
          <w:p>
            <w:pPr>
              <w:spacing w:line="240" w:lineRule="auto" w:after="40"/>
              <w:jc w:val="center"/>
            </w:pPr>
            <w:r>
              <w:drawing>
                <wp:inline xmlns:a="http://schemas.openxmlformats.org/drawingml/2006/main" xmlns:pic="http://schemas.openxmlformats.org/drawingml/2006/picture">
                  <wp:extent cx="2651760" cy="1749425"/>
                  <wp:docPr id="34" name="Picture 34"/>
                  <wp:cNvGraphicFramePr>
                    <a:graphicFrameLocks noChangeAspect="1"/>
                  </wp:cNvGraphicFramePr>
                  <a:graphic>
                    <a:graphicData uri="http://schemas.openxmlformats.org/drawingml/2006/picture">
                      <pic:pic>
                        <pic:nvPicPr>
                          <pic:cNvPr id="0" name="16-order-detail.png"/>
                          <pic:cNvPicPr/>
                        </pic:nvPicPr>
                        <pic:blipFill>
                          <a:blip r:embed="rId38"/>
                          <a:stretch>
                            <a:fillRect/>
                          </a:stretch>
                        </pic:blipFill>
                        <pic:spPr>
                          <a:xfrm>
                            <a:off x="0" y="0"/>
                            <a:ext cx="2651760" cy="1749425"/>
                          </a:xfrm>
                          <a:prstGeom prst="rect"/>
                        </pic:spPr>
                      </pic:pic>
                    </a:graphicData>
                  </a:graphic>
                </wp:inline>
              </w:drawing>
            </w:r>
          </w:p>
        </w:tc>
      </w:tr>
      <w:tr>
        <w:tc>
          <w:tcPr>
            <w:tcW w:type="dxa" w:w="4392"/>
          </w:tcPr>
          <w:p>
            <w:pPr>
              <w:spacing w:line="240" w:lineRule="auto" w:after="200"/>
              <w:jc w:val="center"/>
            </w:pPr>
            <w:r>
              <w:rPr>
                <w:i/>
                <w:color w:val="444444"/>
                <w:sz w:val="18"/>
              </w:rPr>
              <w:t>Figure 26: Order history, most recent first</w:t>
            </w:r>
          </w:p>
        </w:tc>
        <w:tc>
          <w:tcPr>
            <w:tcW w:type="dxa" w:w="4392"/>
          </w:tcPr>
          <w:p>
            <w:pPr>
              <w:spacing w:line="240" w:lineRule="auto" w:after="200"/>
              <w:jc w:val="center"/>
            </w:pPr>
            <w:r>
              <w:rPr>
                <w:i/>
                <w:color w:val="444444"/>
                <w:sz w:val="18"/>
              </w:rPr>
              <w:t>Figure 27: Order detail with the status timeline</w:t>
            </w:r>
          </w:p>
        </w:tc>
      </w:tr>
    </w:tbl>
    <w:p>
      <w:pPr>
        <w:spacing w:line="480" w:lineRule="auto" w:after="0"/>
        <w:jc w:val="both"/>
      </w:pPr>
      <w:r>
        <w:rPr>
          <w:b w:val="0"/>
          <w:i w:val="0"/>
          <w:sz w:val="24"/>
        </w:rPr>
        <w:t>Only the last four digits of the card are shown, because only the last four digits were ever stored. The cancel control appears only while the order status permits cancellation.</w:t>
      </w:r>
    </w:p>
    <w:p>
      <w:pPr>
        <w:pStyle w:val="Heading2"/>
      </w:pPr>
      <w:r>
        <w:t>9.5  Administration Screens</w:t>
      </w:r>
    </w:p>
    <w:p>
      <w:pPr>
        <w:keepNext/>
        <w:spacing w:line="240" w:lineRule="auto" w:before="200" w:after="80"/>
        <w:jc w:val="center"/>
      </w:pPr>
      <w:r>
        <w:drawing>
          <wp:inline xmlns:a="http://schemas.openxmlformats.org/drawingml/2006/main" xmlns:pic="http://schemas.openxmlformats.org/drawingml/2006/picture">
            <wp:extent cx="4663440" cy="3973640"/>
            <wp:docPr id="35" name="Picture 35"/>
            <wp:cNvGraphicFramePr>
              <a:graphicFrameLocks noChangeAspect="1"/>
            </wp:cNvGraphicFramePr>
            <a:graphic>
              <a:graphicData uri="http://schemas.openxmlformats.org/drawingml/2006/picture">
                <pic:pic>
                  <pic:nvPicPr>
                    <pic:cNvPr id="0" name="18-admin-dashboard.png"/>
                    <pic:cNvPicPr/>
                  </pic:nvPicPr>
                  <pic:blipFill>
                    <a:blip r:embed="rId39"/>
                    <a:stretch>
                      <a:fillRect/>
                    </a:stretch>
                  </pic:blipFill>
                  <pic:spPr>
                    <a:xfrm>
                      <a:off x="0" y="0"/>
                      <a:ext cx="4663440" cy="3973640"/>
                    </a:xfrm>
                    <a:prstGeom prst="rect"/>
                  </pic:spPr>
                </pic:pic>
              </a:graphicData>
            </a:graphic>
          </wp:inline>
        </w:drawing>
      </w:r>
    </w:p>
    <w:p>
      <w:pPr>
        <w:spacing w:line="240" w:lineRule="auto" w:after="280"/>
        <w:jc w:val="center"/>
      </w:pPr>
      <w:r>
        <w:rPr>
          <w:i/>
          <w:color w:val="444444"/>
          <w:sz w:val="20"/>
        </w:rPr>
        <w:t>Figure 28: Administrator dashboard — headline figures, fourteen-day revenue series, status breakdown, best sellers and low-stock alerts</w:t>
      </w:r>
    </w:p>
    <w:p>
      <w:pPr>
        <w:spacing w:line="480" w:lineRule="auto" w:after="0"/>
        <w:jc w:val="both"/>
      </w:pPr>
      <w:r>
        <w:rPr>
          <w:b w:val="0"/>
          <w:i w:val="0"/>
          <w:sz w:val="24"/>
        </w:rPr>
        <w:t>Every figure on this screen is computed by a MongoDB aggregation pipeline rather than by loading orders into the application and summing them in JavaScript. The date window is resolved in the store’s own timezone — see the defect recorded in Section 8.6.1.</w:t>
      </w:r>
    </w:p>
    <w:p>
      <w:pPr>
        <w:keepNext/>
        <w:spacing w:line="240" w:lineRule="auto" w:before="200" w:after="80"/>
        <w:jc w:val="center"/>
      </w:pPr>
      <w:r>
        <w:drawing>
          <wp:inline xmlns:a="http://schemas.openxmlformats.org/drawingml/2006/main" xmlns:pic="http://schemas.openxmlformats.org/drawingml/2006/picture">
            <wp:extent cx="4663440" cy="3238500"/>
            <wp:docPr id="36" name="Picture 36"/>
            <wp:cNvGraphicFramePr>
              <a:graphicFrameLocks noChangeAspect="1"/>
            </wp:cNvGraphicFramePr>
            <a:graphic>
              <a:graphicData uri="http://schemas.openxmlformats.org/drawingml/2006/picture">
                <pic:pic>
                  <pic:nvPicPr>
                    <pic:cNvPr id="0" name="22-admin-orders.png"/>
                    <pic:cNvPicPr/>
                  </pic:nvPicPr>
                  <pic:blipFill>
                    <a:blip r:embed="rId40"/>
                    <a:stretch>
                      <a:fillRect/>
                    </a:stretch>
                  </pic:blipFill>
                  <pic:spPr>
                    <a:xfrm>
                      <a:off x="0" y="0"/>
                      <a:ext cx="4663440" cy="3238500"/>
                    </a:xfrm>
                    <a:prstGeom prst="rect"/>
                  </pic:spPr>
                </pic:pic>
              </a:graphicData>
            </a:graphic>
          </wp:inline>
        </w:drawing>
      </w:r>
    </w:p>
    <w:p>
      <w:pPr>
        <w:spacing w:line="240" w:lineRule="auto" w:after="280"/>
        <w:jc w:val="center"/>
      </w:pPr>
      <w:r>
        <w:rPr>
          <w:i/>
          <w:color w:val="444444"/>
          <w:sz w:val="20"/>
        </w:rPr>
        <w:t>Figure 29: Order queue — filterable by status, offering only the transitions the state machine permits from each order’s current state</w:t>
      </w:r>
    </w:p>
    <w:tbl>
      <w:tblPr>
        <w:tblW w:type="auto" w:w="0"/>
        <w:jc w:val="center"/>
        <w:tblLayout w:type="fixed"/>
        <w:tblLook w:firstColumn="1" w:firstRow="1" w:lastColumn="0" w:lastRow="0" w:noHBand="0" w:noVBand="1" w:val="04A0"/>
      </w:tblPr>
      <w:tblGrid>
        <w:gridCol w:w="4225"/>
        <w:gridCol w:w="4225"/>
      </w:tblGrid>
      <w:tr>
        <w:tc>
          <w:tcPr>
            <w:tcW w:type="dxa" w:w="4392"/>
          </w:tcPr>
          <w:p>
            <w:pPr>
              <w:spacing w:line="240" w:lineRule="auto" w:after="40"/>
              <w:jc w:val="center"/>
            </w:pPr>
            <w:r>
              <w:drawing>
                <wp:inline xmlns:a="http://schemas.openxmlformats.org/drawingml/2006/main" xmlns:pic="http://schemas.openxmlformats.org/drawingml/2006/picture">
                  <wp:extent cx="2651760" cy="1841500"/>
                  <wp:docPr id="37" name="Picture 37"/>
                  <wp:cNvGraphicFramePr>
                    <a:graphicFrameLocks noChangeAspect="1"/>
                  </wp:cNvGraphicFramePr>
                  <a:graphic>
                    <a:graphicData uri="http://schemas.openxmlformats.org/drawingml/2006/picture">
                      <pic:pic>
                        <pic:nvPicPr>
                          <pic:cNvPr id="0" name="19-admin-products.png"/>
                          <pic:cNvPicPr/>
                        </pic:nvPicPr>
                        <pic:blipFill>
                          <a:blip r:embed="rId41"/>
                          <a:stretch>
                            <a:fillRect/>
                          </a:stretch>
                        </pic:blipFill>
                        <pic:spPr>
                          <a:xfrm>
                            <a:off x="0" y="0"/>
                            <a:ext cx="2651760" cy="1841500"/>
                          </a:xfrm>
                          <a:prstGeom prst="rect"/>
                        </pic:spPr>
                      </pic:pic>
                    </a:graphicData>
                  </a:graphic>
                </wp:inline>
              </w:drawing>
            </w:r>
          </w:p>
        </w:tc>
        <w:tc>
          <w:tcPr>
            <w:tcW w:type="dxa" w:w="4392"/>
          </w:tcPr>
          <w:p>
            <w:pPr>
              <w:spacing w:line="240" w:lineRule="auto" w:after="40"/>
              <w:jc w:val="center"/>
            </w:pPr>
            <w:r>
              <w:drawing>
                <wp:inline xmlns:a="http://schemas.openxmlformats.org/drawingml/2006/main" xmlns:pic="http://schemas.openxmlformats.org/drawingml/2006/picture">
                  <wp:extent cx="2651760" cy="1841500"/>
                  <wp:docPr id="38" name="Picture 38"/>
                  <wp:cNvGraphicFramePr>
                    <a:graphicFrameLocks noChangeAspect="1"/>
                  </wp:cNvGraphicFramePr>
                  <a:graphic>
                    <a:graphicData uri="http://schemas.openxmlformats.org/drawingml/2006/picture">
                      <pic:pic>
                        <pic:nvPicPr>
                          <pic:cNvPr id="0" name="20-admin-product-form.png"/>
                          <pic:cNvPicPr/>
                        </pic:nvPicPr>
                        <pic:blipFill>
                          <a:blip r:embed="rId42"/>
                          <a:stretch>
                            <a:fillRect/>
                          </a:stretch>
                        </pic:blipFill>
                        <pic:spPr>
                          <a:xfrm>
                            <a:off x="0" y="0"/>
                            <a:ext cx="2651760" cy="1841500"/>
                          </a:xfrm>
                          <a:prstGeom prst="rect"/>
                        </pic:spPr>
                      </pic:pic>
                    </a:graphicData>
                  </a:graphic>
                </wp:inline>
              </w:drawing>
            </w:r>
          </w:p>
        </w:tc>
      </w:tr>
      <w:tr>
        <w:tc>
          <w:tcPr>
            <w:tcW w:type="dxa" w:w="4392"/>
          </w:tcPr>
          <w:p>
            <w:pPr>
              <w:spacing w:line="240" w:lineRule="auto" w:after="200"/>
              <w:jc w:val="center"/>
            </w:pPr>
            <w:r>
              <w:rPr>
                <w:i/>
                <w:color w:val="444444"/>
                <w:sz w:val="18"/>
              </w:rPr>
              <w:t>Figure 30: Product maintenance with colour-coded stock levels</w:t>
            </w:r>
          </w:p>
        </w:tc>
        <w:tc>
          <w:tcPr>
            <w:tcW w:type="dxa" w:w="4392"/>
          </w:tcPr>
          <w:p>
            <w:pPr>
              <w:spacing w:line="240" w:lineRule="auto" w:after="200"/>
              <w:jc w:val="center"/>
            </w:pPr>
            <w:r>
              <w:rPr>
                <w:i/>
                <w:color w:val="444444"/>
                <w:sz w:val="18"/>
              </w:rPr>
              <w:t>Figure 31: Product form with per-field validation</w:t>
            </w:r>
          </w:p>
        </w:tc>
      </w:tr>
    </w:tbl>
    <w:tbl>
      <w:tblPr>
        <w:tblW w:type="auto" w:w="0"/>
        <w:jc w:val="center"/>
        <w:tblLayout w:type="fixed"/>
        <w:tblLook w:firstColumn="1" w:firstRow="1" w:lastColumn="0" w:lastRow="0" w:noHBand="0" w:noVBand="1" w:val="04A0"/>
      </w:tblPr>
      <w:tblGrid>
        <w:gridCol w:w="4225"/>
        <w:gridCol w:w="4225"/>
      </w:tblGrid>
      <w:tr>
        <w:tc>
          <w:tcPr>
            <w:tcW w:type="dxa" w:w="4392"/>
          </w:tcPr>
          <w:p>
            <w:pPr>
              <w:spacing w:line="240" w:lineRule="auto" w:after="40"/>
              <w:jc w:val="center"/>
            </w:pPr>
            <w:r>
              <w:drawing>
                <wp:inline xmlns:a="http://schemas.openxmlformats.org/drawingml/2006/main" xmlns:pic="http://schemas.openxmlformats.org/drawingml/2006/picture">
                  <wp:extent cx="2651760" cy="1841500"/>
                  <wp:docPr id="39" name="Picture 39"/>
                  <wp:cNvGraphicFramePr>
                    <a:graphicFrameLocks noChangeAspect="1"/>
                  </wp:cNvGraphicFramePr>
                  <a:graphic>
                    <a:graphicData uri="http://schemas.openxmlformats.org/drawingml/2006/picture">
                      <pic:pic>
                        <pic:nvPicPr>
                          <pic:cNvPr id="0" name="21-admin-categories.png"/>
                          <pic:cNvPicPr/>
                        </pic:nvPicPr>
                        <pic:blipFill>
                          <a:blip r:embed="rId43"/>
                          <a:stretch>
                            <a:fillRect/>
                          </a:stretch>
                        </pic:blipFill>
                        <pic:spPr>
                          <a:xfrm>
                            <a:off x="0" y="0"/>
                            <a:ext cx="2651760" cy="1841500"/>
                          </a:xfrm>
                          <a:prstGeom prst="rect"/>
                        </pic:spPr>
                      </pic:pic>
                    </a:graphicData>
                  </a:graphic>
                </wp:inline>
              </w:drawing>
            </w:r>
          </w:p>
        </w:tc>
        <w:tc>
          <w:tcPr>
            <w:tcW w:type="dxa" w:w="4392"/>
          </w:tcPr>
          <w:p>
            <w:pPr>
              <w:spacing w:line="240" w:lineRule="auto" w:after="40"/>
              <w:jc w:val="center"/>
            </w:pPr>
            <w:r>
              <w:drawing>
                <wp:inline xmlns:a="http://schemas.openxmlformats.org/drawingml/2006/main" xmlns:pic="http://schemas.openxmlformats.org/drawingml/2006/picture">
                  <wp:extent cx="2651760" cy="1841500"/>
                  <wp:docPr id="40" name="Picture 40"/>
                  <wp:cNvGraphicFramePr>
                    <a:graphicFrameLocks noChangeAspect="1"/>
                  </wp:cNvGraphicFramePr>
                  <a:graphic>
                    <a:graphicData uri="http://schemas.openxmlformats.org/drawingml/2006/picture">
                      <pic:pic>
                        <pic:nvPicPr>
                          <pic:cNvPr id="0" name="23-admin-users.png"/>
                          <pic:cNvPicPr/>
                        </pic:nvPicPr>
                        <pic:blipFill>
                          <a:blip r:embed="rId44"/>
                          <a:stretch>
                            <a:fillRect/>
                          </a:stretch>
                        </pic:blipFill>
                        <pic:spPr>
                          <a:xfrm>
                            <a:off x="0" y="0"/>
                            <a:ext cx="2651760" cy="1841500"/>
                          </a:xfrm>
                          <a:prstGeom prst="rect"/>
                        </pic:spPr>
                      </pic:pic>
                    </a:graphicData>
                  </a:graphic>
                </wp:inline>
              </w:drawing>
            </w:r>
          </w:p>
        </w:tc>
      </w:tr>
      <w:tr>
        <w:tc>
          <w:tcPr>
            <w:tcW w:type="dxa" w:w="4392"/>
          </w:tcPr>
          <w:p>
            <w:pPr>
              <w:spacing w:line="240" w:lineRule="auto" w:after="200"/>
              <w:jc w:val="center"/>
            </w:pPr>
            <w:r>
              <w:rPr>
                <w:i/>
                <w:color w:val="444444"/>
                <w:sz w:val="18"/>
              </w:rPr>
              <w:t>Figure 32: Category maintenance — deletion blocked while in use</w:t>
            </w:r>
          </w:p>
        </w:tc>
        <w:tc>
          <w:tcPr>
            <w:tcW w:type="dxa" w:w="4392"/>
          </w:tcPr>
          <w:p>
            <w:pPr>
              <w:spacing w:line="240" w:lineRule="auto" w:after="200"/>
              <w:jc w:val="center"/>
            </w:pPr>
            <w:r>
              <w:rPr>
                <w:i/>
                <w:color w:val="444444"/>
                <w:sz w:val="18"/>
              </w:rPr>
              <w:t>Figure 33: Customer administration — search, filter, activation</w:t>
            </w:r>
          </w:p>
        </w:tc>
      </w:tr>
    </w:tbl>
    <w:p>
      <w:pPr>
        <w:pStyle w:val="Heading2"/>
      </w:pPr>
      <w:r>
        <w:t>9.6  Responsive Behaviour</w:t>
      </w:r>
    </w:p>
    <w:p>
      <w:pPr>
        <w:spacing w:line="480" w:lineRule="auto" w:after="0"/>
        <w:jc w:val="both"/>
      </w:pPr>
      <w:r>
        <w:rPr>
          <w:b w:val="0"/>
          <w:i w:val="0"/>
          <w:sz w:val="24"/>
        </w:rPr>
        <w:t>The same application, without a separate mobile site, rendered at three viewport widths.</w:t>
      </w:r>
    </w:p>
    <w:tbl>
      <w:tblPr>
        <w:tblW w:type="auto" w:w="0"/>
        <w:jc w:val="center"/>
        <w:tblLayout w:type="fixed"/>
        <w:tblLook w:firstColumn="1" w:firstRow="1" w:lastColumn="0" w:lastRow="0" w:noHBand="0" w:noVBand="1" w:val="04A0"/>
      </w:tblPr>
      <w:tblGrid>
        <w:gridCol w:w="2817"/>
        <w:gridCol w:w="2817"/>
        <w:gridCol w:w="2817"/>
      </w:tblGrid>
      <w:tr>
        <w:tc>
          <w:tcPr>
            <w:tcW w:type="dxa" w:w="2928"/>
          </w:tcPr>
          <w:p>
            <w:pPr>
              <w:spacing w:line="240" w:lineRule="auto" w:after="40"/>
              <w:jc w:val="center"/>
            </w:pPr>
            <w:r>
              <w:drawing>
                <wp:inline xmlns:a="http://schemas.openxmlformats.org/drawingml/2006/main" xmlns:pic="http://schemas.openxmlformats.org/drawingml/2006/picture">
                  <wp:extent cx="1554480" cy="3364054"/>
                  <wp:docPr id="41" name="Picture 41"/>
                  <wp:cNvGraphicFramePr>
                    <a:graphicFrameLocks noChangeAspect="1"/>
                  </wp:cNvGraphicFramePr>
                  <a:graphic>
                    <a:graphicData uri="http://schemas.openxmlformats.org/drawingml/2006/picture">
                      <pic:pic>
                        <pic:nvPicPr>
                          <pic:cNvPr id="0" name="24-mobile-home.png"/>
                          <pic:cNvPicPr/>
                        </pic:nvPicPr>
                        <pic:blipFill>
                          <a:blip r:embed="rId45"/>
                          <a:stretch>
                            <a:fillRect/>
                          </a:stretch>
                        </pic:blipFill>
                        <pic:spPr>
                          <a:xfrm>
                            <a:off x="0" y="0"/>
                            <a:ext cx="1554480" cy="3364054"/>
                          </a:xfrm>
                          <a:prstGeom prst="rect"/>
                        </pic:spPr>
                      </pic:pic>
                    </a:graphicData>
                  </a:graphic>
                </wp:inline>
              </w:drawing>
            </w:r>
          </w:p>
        </w:tc>
        <w:tc>
          <w:tcPr>
            <w:tcW w:type="dxa" w:w="2928"/>
          </w:tcPr>
          <w:p>
            <w:pPr>
              <w:spacing w:line="240" w:lineRule="auto" w:after="40"/>
              <w:jc w:val="center"/>
            </w:pPr>
            <w:r>
              <w:drawing>
                <wp:inline xmlns:a="http://schemas.openxmlformats.org/drawingml/2006/main" xmlns:pic="http://schemas.openxmlformats.org/drawingml/2006/picture">
                  <wp:extent cx="1554480" cy="3364054"/>
                  <wp:docPr id="42" name="Picture 42"/>
                  <wp:cNvGraphicFramePr>
                    <a:graphicFrameLocks noChangeAspect="1"/>
                  </wp:cNvGraphicFramePr>
                  <a:graphic>
                    <a:graphicData uri="http://schemas.openxmlformats.org/drawingml/2006/picture">
                      <pic:pic>
                        <pic:nvPicPr>
                          <pic:cNvPr id="0" name="25-mobile-catalogue.png"/>
                          <pic:cNvPicPr/>
                        </pic:nvPicPr>
                        <pic:blipFill>
                          <a:blip r:embed="rId46"/>
                          <a:stretch>
                            <a:fillRect/>
                          </a:stretch>
                        </pic:blipFill>
                        <pic:spPr>
                          <a:xfrm>
                            <a:off x="0" y="0"/>
                            <a:ext cx="1554480" cy="3364054"/>
                          </a:xfrm>
                          <a:prstGeom prst="rect"/>
                        </pic:spPr>
                      </pic:pic>
                    </a:graphicData>
                  </a:graphic>
                </wp:inline>
              </w:drawing>
            </w:r>
          </w:p>
        </w:tc>
        <w:tc>
          <w:tcPr>
            <w:tcW w:type="dxa" w:w="2928"/>
          </w:tcPr>
          <w:p>
            <w:pPr>
              <w:spacing w:line="240" w:lineRule="auto" w:after="40"/>
              <w:jc w:val="center"/>
            </w:pPr>
            <w:r>
              <w:drawing>
                <wp:inline xmlns:a="http://schemas.openxmlformats.org/drawingml/2006/main" xmlns:pic="http://schemas.openxmlformats.org/drawingml/2006/picture">
                  <wp:extent cx="1554480" cy="3364054"/>
                  <wp:docPr id="43" name="Picture 43"/>
                  <wp:cNvGraphicFramePr>
                    <a:graphicFrameLocks noChangeAspect="1"/>
                  </wp:cNvGraphicFramePr>
                  <a:graphic>
                    <a:graphicData uri="http://schemas.openxmlformats.org/drawingml/2006/picture">
                      <pic:pic>
                        <pic:nvPicPr>
                          <pic:cNvPr id="0" name="26-mobile-product.png"/>
                          <pic:cNvPicPr/>
                        </pic:nvPicPr>
                        <pic:blipFill>
                          <a:blip r:embed="rId47"/>
                          <a:stretch>
                            <a:fillRect/>
                          </a:stretch>
                        </pic:blipFill>
                        <pic:spPr>
                          <a:xfrm>
                            <a:off x="0" y="0"/>
                            <a:ext cx="1554480" cy="3364054"/>
                          </a:xfrm>
                          <a:prstGeom prst="rect"/>
                        </pic:spPr>
                      </pic:pic>
                    </a:graphicData>
                  </a:graphic>
                </wp:inline>
              </w:drawing>
            </w:r>
          </w:p>
        </w:tc>
      </w:tr>
      <w:tr>
        <w:tc>
          <w:tcPr>
            <w:tcW w:type="dxa" w:w="2928"/>
          </w:tcPr>
          <w:p>
            <w:pPr>
              <w:spacing w:line="240" w:lineRule="auto" w:after="200"/>
              <w:jc w:val="center"/>
            </w:pPr>
            <w:r>
              <w:rPr>
                <w:i/>
                <w:color w:val="444444"/>
                <w:sz w:val="18"/>
              </w:rPr>
              <w:t>Figure 34: Home page at 390 px</w:t>
            </w:r>
          </w:p>
        </w:tc>
        <w:tc>
          <w:tcPr>
            <w:tcW w:type="dxa" w:w="2928"/>
          </w:tcPr>
          <w:p>
            <w:pPr>
              <w:spacing w:line="240" w:lineRule="auto" w:after="200"/>
              <w:jc w:val="center"/>
            </w:pPr>
            <w:r>
              <w:rPr>
                <w:i/>
                <w:color w:val="444444"/>
                <w:sz w:val="18"/>
              </w:rPr>
              <w:t>Figure 35: Catalogue at 390 px — two columns</w:t>
            </w:r>
          </w:p>
        </w:tc>
        <w:tc>
          <w:tcPr>
            <w:tcW w:type="dxa" w:w="2928"/>
          </w:tcPr>
          <w:p>
            <w:pPr>
              <w:spacing w:line="240" w:lineRule="auto" w:after="200"/>
              <w:jc w:val="center"/>
            </w:pPr>
            <w:r>
              <w:rPr>
                <w:i/>
                <w:color w:val="444444"/>
                <w:sz w:val="18"/>
              </w:rPr>
              <w:t>Figure 36: Product detail at 390 px</w:t>
            </w:r>
          </w:p>
        </w:tc>
      </w:tr>
    </w:tbl>
    <w:p>
      <w:pPr>
        <w:spacing w:line="480" w:lineRule="auto" w:after="0"/>
        <w:jc w:val="both"/>
      </w:pPr>
      <w:r>
        <w:rPr>
          <w:b w:val="0"/>
          <w:i w:val="0"/>
          <w:sz w:val="24"/>
        </w:rPr>
        <w:t>At phone width the navigation labels collapse to icons, the brand word mark is hidden to free horizontal space, the filter sidebar moves above the results and forms become single column. The catalogue grid itself needs no instruction: because it is declared with `auto-fill` and `minmax`, the column count follows the viewport on its own.</w:t>
      </w:r>
    </w:p>
    <w:p>
      <w:pPr>
        <w:keepNext/>
        <w:spacing w:line="240" w:lineRule="auto" w:before="200" w:after="80"/>
        <w:jc w:val="center"/>
      </w:pPr>
      <w:r>
        <w:drawing>
          <wp:inline xmlns:a="http://schemas.openxmlformats.org/drawingml/2006/main" xmlns:pic="http://schemas.openxmlformats.org/drawingml/2006/picture">
            <wp:extent cx="3108960" cy="4145280"/>
            <wp:docPr id="44" name="Picture 44"/>
            <wp:cNvGraphicFramePr>
              <a:graphicFrameLocks noChangeAspect="1"/>
            </wp:cNvGraphicFramePr>
            <a:graphic>
              <a:graphicData uri="http://schemas.openxmlformats.org/drawingml/2006/picture">
                <pic:pic>
                  <pic:nvPicPr>
                    <pic:cNvPr id="0" name="27-tablet-catalogue.png"/>
                    <pic:cNvPicPr/>
                  </pic:nvPicPr>
                  <pic:blipFill>
                    <a:blip r:embed="rId48"/>
                    <a:stretch>
                      <a:fillRect/>
                    </a:stretch>
                  </pic:blipFill>
                  <pic:spPr>
                    <a:xfrm>
                      <a:off x="0" y="0"/>
                      <a:ext cx="3108960" cy="4145280"/>
                    </a:xfrm>
                    <a:prstGeom prst="rect"/>
                  </pic:spPr>
                </pic:pic>
              </a:graphicData>
            </a:graphic>
          </wp:inline>
        </w:drawing>
      </w:r>
    </w:p>
    <w:p>
      <w:pPr>
        <w:spacing w:line="240" w:lineRule="auto" w:after="280"/>
        <w:jc w:val="center"/>
      </w:pPr>
      <w:r>
        <w:rPr>
          <w:i/>
          <w:color w:val="444444"/>
          <w:sz w:val="20"/>
        </w:rPr>
        <w:t>Figure 37: Catalogue at 834 px (tablet) — three columns</w:t>
      </w:r>
    </w:p>
    <w:p>
      <w:r>
        <w:br w:type="page"/>
      </w:r>
    </w:p>
    <w:p>
      <w:pPr>
        <w:pStyle w:val="Heading1"/>
        <w:jc w:val="left"/>
      </w:pPr>
      <w:r>
        <w:t>10.  IMPLEMENTATION OF SECURITY</w:t>
      </w:r>
    </w:p>
    <w:p>
      <w:pPr>
        <w:spacing w:line="480" w:lineRule="auto" w:after="0"/>
        <w:ind w:firstLine="576"/>
        <w:jc w:val="both"/>
      </w:pPr>
      <w:r>
        <w:rPr>
          <w:b w:val="0"/>
          <w:i w:val="0"/>
          <w:sz w:val="24"/>
        </w:rPr>
        <w:t>This chapter sets out the security measures implemented, the reasoning behind each, and the test case that demonstrates it. The BCSP-064 guidelines specifically require an account of how a user name and password are protected in transmission to the server; that is covered in Section 10.4.</w:t>
      </w:r>
    </w:p>
    <w:p>
      <w:pPr>
        <w:pStyle w:val="Heading2"/>
      </w:pPr>
      <w:r>
        <w:t>10.1  Authentication</w:t>
      </w:r>
    </w:p>
    <w:p>
      <w:pPr>
        <w:spacing w:line="480" w:lineRule="auto" w:after="0"/>
        <w:ind w:firstLine="576"/>
        <w:jc w:val="both"/>
      </w:pPr>
      <w:r>
        <w:rPr>
          <w:b w:val="0"/>
          <w:i w:val="0"/>
          <w:sz w:val="24"/>
        </w:rPr>
        <w:t>Authentication uses stateless JSON Web Tokens. On a successful sign-in the server signs a token carrying only the user identifier and role, with a seven-day expiry and an issuer claim. The token is signed, not encrypted, so nothing confidential is placed in its payload — anyone holding the token can decode and read it.</w:t>
      </w:r>
    </w:p>
    <w:p>
      <w:pPr>
        <w:spacing w:line="480" w:lineRule="auto" w:after="0"/>
        <w:ind w:firstLine="576"/>
        <w:jc w:val="both"/>
      </w:pPr>
      <w:r>
        <w:rPr>
          <w:b w:val="0"/>
          <w:i w:val="0"/>
          <w:sz w:val="24"/>
        </w:rPr>
        <w:t>The signing secret is read from the environment and is never committed. The configuration module refuses to start a production server if the secret is still the development fallback, because a predictable signing key would let anyone forge an administrator token. That check runs at start-up, so the failure is immediate and obvious rather than latent.</w:t>
      </w:r>
    </w:p>
    <w:p>
      <w:pPr>
        <w:pStyle w:val="Heading2"/>
      </w:pPr>
      <w:r>
        <w:t>10.2  Password Storage</w:t>
      </w:r>
    </w:p>
    <w:p>
      <w:pPr>
        <w:spacing w:line="480" w:lineRule="auto" w:after="0"/>
        <w:ind w:firstLine="576"/>
        <w:jc w:val="both"/>
      </w:pPr>
      <w:r>
        <w:rPr>
          <w:b w:val="0"/>
          <w:i w:val="0"/>
          <w:sz w:val="24"/>
        </w:rPr>
        <w:t>Passwords are hashed with bcrypt at a work factor of twelve. Bcrypt is an adaptive function: the work factor can be raised as hardware improves, which a plain cryptographic hash such as SHA-256 cannot offer. Twelve rounds cost roughly a quarter of a second, which is unnoticeable on a sign-in but makes large-scale offline guessing expensive. Bcrypt also generates and stores a per-password salt, so two users choosing the same password produce different hashes and a precomputed rainbow table is useless.</w:t>
      </w:r>
    </w:p>
    <w:p>
      <w:pPr>
        <w:spacing w:line="480" w:lineRule="auto" w:after="0"/>
        <w:ind w:firstLine="576"/>
        <w:jc w:val="both"/>
      </w:pPr>
      <w:r>
        <w:rPr>
          <w:b w:val="0"/>
          <w:i w:val="0"/>
          <w:sz w:val="24"/>
        </w:rPr>
        <w:t>The stored hash is protected by three independent mechanisms: the schema marks the field `select: false`, so it is excluded from every query result unless explicitly requested; the JSON serialiser deletes it, so even a query that did select it cannot leak it through a response; and comparison is performed by `bcrypt.compare`, which runs in constant time and therefore reveals nothing through timing.</w:t>
      </w:r>
    </w:p>
    <w:p>
      <w:pPr>
        <w:spacing w:line="480" w:lineRule="auto" w:after="0"/>
        <w:ind w:firstLine="576"/>
        <w:jc w:val="both"/>
      </w:pPr>
      <w:r>
        <w:rPr>
          <w:b w:val="0"/>
          <w:i w:val="0"/>
          <w:sz w:val="24"/>
        </w:rPr>
        <w:t>The password policy requires at least eight characters with a lower-case letter, an upper-case letter and a digit, and is capped at seventy-two characters. The cap is not arbitrary: bcrypt silently truncates its input at seventy-two bytes, so accepting a longer password would give the user a false impression of strength. Evidence: TC-U-37, TC-U-38, TC-U-39, TC-U-41, TC-U-42, TC-I-02, TC-I-04.</w:t>
      </w:r>
    </w:p>
    <w:p>
      <w:pPr>
        <w:pStyle w:val="Heading2"/>
      </w:pPr>
      <w:r>
        <w:t>10.3  Authorisation and Access Control</w:t>
      </w:r>
    </w:p>
    <w:p>
      <w:pPr>
        <w:spacing w:line="480" w:lineRule="auto" w:after="0"/>
        <w:ind w:firstLine="576"/>
        <w:jc w:val="both"/>
      </w:pPr>
      <w:r>
        <w:rPr>
          <w:b w:val="0"/>
          <w:i w:val="0"/>
          <w:sz w:val="24"/>
        </w:rPr>
        <w:t>Authentication establishes who the caller is; authorisation decides what they may do. The two are separate middleware functions so that an endpoint can require a signed-in user without also hard-coding a role check.</w:t>
      </w:r>
    </w:p>
    <w:p>
      <w:pPr>
        <w:keepNext/>
        <w:spacing w:line="240" w:lineRule="auto" w:before="200" w:after="80"/>
      </w:pPr>
      <w:r>
        <w:rPr>
          <w:b/>
          <w:color w:val="1F3B73"/>
          <w:sz w:val="20"/>
        </w:rPr>
        <w:t>Table 46: Access controls and the evidence for each</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2860"/>
            <w:shd w:val="clear" w:color="auto" w:fill="DCE3F0"/>
          </w:tcPr>
          <w:p>
            <w:pPr>
              <w:spacing w:line="240" w:lineRule="auto" w:after="0"/>
            </w:pPr>
            <w:r/>
            <w:r>
              <w:rPr>
                <w:rFonts w:ascii="Times New Roman" w:hAnsi="Times New Roman"/>
                <w:b/>
                <w:sz w:val="17"/>
              </w:rPr>
              <w:t>Control</w:t>
            </w:r>
          </w:p>
        </w:tc>
        <w:tc>
          <w:tcPr>
            <w:tcW w:type="dxa" w:w="4290"/>
            <w:shd w:val="clear" w:color="auto" w:fill="DCE3F0"/>
          </w:tcPr>
          <w:p>
            <w:pPr>
              <w:spacing w:line="240" w:lineRule="auto" w:after="0"/>
            </w:pPr>
            <w:r/>
            <w:r>
              <w:rPr>
                <w:rFonts w:ascii="Times New Roman" w:hAnsi="Times New Roman"/>
                <w:b/>
                <w:sz w:val="17"/>
              </w:rPr>
              <w:t>Implementation</w:t>
            </w:r>
          </w:p>
        </w:tc>
        <w:tc>
          <w:tcPr>
            <w:tcW w:type="dxa" w:w="1634"/>
            <w:shd w:val="clear" w:color="auto" w:fill="DCE3F0"/>
          </w:tcPr>
          <w:p>
            <w:pPr>
              <w:spacing w:line="240" w:lineRule="auto" w:after="0"/>
            </w:pPr>
            <w:r/>
            <w:r>
              <w:rPr>
                <w:rFonts w:ascii="Times New Roman" w:hAnsi="Times New Roman"/>
                <w:b/>
                <w:sz w:val="17"/>
              </w:rPr>
              <w:t>Evidence</w:t>
            </w:r>
          </w:p>
        </w:tc>
      </w:tr>
      <w:tr>
        <w:tc>
          <w:tcPr>
            <w:tcW w:type="dxa" w:w="2860"/>
          </w:tcPr>
          <w:p>
            <w:pPr>
              <w:spacing w:line="240" w:lineRule="auto" w:after="0"/>
            </w:pPr>
            <w:r>
              <w:rPr>
                <w:rFonts w:ascii="Times New Roman" w:hAnsi="Times New Roman"/>
              </w:rPr>
            </w:r>
            <w:r>
              <w:rPr>
                <w:rFonts w:ascii="Times New Roman" w:hAnsi="Times New Roman"/>
                <w:sz w:val="17"/>
              </w:rPr>
              <w:t>Role escalation through registration is impossible</w:t>
            </w:r>
          </w:p>
        </w:tc>
        <w:tc>
          <w:tcPr>
            <w:tcW w:type="dxa" w:w="4290"/>
          </w:tcPr>
          <w:p>
            <w:pPr>
              <w:spacing w:line="240" w:lineRule="auto" w:after="0"/>
            </w:pPr>
            <w:r>
              <w:rPr>
                <w:rFonts w:ascii="Times New Roman" w:hAnsi="Times New Roman"/>
              </w:rPr>
            </w:r>
            <w:r>
              <w:rPr>
                <w:rFonts w:ascii="Times New Roman" w:hAnsi="Times New Roman"/>
                <w:sz w:val="17"/>
              </w:rPr>
              <w:t xml:space="preserve">The registration controller sets </w:t>
            </w:r>
            <w:r>
              <w:rPr>
                <w:rFonts w:ascii="Consolas" w:hAnsi="Consolas"/>
                <w:sz w:val="14"/>
              </w:rPr>
              <w:t>role: customer</w:t>
            </w:r>
            <w:r>
              <w:rPr>
                <w:rFonts w:ascii="Times New Roman" w:hAnsi="Times New Roman"/>
                <w:sz w:val="17"/>
              </w:rPr>
              <w:t xml:space="preserve"> explicitly and never reads a role from the request body.</w:t>
            </w:r>
          </w:p>
        </w:tc>
        <w:tc>
          <w:tcPr>
            <w:tcW w:type="dxa" w:w="1634"/>
          </w:tcPr>
          <w:p>
            <w:pPr>
              <w:spacing w:line="240" w:lineRule="auto" w:after="0"/>
            </w:pPr>
            <w:r>
              <w:rPr>
                <w:rFonts w:ascii="Times New Roman" w:hAnsi="Times New Roman"/>
              </w:rPr>
            </w:r>
            <w:r>
              <w:rPr>
                <w:rFonts w:ascii="Times New Roman" w:hAnsi="Times New Roman"/>
                <w:sz w:val="17"/>
              </w:rPr>
              <w:t>TC-I-06</w:t>
            </w:r>
          </w:p>
        </w:tc>
      </w:tr>
      <w:tr>
        <w:tc>
          <w:tcPr>
            <w:tcW w:type="dxa" w:w="2860"/>
            <w:shd w:val="clear" w:color="auto" w:fill="F4F6FA"/>
          </w:tcPr>
          <w:p>
            <w:pPr>
              <w:spacing w:line="240" w:lineRule="auto" w:after="0"/>
            </w:pPr>
            <w:r>
              <w:rPr>
                <w:rFonts w:ascii="Times New Roman" w:hAnsi="Times New Roman"/>
              </w:rPr>
            </w:r>
            <w:r>
              <w:rPr>
                <w:rFonts w:ascii="Times New Roman" w:hAnsi="Times New Roman"/>
                <w:sz w:val="17"/>
              </w:rPr>
              <w:t>Administrative endpoints reject customers</w:t>
            </w:r>
          </w:p>
        </w:tc>
        <w:tc>
          <w:tcPr>
            <w:tcW w:type="dxa" w:w="4290"/>
            <w:shd w:val="clear" w:color="auto" w:fill="F4F6FA"/>
          </w:tcPr>
          <w:p>
            <w:pPr>
              <w:spacing w:line="240" w:lineRule="auto" w:after="0"/>
            </w:pPr>
            <w:r>
              <w:rPr>
                <w:rFonts w:ascii="Times New Roman" w:hAnsi="Times New Roman"/>
              </w:rPr>
            </w:r>
            <w:r>
              <w:rPr>
                <w:rFonts w:ascii="Consolas" w:hAnsi="Consolas"/>
                <w:sz w:val="14"/>
              </w:rPr>
              <w:t>restrictTo('admin')</w:t>
            </w:r>
            <w:r>
              <w:rPr>
                <w:rFonts w:ascii="Times New Roman" w:hAnsi="Times New Roman"/>
                <w:sz w:val="17"/>
              </w:rPr>
              <w:t xml:space="preserve"> runs after </w:t>
            </w:r>
            <w:r>
              <w:rPr>
                <w:rFonts w:ascii="Consolas" w:hAnsi="Consolas"/>
                <w:sz w:val="14"/>
              </w:rPr>
              <w:t>protect</w:t>
            </w:r>
            <w:r>
              <w:rPr>
                <w:rFonts w:ascii="Times New Roman" w:hAnsi="Times New Roman"/>
                <w:sz w:val="17"/>
              </w:rPr>
              <w:t xml:space="preserve"> on every administrative router.</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TC-I-29, TC-I-50, TC-I-59</w:t>
            </w:r>
          </w:p>
        </w:tc>
      </w:tr>
      <w:tr>
        <w:tc>
          <w:tcPr>
            <w:tcW w:type="dxa" w:w="2860"/>
          </w:tcPr>
          <w:p>
            <w:pPr>
              <w:spacing w:line="240" w:lineRule="auto" w:after="0"/>
            </w:pPr>
            <w:r>
              <w:rPr>
                <w:rFonts w:ascii="Times New Roman" w:hAnsi="Times New Roman"/>
              </w:rPr>
            </w:r>
            <w:r>
              <w:rPr>
                <w:rFonts w:ascii="Times New Roman" w:hAnsi="Times New Roman"/>
                <w:sz w:val="17"/>
              </w:rPr>
              <w:t>A customer can read only their own orders</w:t>
            </w:r>
          </w:p>
        </w:tc>
        <w:tc>
          <w:tcPr>
            <w:tcW w:type="dxa" w:w="4290"/>
          </w:tcPr>
          <w:p>
            <w:pPr>
              <w:spacing w:line="240" w:lineRule="auto" w:after="0"/>
            </w:pPr>
            <w:r>
              <w:rPr>
                <w:rFonts w:ascii="Times New Roman" w:hAnsi="Times New Roman"/>
              </w:rPr>
            </w:r>
            <w:r>
              <w:rPr>
                <w:rFonts w:ascii="Times New Roman" w:hAnsi="Times New Roman"/>
                <w:sz w:val="17"/>
              </w:rPr>
              <w:t>The controller compares the order’s owner with the caller and returns 404 — not 403 — when they differ, so the existence of the record is not disclosed.</w:t>
            </w:r>
          </w:p>
        </w:tc>
        <w:tc>
          <w:tcPr>
            <w:tcW w:type="dxa" w:w="1634"/>
          </w:tcPr>
          <w:p>
            <w:pPr>
              <w:spacing w:line="240" w:lineRule="auto" w:after="0"/>
            </w:pPr>
            <w:r>
              <w:rPr>
                <w:rFonts w:ascii="Times New Roman" w:hAnsi="Times New Roman"/>
              </w:rPr>
            </w:r>
            <w:r>
              <w:rPr>
                <w:rFonts w:ascii="Times New Roman" w:hAnsi="Times New Roman"/>
                <w:sz w:val="17"/>
              </w:rPr>
              <w:t>TC-I-47</w:t>
            </w:r>
          </w:p>
        </w:tc>
      </w:tr>
      <w:tr>
        <w:tc>
          <w:tcPr>
            <w:tcW w:type="dxa" w:w="2860"/>
            <w:shd w:val="clear" w:color="auto" w:fill="F4F6FA"/>
          </w:tcPr>
          <w:p>
            <w:pPr>
              <w:spacing w:line="240" w:lineRule="auto" w:after="0"/>
            </w:pPr>
            <w:r>
              <w:rPr>
                <w:rFonts w:ascii="Times New Roman" w:hAnsi="Times New Roman"/>
              </w:rPr>
            </w:r>
            <w:r>
              <w:rPr>
                <w:rFonts w:ascii="Times New Roman" w:hAnsi="Times New Roman"/>
                <w:sz w:val="17"/>
              </w:rPr>
              <w:t>A deactivated account loses access immediately</w:t>
            </w:r>
          </w:p>
        </w:tc>
        <w:tc>
          <w:tcPr>
            <w:tcW w:type="dxa" w:w="4290"/>
            <w:shd w:val="clear" w:color="auto" w:fill="F4F6FA"/>
          </w:tcPr>
          <w:p>
            <w:pPr>
              <w:spacing w:line="240" w:lineRule="auto" w:after="0"/>
            </w:pPr>
            <w:r>
              <w:rPr>
                <w:rFonts w:ascii="Times New Roman" w:hAnsi="Times New Roman"/>
              </w:rPr>
            </w:r>
            <w:r>
              <w:rPr>
                <w:rFonts w:ascii="Times New Roman" w:hAnsi="Times New Roman"/>
                <w:sz w:val="17"/>
              </w:rPr>
              <w:t>The user record is re-read from the database on every protected request rather than trusting the token payload.</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TC-I-62</w:t>
            </w:r>
          </w:p>
        </w:tc>
      </w:tr>
      <w:tr>
        <w:tc>
          <w:tcPr>
            <w:tcW w:type="dxa" w:w="2860"/>
          </w:tcPr>
          <w:p>
            <w:pPr>
              <w:spacing w:line="240" w:lineRule="auto" w:after="0"/>
            </w:pPr>
            <w:r>
              <w:rPr>
                <w:rFonts w:ascii="Times New Roman" w:hAnsi="Times New Roman"/>
              </w:rPr>
            </w:r>
            <w:r>
              <w:rPr>
                <w:rFonts w:ascii="Times New Roman" w:hAnsi="Times New Roman"/>
                <w:sz w:val="17"/>
              </w:rPr>
              <w:t>An administrator cannot lock themselves out</w:t>
            </w:r>
          </w:p>
        </w:tc>
        <w:tc>
          <w:tcPr>
            <w:tcW w:type="dxa" w:w="4290"/>
          </w:tcPr>
          <w:p>
            <w:pPr>
              <w:spacing w:line="240" w:lineRule="auto" w:after="0"/>
            </w:pPr>
            <w:r>
              <w:rPr>
                <w:rFonts w:ascii="Times New Roman" w:hAnsi="Times New Roman"/>
              </w:rPr>
            </w:r>
            <w:r>
              <w:rPr>
                <w:rFonts w:ascii="Times New Roman" w:hAnsi="Times New Roman"/>
                <w:sz w:val="17"/>
              </w:rPr>
              <w:t>Self-deactivation is refused, because the screen needed to undo it is the one that would become unreachable.</w:t>
            </w:r>
          </w:p>
        </w:tc>
        <w:tc>
          <w:tcPr>
            <w:tcW w:type="dxa" w:w="1634"/>
          </w:tcPr>
          <w:p>
            <w:pPr>
              <w:spacing w:line="240" w:lineRule="auto" w:after="0"/>
            </w:pPr>
            <w:r>
              <w:rPr>
                <w:rFonts w:ascii="Times New Roman" w:hAnsi="Times New Roman"/>
              </w:rPr>
            </w:r>
            <w:r>
              <w:rPr>
                <w:rFonts w:ascii="Times New Roman" w:hAnsi="Times New Roman"/>
                <w:sz w:val="17"/>
              </w:rPr>
              <w:t>TC-I-63</w:t>
            </w:r>
          </w:p>
        </w:tc>
      </w:tr>
      <w:tr>
        <w:tc>
          <w:tcPr>
            <w:tcW w:type="dxa" w:w="2860"/>
            <w:shd w:val="clear" w:color="auto" w:fill="F4F6FA"/>
          </w:tcPr>
          <w:p>
            <w:pPr>
              <w:spacing w:line="240" w:lineRule="auto" w:after="0"/>
            </w:pPr>
            <w:r>
              <w:rPr>
                <w:rFonts w:ascii="Times New Roman" w:hAnsi="Times New Roman"/>
              </w:rPr>
            </w:r>
            <w:r>
              <w:rPr>
                <w:rFonts w:ascii="Times New Roman" w:hAnsi="Times New Roman"/>
                <w:sz w:val="17"/>
              </w:rPr>
              <w:t>Mass assignment is not possible on product updates</w:t>
            </w:r>
          </w:p>
        </w:tc>
        <w:tc>
          <w:tcPr>
            <w:tcW w:type="dxa" w:w="4290"/>
            <w:shd w:val="clear" w:color="auto" w:fill="F4F6FA"/>
          </w:tcPr>
          <w:p>
            <w:pPr>
              <w:spacing w:line="240" w:lineRule="auto" w:after="0"/>
            </w:pPr>
            <w:r>
              <w:rPr>
                <w:rFonts w:ascii="Times New Roman" w:hAnsi="Times New Roman"/>
              </w:rPr>
            </w:r>
            <w:r>
              <w:rPr>
                <w:rFonts w:ascii="Times New Roman" w:hAnsi="Times New Roman"/>
                <w:sz w:val="17"/>
              </w:rPr>
              <w:t>Only an explicit whitelist of fields is copied from the request body.</w:t>
            </w:r>
          </w:p>
        </w:tc>
        <w:tc>
          <w:tcPr>
            <w:tcW w:type="dxa" w:w="1634"/>
            <w:shd w:val="clear" w:color="auto" w:fill="F4F6FA"/>
          </w:tcPr>
          <w:p>
            <w:pPr>
              <w:spacing w:line="240" w:lineRule="auto" w:after="0"/>
            </w:pPr>
            <w:r>
              <w:rPr>
                <w:rFonts w:ascii="Times New Roman" w:hAnsi="Times New Roman"/>
              </w:rPr>
            </w:r>
            <w:r>
              <w:rPr>
                <w:rFonts w:ascii="Times New Roman" w:hAnsi="Times New Roman"/>
                <w:sz w:val="17"/>
              </w:rPr>
              <w:t>TC-I-33</w:t>
            </w:r>
          </w:p>
        </w:tc>
      </w:tr>
    </w:tbl>
    <w:p>
      <w:pPr>
        <w:spacing w:line="240" w:lineRule="auto" w:after="240"/>
      </w:pPr>
    </w:p>
    <w:p>
      <w:pPr>
        <w:pStyle w:val="Heading2"/>
      </w:pPr>
      <w:r>
        <w:t>10.4  Protection of Credentials in Transmission</w:t>
      </w:r>
    </w:p>
    <w:p>
      <w:pPr>
        <w:spacing w:line="480" w:lineRule="auto" w:after="0"/>
        <w:ind w:firstLine="576"/>
        <w:jc w:val="both"/>
      </w:pPr>
      <w:r>
        <w:rPr>
          <w:b w:val="0"/>
          <w:i w:val="0"/>
          <w:sz w:val="24"/>
        </w:rPr>
        <w:t>The BCSP-064 guidelines ask specifically about the security of the user name and password during transmission to the server. The position is as follows.</w:t>
      </w:r>
    </w:p>
    <w:p>
      <w:pPr>
        <w:pStyle w:val="ListBullet"/>
        <w:spacing w:line="240" w:lineRule="auto" w:after="120"/>
        <w:ind w:left="792"/>
      </w:pPr>
      <w:r>
        <w:rPr>
          <w:sz w:val="23"/>
        </w:rPr>
        <w:t xml:space="preserve">Credentials are sent in the body of a </w:t>
      </w:r>
      <w:r>
        <w:rPr>
          <w:rFonts w:ascii="Consolas" w:hAnsi="Consolas"/>
          <w:sz w:val="20"/>
        </w:rPr>
        <w:t>POST</w:t>
      </w:r>
      <w:r>
        <w:rPr>
          <w:sz w:val="23"/>
        </w:rPr>
        <w:t xml:space="preserve"> request, never in a query string. A query string is recorded in server access logs, in browser history and in the </w:t>
      </w:r>
      <w:r>
        <w:rPr>
          <w:rFonts w:ascii="Consolas" w:hAnsi="Consolas"/>
          <w:sz w:val="20"/>
        </w:rPr>
        <w:t>Referer</w:t>
      </w:r>
      <w:r>
        <w:rPr>
          <w:sz w:val="23"/>
        </w:rPr>
        <w:t xml:space="preserve"> header sent to third-party resources; a request body is not.</w:t>
      </w:r>
    </w:p>
    <w:p>
      <w:pPr>
        <w:pStyle w:val="ListBullet"/>
        <w:spacing w:line="240" w:lineRule="auto" w:after="120"/>
        <w:ind w:left="792"/>
      </w:pPr>
      <w:r>
        <w:rPr>
          <w:sz w:val="23"/>
        </w:rPr>
        <w:t>The deployment terminates TLS at the hosting layer, so the request body — including the password — is encrypted in transit. The application sets HTTP Strict Transport Security through helmet, instructing the browser to refuse a plain-text connection to the origin on subsequent visits.</w:t>
      </w:r>
    </w:p>
    <w:p>
      <w:pPr>
        <w:pStyle w:val="ListBullet"/>
        <w:spacing w:line="240" w:lineRule="auto" w:after="120"/>
        <w:ind w:left="792"/>
      </w:pPr>
      <w:r>
        <w:rPr>
          <w:sz w:val="23"/>
        </w:rPr>
        <w:t>The password is never written to a log. The request logger records method, path, status and duration; it does not record request bodies.</w:t>
      </w:r>
    </w:p>
    <w:p>
      <w:pPr>
        <w:pStyle w:val="ListBullet"/>
        <w:spacing w:line="240" w:lineRule="auto" w:after="120"/>
        <w:ind w:left="792"/>
      </w:pPr>
      <w:r>
        <w:rPr>
          <w:sz w:val="23"/>
        </w:rPr>
        <w:t>The password is never returned in a response, and never stored in the browser. Only the issued token is stored, which carries no password material.</w:t>
      </w:r>
    </w:p>
    <w:p>
      <w:pPr>
        <w:pStyle w:val="ListBullet"/>
        <w:spacing w:line="240" w:lineRule="auto" w:after="120"/>
        <w:ind w:left="792"/>
      </w:pPr>
      <w:r>
        <w:rPr>
          <w:sz w:val="23"/>
        </w:rPr>
        <w:t>Authentication endpoints are rate limited to ten failed attempts per address per fifteen minutes, with successful attempts excluded from the budget. Without this, bcrypt alone would not protect a weak password against sustained guessing.</w:t>
      </w:r>
    </w:p>
    <w:p>
      <w:pPr>
        <w:pStyle w:val="ListBullet"/>
        <w:spacing w:line="240" w:lineRule="auto" w:after="120"/>
        <w:ind w:left="792"/>
      </w:pPr>
      <w:r>
        <w:rPr>
          <w:sz w:val="23"/>
        </w:rPr>
        <w:t>Sign-in failures return one generic message for both an unknown address and a wrong password, so the endpoint cannot be used to discover which addresses are registered (TC-I-09).</w:t>
      </w:r>
    </w:p>
    <w:p>
      <w:pPr>
        <w:spacing w:line="240" w:lineRule="auto" w:after="80"/>
      </w:pPr>
    </w:p>
    <w:p>
      <w:pPr>
        <w:spacing w:line="480" w:lineRule="auto" w:after="0"/>
        <w:ind w:firstLine="576"/>
        <w:jc w:val="both"/>
      </w:pPr>
      <w:r>
        <w:rPr>
          <w:b w:val="0"/>
          <w:i w:val="0"/>
          <w:sz w:val="24"/>
        </w:rPr>
        <w:t>It should be stated plainly that TLS is a deployment responsibility, not something the application code can guarantee. The application takes every measure available to it — HSTS headers, body-only credential transport, no logging — but a deployment that serves the API over plain HTTP would expose credentials regardless. The deployment requirement in Section 3.6.2 states this.</w:t>
      </w:r>
    </w:p>
    <w:p>
      <w:pPr>
        <w:pStyle w:val="Heading2"/>
      </w:pPr>
      <w:r>
        <w:t>10.5  Injection Defences</w:t>
      </w:r>
    </w:p>
    <w:p>
      <w:pPr>
        <w:spacing w:line="480" w:lineRule="auto" w:after="0"/>
        <w:ind w:firstLine="576"/>
        <w:jc w:val="both"/>
      </w:pPr>
      <w:r>
        <w:rPr>
          <w:b w:val="0"/>
          <w:i w:val="0"/>
          <w:sz w:val="24"/>
        </w:rPr>
        <w:t>MongoDB is not vulnerable to classical SQL injection, because queries are structured documents rather than concatenated strings. It is, however, vulnerable to **operator injection**. If a login handler passes the request body straight into a query, a payload of `{"email": {"$ne": null}, "password": {"$ne": null}}` matches the first user in the collection and authenticates the attacker as them.</w:t>
      </w:r>
    </w:p>
    <w:p>
      <w:pPr>
        <w:spacing w:line="480" w:lineRule="auto" w:after="0"/>
        <w:ind w:firstLine="576"/>
        <w:jc w:val="both"/>
      </w:pPr>
      <w:r>
        <w:rPr>
          <w:b w:val="0"/>
          <w:i w:val="0"/>
          <w:sz w:val="24"/>
        </w:rPr>
        <w:t>Three layers defend against this:</w:t>
      </w:r>
    </w:p>
    <w:p>
      <w:pPr>
        <w:pStyle w:val="ListNumber"/>
        <w:spacing w:line="240" w:lineRule="auto" w:after="120"/>
        <w:ind w:left="792"/>
      </w:pPr>
      <w:r>
        <w:rPr>
          <w:rFonts w:ascii="Consolas" w:hAnsi="Consolas"/>
          <w:sz w:val="20"/>
        </w:rPr>
        <w:t>express-mongo-sanitize</w:t>
      </w:r>
      <w:r>
        <w:rPr>
          <w:sz w:val="23"/>
        </w:rPr>
        <w:t xml:space="preserve"> strips any key beginning with </w:t>
      </w:r>
      <w:r>
        <w:rPr>
          <w:rFonts w:ascii="Consolas" w:hAnsi="Consolas"/>
          <w:sz w:val="20"/>
        </w:rPr>
        <w:t>$</w:t>
      </w:r>
      <w:r>
        <w:rPr>
          <w:sz w:val="23"/>
        </w:rPr>
        <w:t xml:space="preserve"> or containing a dot from the request body, query string and route parameters before any handler sees them.</w:t>
      </w:r>
    </w:p>
    <w:p>
      <w:pPr>
        <w:pStyle w:val="ListNumber"/>
        <w:spacing w:line="240" w:lineRule="auto" w:after="120"/>
        <w:ind w:left="792"/>
      </w:pPr>
      <w:r>
        <w:rPr>
          <w:sz w:val="23"/>
        </w:rPr>
        <w:t>Route-level validation asserts the type of every field: an email must be a string that parses as an email address, an identifier must be a valid ObjectId, a price bound must be an integer. An object fails these checks.</w:t>
      </w:r>
    </w:p>
    <w:p>
      <w:pPr>
        <w:pStyle w:val="ListNumber"/>
        <w:spacing w:line="240" w:lineRule="auto" w:after="120"/>
        <w:ind w:left="792"/>
      </w:pPr>
      <w:r>
        <w:rPr>
          <w:sz w:val="23"/>
        </w:rPr>
        <w:t>The catalogue query builder coerces every value to its expected type rather than passing it through, so even a value that survived the first two layers could not reach the engine as an operator.</w:t>
      </w:r>
    </w:p>
    <w:p>
      <w:pPr>
        <w:spacing w:line="240" w:lineRule="auto" w:after="80"/>
      </w:pPr>
    </w:p>
    <w:p>
      <w:pPr>
        <w:spacing w:line="480" w:lineRule="auto" w:after="0"/>
        <w:ind w:firstLine="576"/>
        <w:jc w:val="both"/>
      </w:pPr>
      <w:r>
        <w:rPr>
          <w:b w:val="0"/>
          <w:i w:val="0"/>
          <w:sz w:val="24"/>
        </w:rPr>
        <w:t>Evidence: TC-I-10 attempts exactly the login payload above and asserts that no token is issued; TC-U-24 attempts operator injection through the catalogue filter and asserts the resulting filter contains neither value. Regular-expression injection is addressed separately: the only endpoint that builds a regular expression from user input is the administrative user search, which escapes every regex metacharacter first.</w:t>
      </w:r>
    </w:p>
    <w:p>
      <w:pPr>
        <w:pStyle w:val="Heading2"/>
      </w:pPr>
      <w:r>
        <w:t>10.6  Handling of Payment Data</w:t>
      </w:r>
    </w:p>
    <w:p>
      <w:pPr>
        <w:spacing w:line="480" w:lineRule="auto" w:after="0"/>
        <w:ind w:firstLine="576"/>
        <w:jc w:val="both"/>
      </w:pPr>
      <w:r>
        <w:rPr>
          <w:b w:val="0"/>
          <w:i w:val="0"/>
          <w:sz w:val="24"/>
        </w:rPr>
        <w:t>The simulated gateway is the one place where genuinely sensitive third-party data enters the system, and it is handled on the principle that the safest data is the data you do not keep.</w:t>
      </w:r>
    </w:p>
    <w:p>
      <w:pPr>
        <w:pStyle w:val="ListBullet"/>
        <w:spacing w:line="240" w:lineRule="auto" w:after="120"/>
        <w:ind w:left="792"/>
      </w:pPr>
      <w:r>
        <w:rPr>
          <w:sz w:val="23"/>
        </w:rPr>
        <w:t>The card number is validated in memory using the Luhn checksum, the same check-digit algorithm every card issuer uses, which catches a mistyped number before an authorisation is attempted.</w:t>
      </w:r>
    </w:p>
    <w:p>
      <w:pPr>
        <w:pStyle w:val="ListBullet"/>
        <w:spacing w:line="240" w:lineRule="auto" w:after="120"/>
        <w:ind w:left="792"/>
      </w:pPr>
      <w:r>
        <w:rPr>
          <w:sz w:val="23"/>
        </w:rPr>
        <w:t>The expiry date is checked against the current date, treating a card as valid through the final day of its expiry month.</w:t>
      </w:r>
    </w:p>
    <w:p>
      <w:pPr>
        <w:pStyle w:val="ListBullet"/>
        <w:spacing w:line="240" w:lineRule="auto" w:after="120"/>
        <w:ind w:left="792"/>
      </w:pPr>
      <w:r>
        <w:rPr>
          <w:sz w:val="23"/>
        </w:rPr>
        <w:t>Only the last four digits are retained, for display on the invoice. The remaining digits and the CVV are local constants inside the authorisation function and become unreachable when it returns.</w:t>
      </w:r>
    </w:p>
    <w:p>
      <w:pPr>
        <w:pStyle w:val="ListBullet"/>
        <w:spacing w:line="240" w:lineRule="auto" w:after="120"/>
        <w:ind w:left="792"/>
      </w:pPr>
      <w:r>
        <w:rPr>
          <w:sz w:val="23"/>
        </w:rPr>
        <w:t>Neither the card number nor the CVV is written to the database or to any log.</w:t>
      </w:r>
    </w:p>
    <w:p>
      <w:pPr>
        <w:pStyle w:val="ListBullet"/>
        <w:spacing w:line="240" w:lineRule="auto" w:after="120"/>
        <w:ind w:left="792"/>
      </w:pPr>
      <w:r>
        <w:rPr>
          <w:sz w:val="23"/>
        </w:rPr>
        <w:t>A real deployment would replace this module with a gateway SDK, and the card number would never reach the application server at all — the browser would post it directly to the gateway, which would return a token. The module boundary is drawn so that this substitution touches one file.</w:t>
      </w:r>
    </w:p>
    <w:p>
      <w:pPr>
        <w:spacing w:line="240" w:lineRule="auto" w:after="80"/>
      </w:pPr>
    </w:p>
    <w:p>
      <w:pPr>
        <w:spacing w:line="480" w:lineRule="auto" w:after="0"/>
        <w:ind w:firstLine="576"/>
        <w:jc w:val="both"/>
      </w:pPr>
      <w:r>
        <w:rPr>
          <w:b w:val="0"/>
          <w:i w:val="0"/>
          <w:sz w:val="24"/>
        </w:rPr>
        <w:t>Evidence: TC-U-09 asserts that the full card number and the CVV appear nowhere in the authorisation result; TC-I-39 asserts the same of the stored order document.</w:t>
      </w:r>
    </w:p>
    <w:p>
      <w:pPr>
        <w:pStyle w:val="Heading2"/>
      </w:pPr>
      <w:r>
        <w:t>10.7  Other Measures</w:t>
      </w:r>
    </w:p>
    <w:p>
      <w:pPr>
        <w:keepNext/>
        <w:spacing w:line="240" w:lineRule="auto" w:before="200" w:after="80"/>
      </w:pPr>
      <w:r>
        <w:rPr>
          <w:b/>
          <w:color w:val="1F3B73"/>
          <w:sz w:val="20"/>
        </w:rPr>
        <w:t>Table 47: Additional security measures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4225"/>
        <w:gridCol w:w="4225"/>
      </w:tblGrid>
      <w:tr>
        <w:trPr>
          <w:tblHeader w:val="true"/>
        </w:trPr>
        <w:tc>
          <w:tcPr>
            <w:tcW w:type="dxa" w:w="2656"/>
            <w:shd w:val="clear" w:color="auto" w:fill="DCE3F0"/>
          </w:tcPr>
          <w:p>
            <w:pPr>
              <w:spacing w:line="240" w:lineRule="auto" w:after="0"/>
            </w:pPr>
            <w:r/>
            <w:r>
              <w:rPr>
                <w:rFonts w:ascii="Times New Roman" w:hAnsi="Times New Roman"/>
                <w:b/>
                <w:sz w:val="17"/>
              </w:rPr>
              <w:t>Measure</w:t>
            </w:r>
          </w:p>
        </w:tc>
        <w:tc>
          <w:tcPr>
            <w:tcW w:type="dxa" w:w="6128"/>
            <w:shd w:val="clear" w:color="auto" w:fill="DCE3F0"/>
          </w:tcPr>
          <w:p>
            <w:pPr>
              <w:spacing w:line="240" w:lineRule="auto" w:after="0"/>
            </w:pPr>
            <w:r/>
            <w:r>
              <w:rPr>
                <w:rFonts w:ascii="Times New Roman" w:hAnsi="Times New Roman"/>
                <w:b/>
                <w:sz w:val="17"/>
              </w:rPr>
              <w:t>Purpose</w:t>
            </w:r>
          </w:p>
        </w:tc>
      </w:tr>
      <w:tr>
        <w:tc>
          <w:tcPr>
            <w:tcW w:type="dxa" w:w="2656"/>
          </w:tcPr>
          <w:p>
            <w:pPr>
              <w:spacing w:line="240" w:lineRule="auto" w:after="0"/>
            </w:pPr>
            <w:r>
              <w:rPr>
                <w:rFonts w:ascii="Times New Roman" w:hAnsi="Times New Roman"/>
              </w:rPr>
            </w:r>
            <w:r>
              <w:rPr>
                <w:rFonts w:ascii="Times New Roman" w:hAnsi="Times New Roman"/>
                <w:sz w:val="17"/>
              </w:rPr>
              <w:t>Security response headers (helmet)</w:t>
            </w:r>
          </w:p>
        </w:tc>
        <w:tc>
          <w:tcPr>
            <w:tcW w:type="dxa" w:w="6128"/>
          </w:tcPr>
          <w:p>
            <w:pPr>
              <w:spacing w:line="240" w:lineRule="auto" w:after="0"/>
            </w:pPr>
            <w:r>
              <w:rPr>
                <w:rFonts w:ascii="Times New Roman" w:hAnsi="Times New Roman"/>
              </w:rPr>
            </w:r>
            <w:r>
              <w:rPr>
                <w:rFonts w:ascii="Times New Roman" w:hAnsi="Times New Roman"/>
                <w:sz w:val="17"/>
              </w:rPr>
              <w:t>Strict Transport Security, MIME-sniffing protection, frame denial to prevent clickjacking, and a restrictive referrer policy.</w:t>
            </w:r>
          </w:p>
        </w:tc>
      </w:tr>
      <w:tr>
        <w:tc>
          <w:tcPr>
            <w:tcW w:type="dxa" w:w="2656"/>
            <w:shd w:val="clear" w:color="auto" w:fill="F4F6FA"/>
          </w:tcPr>
          <w:p>
            <w:pPr>
              <w:spacing w:line="240" w:lineRule="auto" w:after="0"/>
            </w:pPr>
            <w:r>
              <w:rPr>
                <w:rFonts w:ascii="Times New Roman" w:hAnsi="Times New Roman"/>
              </w:rPr>
            </w:r>
            <w:r>
              <w:rPr>
                <w:rFonts w:ascii="Times New Roman" w:hAnsi="Times New Roman"/>
                <w:sz w:val="17"/>
              </w:rPr>
              <w:t>Restrictive CORS policy</w:t>
            </w:r>
          </w:p>
        </w:tc>
        <w:tc>
          <w:tcPr>
            <w:tcW w:type="dxa" w:w="6128"/>
            <w:shd w:val="clear" w:color="auto" w:fill="F4F6FA"/>
          </w:tcPr>
          <w:p>
            <w:pPr>
              <w:spacing w:line="240" w:lineRule="auto" w:after="0"/>
            </w:pPr>
            <w:r>
              <w:rPr>
                <w:rFonts w:ascii="Times New Roman" w:hAnsi="Times New Roman"/>
              </w:rPr>
            </w:r>
            <w:r>
              <w:rPr>
                <w:rFonts w:ascii="Times New Roman" w:hAnsi="Times New Roman"/>
                <w:sz w:val="17"/>
              </w:rPr>
              <w:t>The browser may call the API only from the configured client origin. A wildcard would let any website on the internet issue authenticated requests on behalf of a signed-in visitor.</w:t>
            </w:r>
          </w:p>
        </w:tc>
      </w:tr>
      <w:tr>
        <w:tc>
          <w:tcPr>
            <w:tcW w:type="dxa" w:w="2656"/>
          </w:tcPr>
          <w:p>
            <w:pPr>
              <w:spacing w:line="240" w:lineRule="auto" w:after="0"/>
            </w:pPr>
            <w:r>
              <w:rPr>
                <w:rFonts w:ascii="Times New Roman" w:hAnsi="Times New Roman"/>
              </w:rPr>
            </w:r>
            <w:r>
              <w:rPr>
                <w:rFonts w:ascii="Times New Roman" w:hAnsi="Times New Roman"/>
                <w:sz w:val="17"/>
              </w:rPr>
              <w:t>Request body size cap of 100 KB</w:t>
            </w:r>
          </w:p>
        </w:tc>
        <w:tc>
          <w:tcPr>
            <w:tcW w:type="dxa" w:w="6128"/>
          </w:tcPr>
          <w:p>
            <w:pPr>
              <w:spacing w:line="240" w:lineRule="auto" w:after="0"/>
            </w:pPr>
            <w:r>
              <w:rPr>
                <w:rFonts w:ascii="Times New Roman" w:hAnsi="Times New Roman"/>
              </w:rPr>
            </w:r>
            <w:r>
              <w:rPr>
                <w:rFonts w:ascii="Times New Roman" w:hAnsi="Times New Roman"/>
                <w:sz w:val="17"/>
              </w:rPr>
              <w:t>Prevents a single oversized payload from exhausting server memory.</w:t>
            </w:r>
          </w:p>
        </w:tc>
      </w:tr>
      <w:tr>
        <w:tc>
          <w:tcPr>
            <w:tcW w:type="dxa" w:w="2656"/>
            <w:shd w:val="clear" w:color="auto" w:fill="F4F6FA"/>
          </w:tcPr>
          <w:p>
            <w:pPr>
              <w:spacing w:line="240" w:lineRule="auto" w:after="0"/>
            </w:pPr>
            <w:r>
              <w:rPr>
                <w:rFonts w:ascii="Times New Roman" w:hAnsi="Times New Roman"/>
              </w:rPr>
            </w:r>
            <w:r>
              <w:rPr>
                <w:rFonts w:ascii="Times New Roman" w:hAnsi="Times New Roman"/>
                <w:sz w:val="17"/>
              </w:rPr>
              <w:t>Page size cap of 48 items</w:t>
            </w:r>
          </w:p>
        </w:tc>
        <w:tc>
          <w:tcPr>
            <w:tcW w:type="dxa" w:w="6128"/>
            <w:shd w:val="clear" w:color="auto" w:fill="F4F6FA"/>
          </w:tcPr>
          <w:p>
            <w:pPr>
              <w:spacing w:line="240" w:lineRule="auto" w:after="0"/>
            </w:pPr>
            <w:r>
              <w:rPr>
                <w:rFonts w:ascii="Times New Roman" w:hAnsi="Times New Roman"/>
              </w:rPr>
            </w:r>
            <w:r>
              <w:rPr>
                <w:rFonts w:ascii="Times New Roman" w:hAnsi="Times New Roman"/>
                <w:sz w:val="17"/>
              </w:rPr>
              <w:t>Prevents a request for an unbounded page being used as a denial-of-service vector.</w:t>
            </w:r>
          </w:p>
        </w:tc>
      </w:tr>
      <w:tr>
        <w:tc>
          <w:tcPr>
            <w:tcW w:type="dxa" w:w="2656"/>
          </w:tcPr>
          <w:p>
            <w:pPr>
              <w:spacing w:line="240" w:lineRule="auto" w:after="0"/>
            </w:pPr>
            <w:r>
              <w:rPr>
                <w:rFonts w:ascii="Times New Roman" w:hAnsi="Times New Roman"/>
              </w:rPr>
            </w:r>
            <w:r>
              <w:rPr>
                <w:rFonts w:ascii="Times New Roman" w:hAnsi="Times New Roman"/>
                <w:sz w:val="17"/>
              </w:rPr>
              <w:t>General API rate limit of 300 requests per fifteen minutes</w:t>
            </w:r>
          </w:p>
        </w:tc>
        <w:tc>
          <w:tcPr>
            <w:tcW w:type="dxa" w:w="6128"/>
          </w:tcPr>
          <w:p>
            <w:pPr>
              <w:spacing w:line="240" w:lineRule="auto" w:after="0"/>
            </w:pPr>
            <w:r>
              <w:rPr>
                <w:rFonts w:ascii="Times New Roman" w:hAnsi="Times New Roman"/>
              </w:rPr>
            </w:r>
            <w:r>
              <w:rPr>
                <w:rFonts w:ascii="Times New Roman" w:hAnsi="Times New Roman"/>
                <w:sz w:val="17"/>
              </w:rPr>
              <w:t>Limits automated scraping and abuse.</w:t>
            </w:r>
          </w:p>
        </w:tc>
      </w:tr>
      <w:tr>
        <w:tc>
          <w:tcPr>
            <w:tcW w:type="dxa" w:w="2656"/>
            <w:shd w:val="clear" w:color="auto" w:fill="F4F6FA"/>
          </w:tcPr>
          <w:p>
            <w:pPr>
              <w:spacing w:line="240" w:lineRule="auto" w:after="0"/>
            </w:pPr>
            <w:r>
              <w:rPr>
                <w:rFonts w:ascii="Times New Roman" w:hAnsi="Times New Roman"/>
              </w:rPr>
            </w:r>
            <w:r>
              <w:rPr>
                <w:rFonts w:ascii="Times New Roman" w:hAnsi="Times New Roman"/>
                <w:sz w:val="17"/>
              </w:rPr>
              <w:t>Generic error messages in production</w:t>
            </w:r>
          </w:p>
        </w:tc>
        <w:tc>
          <w:tcPr>
            <w:tcW w:type="dxa" w:w="6128"/>
            <w:shd w:val="clear" w:color="auto" w:fill="F4F6FA"/>
          </w:tcPr>
          <w:p>
            <w:pPr>
              <w:spacing w:line="240" w:lineRule="auto" w:after="0"/>
            </w:pPr>
            <w:r>
              <w:rPr>
                <w:rFonts w:ascii="Times New Roman" w:hAnsi="Times New Roman"/>
              </w:rPr>
            </w:r>
            <w:r>
              <w:rPr>
                <w:rFonts w:ascii="Times New Roman" w:hAnsi="Times New Roman"/>
                <w:sz w:val="17"/>
              </w:rPr>
              <w:t>Stack traces and driver messages are logged server-side but never returned, because each helps an attacker map the system.</w:t>
            </w:r>
          </w:p>
        </w:tc>
      </w:tr>
      <w:tr>
        <w:tc>
          <w:tcPr>
            <w:tcW w:type="dxa" w:w="2656"/>
          </w:tcPr>
          <w:p>
            <w:pPr>
              <w:spacing w:line="240" w:lineRule="auto" w:after="0"/>
            </w:pPr>
            <w:r>
              <w:rPr>
                <w:rFonts w:ascii="Times New Roman" w:hAnsi="Times New Roman"/>
              </w:rPr>
            </w:r>
            <w:r>
              <w:rPr>
                <w:rFonts w:ascii="Times New Roman" w:hAnsi="Times New Roman"/>
                <w:sz w:val="17"/>
              </w:rPr>
              <w:t>Soft deletion of products</w:t>
            </w:r>
          </w:p>
        </w:tc>
        <w:tc>
          <w:tcPr>
            <w:tcW w:type="dxa" w:w="6128"/>
          </w:tcPr>
          <w:p>
            <w:pPr>
              <w:spacing w:line="240" w:lineRule="auto" w:after="0"/>
            </w:pPr>
            <w:r>
              <w:rPr>
                <w:rFonts w:ascii="Times New Roman" w:hAnsi="Times New Roman"/>
              </w:rPr>
            </w:r>
            <w:r>
              <w:rPr>
                <w:rFonts w:ascii="Times New Roman" w:hAnsi="Times New Roman"/>
                <w:sz w:val="17"/>
              </w:rPr>
              <w:t>Historical orders retain a resolvable product reference, so an audit trail cannot be broken by a catalogue change.</w:t>
            </w:r>
          </w:p>
        </w:tc>
      </w:tr>
      <w:tr>
        <w:tc>
          <w:tcPr>
            <w:tcW w:type="dxa" w:w="2656"/>
            <w:shd w:val="clear" w:color="auto" w:fill="F4F6FA"/>
          </w:tcPr>
          <w:p>
            <w:pPr>
              <w:spacing w:line="240" w:lineRule="auto" w:after="0"/>
            </w:pPr>
            <w:r>
              <w:rPr>
                <w:rFonts w:ascii="Times New Roman" w:hAnsi="Times New Roman"/>
              </w:rPr>
            </w:r>
            <w:r>
              <w:rPr>
                <w:rFonts w:ascii="Times New Roman" w:hAnsi="Times New Roman"/>
                <w:sz w:val="17"/>
              </w:rPr>
              <w:t>Cryptographically random invoice numbers</w:t>
            </w:r>
          </w:p>
        </w:tc>
        <w:tc>
          <w:tcPr>
            <w:tcW w:type="dxa" w:w="6128"/>
            <w:shd w:val="clear" w:color="auto" w:fill="F4F6FA"/>
          </w:tcPr>
          <w:p>
            <w:pPr>
              <w:spacing w:line="240" w:lineRule="auto" w:after="0"/>
            </w:pPr>
            <w:r>
              <w:rPr>
                <w:rFonts w:ascii="Times New Roman" w:hAnsi="Times New Roman"/>
              </w:rPr>
            </w:r>
            <w:r>
              <w:rPr>
                <w:rFonts w:ascii="Times New Roman" w:hAnsi="Times New Roman"/>
                <w:sz w:val="17"/>
              </w:rPr>
              <w:t xml:space="preserve">Six hex characters from </w:t>
            </w:r>
            <w:r>
              <w:rPr>
                <w:rFonts w:ascii="Consolas" w:hAnsi="Consolas"/>
                <w:sz w:val="14"/>
              </w:rPr>
              <w:t>crypto.randomBytes</w:t>
            </w:r>
            <w:r>
              <w:rPr>
                <w:rFonts w:ascii="Times New Roman" w:hAnsi="Times New Roman"/>
                <w:sz w:val="17"/>
              </w:rPr>
              <w:t xml:space="preserve"> mean invoice numbers cannot be guessed or enumerated, unlike a sequential counter.</w:t>
            </w:r>
          </w:p>
        </w:tc>
      </w:tr>
      <w:tr>
        <w:tc>
          <w:tcPr>
            <w:tcW w:type="dxa" w:w="2656"/>
          </w:tcPr>
          <w:p>
            <w:pPr>
              <w:spacing w:line="240" w:lineRule="auto" w:after="0"/>
            </w:pPr>
            <w:r>
              <w:rPr>
                <w:rFonts w:ascii="Times New Roman" w:hAnsi="Times New Roman"/>
              </w:rPr>
            </w:r>
            <w:r>
              <w:rPr>
                <w:rFonts w:ascii="Times New Roman" w:hAnsi="Times New Roman"/>
                <w:sz w:val="17"/>
              </w:rPr>
              <w:t>Environment secrets excluded from version control</w:t>
            </w:r>
          </w:p>
        </w:tc>
        <w:tc>
          <w:tcPr>
            <w:tcW w:type="dxa" w:w="6128"/>
          </w:tcPr>
          <w:p>
            <w:pPr>
              <w:spacing w:line="240" w:lineRule="auto" w:after="0"/>
            </w:pPr>
            <w:r>
              <w:rPr>
                <w:rFonts w:ascii="Times New Roman" w:hAnsi="Times New Roman"/>
              </w:rPr>
            </w:r>
            <w:r>
              <w:rPr>
                <w:rFonts w:ascii="Times New Roman" w:hAnsi="Times New Roman"/>
                <w:sz w:val="17"/>
              </w:rPr>
              <w:t xml:space="preserve">The </w:t>
            </w:r>
            <w:r>
              <w:rPr>
                <w:rFonts w:ascii="Consolas" w:hAnsi="Consolas"/>
                <w:sz w:val="14"/>
              </w:rPr>
              <w:t>.env</w:t>
            </w:r>
            <w:r>
              <w:rPr>
                <w:rFonts w:ascii="Times New Roman" w:hAnsi="Times New Roman"/>
                <w:sz w:val="17"/>
              </w:rPr>
              <w:t xml:space="preserve"> file is git-ignored; </w:t>
            </w:r>
            <w:r>
              <w:rPr>
                <w:rFonts w:ascii="Consolas" w:hAnsi="Consolas"/>
                <w:sz w:val="14"/>
              </w:rPr>
              <w:t>.env.example</w:t>
            </w:r>
            <w:r>
              <w:rPr>
                <w:rFonts w:ascii="Times New Roman" w:hAnsi="Times New Roman"/>
                <w:sz w:val="17"/>
              </w:rPr>
              <w:t xml:space="preserve"> documents the required variables with placeholder values.</w:t>
            </w:r>
          </w:p>
        </w:tc>
      </w:tr>
    </w:tbl>
    <w:p>
      <w:pPr>
        <w:spacing w:line="240" w:lineRule="auto" w:after="240"/>
      </w:pPr>
    </w:p>
    <w:p>
      <w:pPr>
        <w:pStyle w:val="Heading2"/>
      </w:pPr>
      <w:r>
        <w:t>10.8  Security Testing Summary</w:t>
      </w:r>
    </w:p>
    <w:p>
      <w:pPr>
        <w:keepNext/>
        <w:spacing w:line="240" w:lineRule="auto" w:before="200" w:after="80"/>
      </w:pPr>
      <w:r>
        <w:rPr>
          <w:b/>
          <w:color w:val="1F3B73"/>
          <w:sz w:val="20"/>
        </w:rPr>
        <w:t>Table 48: Security tests and their outcomes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4086"/>
            <w:shd w:val="clear" w:color="auto" w:fill="DCE3F0"/>
          </w:tcPr>
          <w:p>
            <w:pPr>
              <w:spacing w:line="240" w:lineRule="auto" w:after="0"/>
            </w:pPr>
            <w:r/>
            <w:r>
              <w:rPr>
                <w:rFonts w:ascii="Times New Roman" w:hAnsi="Times New Roman"/>
                <w:b/>
                <w:sz w:val="17"/>
              </w:rPr>
              <w:t>Attack or misuse attempted</w:t>
            </w:r>
          </w:p>
        </w:tc>
        <w:tc>
          <w:tcPr>
            <w:tcW w:type="dxa" w:w="2043"/>
            <w:shd w:val="clear" w:color="auto" w:fill="DCE3F0"/>
          </w:tcPr>
          <w:p>
            <w:pPr>
              <w:spacing w:line="240" w:lineRule="auto" w:after="0"/>
            </w:pPr>
            <w:r/>
            <w:r>
              <w:rPr>
                <w:rFonts w:ascii="Times New Roman" w:hAnsi="Times New Roman"/>
                <w:b/>
                <w:sz w:val="17"/>
              </w:rPr>
              <w:t>Test case</w:t>
            </w:r>
          </w:p>
        </w:tc>
        <w:tc>
          <w:tcPr>
            <w:tcW w:type="dxa" w:w="2656"/>
            <w:shd w:val="clear" w:color="auto" w:fill="DCE3F0"/>
          </w:tcPr>
          <w:p>
            <w:pPr>
              <w:spacing w:line="240" w:lineRule="auto" w:after="0"/>
            </w:pPr>
            <w:r/>
            <w:r>
              <w:rPr>
                <w:rFonts w:ascii="Times New Roman" w:hAnsi="Times New Roman"/>
                <w:b/>
                <w:sz w:val="17"/>
              </w:rPr>
              <w:t>Outcome</w:t>
            </w:r>
          </w:p>
        </w:tc>
      </w:tr>
      <w:tr>
        <w:tc>
          <w:tcPr>
            <w:tcW w:type="dxa" w:w="4086"/>
          </w:tcPr>
          <w:p>
            <w:pPr>
              <w:spacing w:line="240" w:lineRule="auto" w:after="0"/>
            </w:pPr>
            <w:r>
              <w:rPr>
                <w:rFonts w:ascii="Times New Roman" w:hAnsi="Times New Roman"/>
              </w:rPr>
            </w:r>
            <w:r>
              <w:rPr>
                <w:rFonts w:ascii="Times New Roman" w:hAnsi="Times New Roman"/>
                <w:sz w:val="17"/>
              </w:rPr>
              <w:t>Register with an elevated role in the request body</w:t>
            </w:r>
          </w:p>
        </w:tc>
        <w:tc>
          <w:tcPr>
            <w:tcW w:type="dxa" w:w="2043"/>
          </w:tcPr>
          <w:p>
            <w:pPr>
              <w:spacing w:line="240" w:lineRule="auto" w:after="0"/>
            </w:pPr>
            <w:r>
              <w:rPr>
                <w:rFonts w:ascii="Times New Roman" w:hAnsi="Times New Roman"/>
              </w:rPr>
            </w:r>
            <w:r>
              <w:rPr>
                <w:rFonts w:ascii="Times New Roman" w:hAnsi="Times New Roman"/>
                <w:sz w:val="17"/>
              </w:rPr>
              <w:t>TC-I-06</w:t>
            </w:r>
          </w:p>
        </w:tc>
        <w:tc>
          <w:tcPr>
            <w:tcW w:type="dxa" w:w="2656"/>
          </w:tcPr>
          <w:p>
            <w:pPr>
              <w:spacing w:line="240" w:lineRule="auto" w:after="0"/>
            </w:pPr>
            <w:r>
              <w:rPr>
                <w:rFonts w:ascii="Times New Roman" w:hAnsi="Times New Roman"/>
              </w:rPr>
            </w:r>
            <w:r>
              <w:rPr>
                <w:rFonts w:ascii="Times New Roman" w:hAnsi="Times New Roman"/>
                <w:sz w:val="17"/>
              </w:rPr>
              <w:t>Role forced to customer</w:t>
            </w:r>
          </w:p>
        </w:tc>
      </w:tr>
      <w:tr>
        <w:tc>
          <w:tcPr>
            <w:tcW w:type="dxa" w:w="4086"/>
            <w:shd w:val="clear" w:color="auto" w:fill="F4F6FA"/>
          </w:tcPr>
          <w:p>
            <w:pPr>
              <w:spacing w:line="240" w:lineRule="auto" w:after="0"/>
            </w:pPr>
            <w:r>
              <w:rPr>
                <w:rFonts w:ascii="Times New Roman" w:hAnsi="Times New Roman"/>
              </w:rPr>
            </w:r>
            <w:r>
              <w:rPr>
                <w:rFonts w:ascii="Times New Roman" w:hAnsi="Times New Roman"/>
                <w:sz w:val="17"/>
              </w:rPr>
              <w:t>NoSQL operator injection at sign-in</w:t>
            </w:r>
          </w:p>
        </w:tc>
        <w:tc>
          <w:tcPr>
            <w:tcW w:type="dxa" w:w="2043"/>
            <w:shd w:val="clear" w:color="auto" w:fill="F4F6FA"/>
          </w:tcPr>
          <w:p>
            <w:pPr>
              <w:spacing w:line="240" w:lineRule="auto" w:after="0"/>
            </w:pPr>
            <w:r>
              <w:rPr>
                <w:rFonts w:ascii="Times New Roman" w:hAnsi="Times New Roman"/>
              </w:rPr>
            </w:r>
            <w:r>
              <w:rPr>
                <w:rFonts w:ascii="Times New Roman" w:hAnsi="Times New Roman"/>
                <w:sz w:val="17"/>
              </w:rPr>
              <w:t>TC-I-10</w:t>
            </w:r>
          </w:p>
        </w:tc>
        <w:tc>
          <w:tcPr>
            <w:tcW w:type="dxa" w:w="2656"/>
            <w:shd w:val="clear" w:color="auto" w:fill="F4F6FA"/>
          </w:tcPr>
          <w:p>
            <w:pPr>
              <w:spacing w:line="240" w:lineRule="auto" w:after="0"/>
            </w:pPr>
            <w:r>
              <w:rPr>
                <w:rFonts w:ascii="Times New Roman" w:hAnsi="Times New Roman"/>
              </w:rPr>
            </w:r>
            <w:r>
              <w:rPr>
                <w:rFonts w:ascii="Times New Roman" w:hAnsi="Times New Roman"/>
                <w:sz w:val="17"/>
              </w:rPr>
              <w:t>Rejected; no token issued</w:t>
            </w:r>
          </w:p>
        </w:tc>
      </w:tr>
      <w:tr>
        <w:tc>
          <w:tcPr>
            <w:tcW w:type="dxa" w:w="4086"/>
          </w:tcPr>
          <w:p>
            <w:pPr>
              <w:spacing w:line="240" w:lineRule="auto" w:after="0"/>
            </w:pPr>
            <w:r>
              <w:rPr>
                <w:rFonts w:ascii="Times New Roman" w:hAnsi="Times New Roman"/>
              </w:rPr>
            </w:r>
            <w:r>
              <w:rPr>
                <w:rFonts w:ascii="Times New Roman" w:hAnsi="Times New Roman"/>
                <w:sz w:val="17"/>
              </w:rPr>
              <w:t>NoSQL operator injection through catalogue filters</w:t>
            </w:r>
          </w:p>
        </w:tc>
        <w:tc>
          <w:tcPr>
            <w:tcW w:type="dxa" w:w="2043"/>
          </w:tcPr>
          <w:p>
            <w:pPr>
              <w:spacing w:line="240" w:lineRule="auto" w:after="0"/>
            </w:pPr>
            <w:r>
              <w:rPr>
                <w:rFonts w:ascii="Times New Roman" w:hAnsi="Times New Roman"/>
              </w:rPr>
            </w:r>
            <w:r>
              <w:rPr>
                <w:rFonts w:ascii="Times New Roman" w:hAnsi="Times New Roman"/>
                <w:sz w:val="17"/>
              </w:rPr>
              <w:t>TC-U-24</w:t>
            </w:r>
          </w:p>
        </w:tc>
        <w:tc>
          <w:tcPr>
            <w:tcW w:type="dxa" w:w="2656"/>
          </w:tcPr>
          <w:p>
            <w:pPr>
              <w:spacing w:line="240" w:lineRule="auto" w:after="0"/>
            </w:pPr>
            <w:r>
              <w:rPr>
                <w:rFonts w:ascii="Times New Roman" w:hAnsi="Times New Roman"/>
              </w:rPr>
            </w:r>
            <w:r>
              <w:rPr>
                <w:rFonts w:ascii="Times New Roman" w:hAnsi="Times New Roman"/>
                <w:sz w:val="17"/>
              </w:rPr>
              <w:t>Values discarded; filter unaffected</w:t>
            </w:r>
          </w:p>
        </w:tc>
      </w:tr>
      <w:tr>
        <w:tc>
          <w:tcPr>
            <w:tcW w:type="dxa" w:w="4086"/>
            <w:shd w:val="clear" w:color="auto" w:fill="F4F6FA"/>
          </w:tcPr>
          <w:p>
            <w:pPr>
              <w:spacing w:line="240" w:lineRule="auto" w:after="0"/>
            </w:pPr>
            <w:r>
              <w:rPr>
                <w:rFonts w:ascii="Times New Roman" w:hAnsi="Times New Roman"/>
              </w:rPr>
            </w:r>
            <w:r>
              <w:rPr>
                <w:rFonts w:ascii="Times New Roman" w:hAnsi="Times New Roman"/>
                <w:sz w:val="17"/>
              </w:rPr>
              <w:t>Enumerate registered email addresses through sign-in</w:t>
            </w:r>
          </w:p>
        </w:tc>
        <w:tc>
          <w:tcPr>
            <w:tcW w:type="dxa" w:w="2043"/>
            <w:shd w:val="clear" w:color="auto" w:fill="F4F6FA"/>
          </w:tcPr>
          <w:p>
            <w:pPr>
              <w:spacing w:line="240" w:lineRule="auto" w:after="0"/>
            </w:pPr>
            <w:r>
              <w:rPr>
                <w:rFonts w:ascii="Times New Roman" w:hAnsi="Times New Roman"/>
              </w:rPr>
            </w:r>
            <w:r>
              <w:rPr>
                <w:rFonts w:ascii="Times New Roman" w:hAnsi="Times New Roman"/>
                <w:sz w:val="17"/>
              </w:rPr>
              <w:t>TC-I-09</w:t>
            </w:r>
          </w:p>
        </w:tc>
        <w:tc>
          <w:tcPr>
            <w:tcW w:type="dxa" w:w="2656"/>
            <w:shd w:val="clear" w:color="auto" w:fill="F4F6FA"/>
          </w:tcPr>
          <w:p>
            <w:pPr>
              <w:spacing w:line="240" w:lineRule="auto" w:after="0"/>
            </w:pPr>
            <w:r>
              <w:rPr>
                <w:rFonts w:ascii="Times New Roman" w:hAnsi="Times New Roman"/>
              </w:rPr>
            </w:r>
            <w:r>
              <w:rPr>
                <w:rFonts w:ascii="Times New Roman" w:hAnsi="Times New Roman"/>
                <w:sz w:val="17"/>
              </w:rPr>
              <w:t>Identical response for both cases</w:t>
            </w:r>
          </w:p>
        </w:tc>
      </w:tr>
      <w:tr>
        <w:tc>
          <w:tcPr>
            <w:tcW w:type="dxa" w:w="4086"/>
          </w:tcPr>
          <w:p>
            <w:pPr>
              <w:spacing w:line="240" w:lineRule="auto" w:after="0"/>
            </w:pPr>
            <w:r>
              <w:rPr>
                <w:rFonts w:ascii="Times New Roman" w:hAnsi="Times New Roman"/>
              </w:rPr>
            </w:r>
            <w:r>
              <w:rPr>
                <w:rFonts w:ascii="Times New Roman" w:hAnsi="Times New Roman"/>
                <w:sz w:val="17"/>
              </w:rPr>
              <w:t>Present a tampered token</w:t>
            </w:r>
          </w:p>
        </w:tc>
        <w:tc>
          <w:tcPr>
            <w:tcW w:type="dxa" w:w="2043"/>
          </w:tcPr>
          <w:p>
            <w:pPr>
              <w:spacing w:line="240" w:lineRule="auto" w:after="0"/>
            </w:pPr>
            <w:r>
              <w:rPr>
                <w:rFonts w:ascii="Times New Roman" w:hAnsi="Times New Roman"/>
              </w:rPr>
            </w:r>
            <w:r>
              <w:rPr>
                <w:rFonts w:ascii="Times New Roman" w:hAnsi="Times New Roman"/>
                <w:sz w:val="17"/>
              </w:rPr>
              <w:t>TC-I-14</w:t>
            </w:r>
          </w:p>
        </w:tc>
        <w:tc>
          <w:tcPr>
            <w:tcW w:type="dxa" w:w="2656"/>
          </w:tcPr>
          <w:p>
            <w:pPr>
              <w:spacing w:line="240" w:lineRule="auto" w:after="0"/>
            </w:pPr>
            <w:r>
              <w:rPr>
                <w:rFonts w:ascii="Times New Roman" w:hAnsi="Times New Roman"/>
              </w:rPr>
            </w:r>
            <w:r>
              <w:rPr>
                <w:rFonts w:ascii="Times New Roman" w:hAnsi="Times New Roman"/>
                <w:sz w:val="17"/>
              </w:rPr>
              <w:t>Rejected with 401</w:t>
            </w:r>
          </w:p>
        </w:tc>
      </w:tr>
      <w:tr>
        <w:tc>
          <w:tcPr>
            <w:tcW w:type="dxa" w:w="4086"/>
            <w:shd w:val="clear" w:color="auto" w:fill="F4F6FA"/>
          </w:tcPr>
          <w:p>
            <w:pPr>
              <w:spacing w:line="240" w:lineRule="auto" w:after="0"/>
            </w:pPr>
            <w:r>
              <w:rPr>
                <w:rFonts w:ascii="Times New Roman" w:hAnsi="Times New Roman"/>
              </w:rPr>
            </w:r>
            <w:r>
              <w:rPr>
                <w:rFonts w:ascii="Times New Roman" w:hAnsi="Times New Roman"/>
                <w:sz w:val="17"/>
              </w:rPr>
              <w:t>Reach an administrative endpoint as a customer</w:t>
            </w:r>
          </w:p>
        </w:tc>
        <w:tc>
          <w:tcPr>
            <w:tcW w:type="dxa" w:w="2043"/>
            <w:shd w:val="clear" w:color="auto" w:fill="F4F6FA"/>
          </w:tcPr>
          <w:p>
            <w:pPr>
              <w:spacing w:line="240" w:lineRule="auto" w:after="0"/>
            </w:pPr>
            <w:r>
              <w:rPr>
                <w:rFonts w:ascii="Times New Roman" w:hAnsi="Times New Roman"/>
              </w:rPr>
            </w:r>
            <w:r>
              <w:rPr>
                <w:rFonts w:ascii="Times New Roman" w:hAnsi="Times New Roman"/>
                <w:sz w:val="17"/>
              </w:rPr>
              <w:t>TC-I-29, TC-I-59</w:t>
            </w:r>
          </w:p>
        </w:tc>
        <w:tc>
          <w:tcPr>
            <w:tcW w:type="dxa" w:w="2656"/>
            <w:shd w:val="clear" w:color="auto" w:fill="F4F6FA"/>
          </w:tcPr>
          <w:p>
            <w:pPr>
              <w:spacing w:line="240" w:lineRule="auto" w:after="0"/>
            </w:pPr>
            <w:r>
              <w:rPr>
                <w:rFonts w:ascii="Times New Roman" w:hAnsi="Times New Roman"/>
              </w:rPr>
            </w:r>
            <w:r>
              <w:rPr>
                <w:rFonts w:ascii="Times New Roman" w:hAnsi="Times New Roman"/>
                <w:sz w:val="17"/>
              </w:rPr>
              <w:t>Rejected with 403</w:t>
            </w:r>
          </w:p>
        </w:tc>
      </w:tr>
      <w:tr>
        <w:tc>
          <w:tcPr>
            <w:tcW w:type="dxa" w:w="4086"/>
          </w:tcPr>
          <w:p>
            <w:pPr>
              <w:spacing w:line="240" w:lineRule="auto" w:after="0"/>
            </w:pPr>
            <w:r>
              <w:rPr>
                <w:rFonts w:ascii="Times New Roman" w:hAnsi="Times New Roman"/>
              </w:rPr>
            </w:r>
            <w:r>
              <w:rPr>
                <w:rFonts w:ascii="Times New Roman" w:hAnsi="Times New Roman"/>
                <w:sz w:val="17"/>
              </w:rPr>
              <w:t>Reach an administrative endpoint anonymously</w:t>
            </w:r>
          </w:p>
        </w:tc>
        <w:tc>
          <w:tcPr>
            <w:tcW w:type="dxa" w:w="2043"/>
          </w:tcPr>
          <w:p>
            <w:pPr>
              <w:spacing w:line="240" w:lineRule="auto" w:after="0"/>
            </w:pPr>
            <w:r>
              <w:rPr>
                <w:rFonts w:ascii="Times New Roman" w:hAnsi="Times New Roman"/>
              </w:rPr>
            </w:r>
            <w:r>
              <w:rPr>
                <w:rFonts w:ascii="Times New Roman" w:hAnsi="Times New Roman"/>
                <w:sz w:val="17"/>
              </w:rPr>
              <w:t>TC-I-30</w:t>
            </w:r>
          </w:p>
        </w:tc>
        <w:tc>
          <w:tcPr>
            <w:tcW w:type="dxa" w:w="2656"/>
          </w:tcPr>
          <w:p>
            <w:pPr>
              <w:spacing w:line="240" w:lineRule="auto" w:after="0"/>
            </w:pPr>
            <w:r>
              <w:rPr>
                <w:rFonts w:ascii="Times New Roman" w:hAnsi="Times New Roman"/>
              </w:rPr>
            </w:r>
            <w:r>
              <w:rPr>
                <w:rFonts w:ascii="Times New Roman" w:hAnsi="Times New Roman"/>
                <w:sz w:val="17"/>
              </w:rPr>
              <w:t>Rejected with 401</w:t>
            </w:r>
          </w:p>
        </w:tc>
      </w:tr>
      <w:tr>
        <w:tc>
          <w:tcPr>
            <w:tcW w:type="dxa" w:w="4086"/>
            <w:shd w:val="clear" w:color="auto" w:fill="F4F6FA"/>
          </w:tcPr>
          <w:p>
            <w:pPr>
              <w:spacing w:line="240" w:lineRule="auto" w:after="0"/>
            </w:pPr>
            <w:r>
              <w:rPr>
                <w:rFonts w:ascii="Times New Roman" w:hAnsi="Times New Roman"/>
              </w:rPr>
            </w:r>
            <w:r>
              <w:rPr>
                <w:rFonts w:ascii="Times New Roman" w:hAnsi="Times New Roman"/>
                <w:sz w:val="17"/>
              </w:rPr>
              <w:t>Read another customer’s order by identifier</w:t>
            </w:r>
          </w:p>
        </w:tc>
        <w:tc>
          <w:tcPr>
            <w:tcW w:type="dxa" w:w="2043"/>
            <w:shd w:val="clear" w:color="auto" w:fill="F4F6FA"/>
          </w:tcPr>
          <w:p>
            <w:pPr>
              <w:spacing w:line="240" w:lineRule="auto" w:after="0"/>
            </w:pPr>
            <w:r>
              <w:rPr>
                <w:rFonts w:ascii="Times New Roman" w:hAnsi="Times New Roman"/>
              </w:rPr>
            </w:r>
            <w:r>
              <w:rPr>
                <w:rFonts w:ascii="Times New Roman" w:hAnsi="Times New Roman"/>
                <w:sz w:val="17"/>
              </w:rPr>
              <w:t>TC-I-47</w:t>
            </w:r>
          </w:p>
        </w:tc>
        <w:tc>
          <w:tcPr>
            <w:tcW w:type="dxa" w:w="2656"/>
            <w:shd w:val="clear" w:color="auto" w:fill="F4F6FA"/>
          </w:tcPr>
          <w:p>
            <w:pPr>
              <w:spacing w:line="240" w:lineRule="auto" w:after="0"/>
            </w:pPr>
            <w:r>
              <w:rPr>
                <w:rFonts w:ascii="Times New Roman" w:hAnsi="Times New Roman"/>
              </w:rPr>
            </w:r>
            <w:r>
              <w:rPr>
                <w:rFonts w:ascii="Times New Roman" w:hAnsi="Times New Roman"/>
                <w:sz w:val="17"/>
              </w:rPr>
              <w:t>Rejected with 404, disclosing nothing</w:t>
            </w:r>
          </w:p>
        </w:tc>
      </w:tr>
      <w:tr>
        <w:tc>
          <w:tcPr>
            <w:tcW w:type="dxa" w:w="4086"/>
          </w:tcPr>
          <w:p>
            <w:pPr>
              <w:spacing w:line="240" w:lineRule="auto" w:after="0"/>
            </w:pPr>
            <w:r>
              <w:rPr>
                <w:rFonts w:ascii="Times New Roman" w:hAnsi="Times New Roman"/>
              </w:rPr>
            </w:r>
            <w:r>
              <w:rPr>
                <w:rFonts w:ascii="Times New Roman" w:hAnsi="Times New Roman"/>
                <w:sz w:val="17"/>
              </w:rPr>
              <w:t>List every order in the store as a customer</w:t>
            </w:r>
          </w:p>
        </w:tc>
        <w:tc>
          <w:tcPr>
            <w:tcW w:type="dxa" w:w="2043"/>
          </w:tcPr>
          <w:p>
            <w:pPr>
              <w:spacing w:line="240" w:lineRule="auto" w:after="0"/>
            </w:pPr>
            <w:r>
              <w:rPr>
                <w:rFonts w:ascii="Times New Roman" w:hAnsi="Times New Roman"/>
              </w:rPr>
            </w:r>
            <w:r>
              <w:rPr>
                <w:rFonts w:ascii="Times New Roman" w:hAnsi="Times New Roman"/>
                <w:sz w:val="17"/>
              </w:rPr>
              <w:t>TC-I-50</w:t>
            </w:r>
          </w:p>
        </w:tc>
        <w:tc>
          <w:tcPr>
            <w:tcW w:type="dxa" w:w="2656"/>
          </w:tcPr>
          <w:p>
            <w:pPr>
              <w:spacing w:line="240" w:lineRule="auto" w:after="0"/>
            </w:pPr>
            <w:r>
              <w:rPr>
                <w:rFonts w:ascii="Times New Roman" w:hAnsi="Times New Roman"/>
              </w:rPr>
            </w:r>
            <w:r>
              <w:rPr>
                <w:rFonts w:ascii="Times New Roman" w:hAnsi="Times New Roman"/>
                <w:sz w:val="17"/>
              </w:rPr>
              <w:t>Rejected with 403</w:t>
            </w:r>
          </w:p>
        </w:tc>
      </w:tr>
      <w:tr>
        <w:tc>
          <w:tcPr>
            <w:tcW w:type="dxa" w:w="4086"/>
            <w:shd w:val="clear" w:color="auto" w:fill="F4F6FA"/>
          </w:tcPr>
          <w:p>
            <w:pPr>
              <w:spacing w:line="240" w:lineRule="auto" w:after="0"/>
            </w:pPr>
            <w:r>
              <w:rPr>
                <w:rFonts w:ascii="Times New Roman" w:hAnsi="Times New Roman"/>
              </w:rPr>
            </w:r>
            <w:r>
              <w:rPr>
                <w:rFonts w:ascii="Times New Roman" w:hAnsi="Times New Roman"/>
                <w:sz w:val="17"/>
              </w:rPr>
              <w:t>Continue using a token after deactivation</w:t>
            </w:r>
          </w:p>
        </w:tc>
        <w:tc>
          <w:tcPr>
            <w:tcW w:type="dxa" w:w="2043"/>
            <w:shd w:val="clear" w:color="auto" w:fill="F4F6FA"/>
          </w:tcPr>
          <w:p>
            <w:pPr>
              <w:spacing w:line="240" w:lineRule="auto" w:after="0"/>
            </w:pPr>
            <w:r>
              <w:rPr>
                <w:rFonts w:ascii="Times New Roman" w:hAnsi="Times New Roman"/>
              </w:rPr>
            </w:r>
            <w:r>
              <w:rPr>
                <w:rFonts w:ascii="Times New Roman" w:hAnsi="Times New Roman"/>
                <w:sz w:val="17"/>
              </w:rPr>
              <w:t>TC-I-62</w:t>
            </w:r>
          </w:p>
        </w:tc>
        <w:tc>
          <w:tcPr>
            <w:tcW w:type="dxa" w:w="2656"/>
            <w:shd w:val="clear" w:color="auto" w:fill="F4F6FA"/>
          </w:tcPr>
          <w:p>
            <w:pPr>
              <w:spacing w:line="240" w:lineRule="auto" w:after="0"/>
            </w:pPr>
            <w:r>
              <w:rPr>
                <w:rFonts w:ascii="Times New Roman" w:hAnsi="Times New Roman"/>
              </w:rPr>
            </w:r>
            <w:r>
              <w:rPr>
                <w:rFonts w:ascii="Times New Roman" w:hAnsi="Times New Roman"/>
                <w:sz w:val="17"/>
              </w:rPr>
              <w:t>Refused on the next request</w:t>
            </w:r>
          </w:p>
        </w:tc>
      </w:tr>
      <w:tr>
        <w:tc>
          <w:tcPr>
            <w:tcW w:type="dxa" w:w="4086"/>
          </w:tcPr>
          <w:p>
            <w:pPr>
              <w:spacing w:line="240" w:lineRule="auto" w:after="0"/>
            </w:pPr>
            <w:r>
              <w:rPr>
                <w:rFonts w:ascii="Times New Roman" w:hAnsi="Times New Roman"/>
              </w:rPr>
            </w:r>
            <w:r>
              <w:rPr>
                <w:rFonts w:ascii="Times New Roman" w:hAnsi="Times New Roman"/>
                <w:sz w:val="17"/>
              </w:rPr>
              <w:t>Pay a tampered price for real goods</w:t>
            </w:r>
          </w:p>
        </w:tc>
        <w:tc>
          <w:tcPr>
            <w:tcW w:type="dxa" w:w="2043"/>
          </w:tcPr>
          <w:p>
            <w:pPr>
              <w:spacing w:line="240" w:lineRule="auto" w:after="0"/>
            </w:pPr>
            <w:r>
              <w:rPr>
                <w:rFonts w:ascii="Times New Roman" w:hAnsi="Times New Roman"/>
              </w:rPr>
            </w:r>
            <w:r>
              <w:rPr>
                <w:rFonts w:ascii="Times New Roman" w:hAnsi="Times New Roman"/>
                <w:sz w:val="17"/>
              </w:rPr>
              <w:t>TC-I-38</w:t>
            </w:r>
          </w:p>
        </w:tc>
        <w:tc>
          <w:tcPr>
            <w:tcW w:type="dxa" w:w="2656"/>
          </w:tcPr>
          <w:p>
            <w:pPr>
              <w:spacing w:line="240" w:lineRule="auto" w:after="0"/>
            </w:pPr>
            <w:r>
              <w:rPr>
                <w:rFonts w:ascii="Times New Roman" w:hAnsi="Times New Roman"/>
              </w:rPr>
            </w:r>
            <w:r>
              <w:rPr>
                <w:rFonts w:ascii="Times New Roman" w:hAnsi="Times New Roman"/>
                <w:sz w:val="17"/>
              </w:rPr>
              <w:t>Server price applied</w:t>
            </w:r>
          </w:p>
        </w:tc>
      </w:tr>
      <w:tr>
        <w:tc>
          <w:tcPr>
            <w:tcW w:type="dxa" w:w="4086"/>
            <w:shd w:val="clear" w:color="auto" w:fill="F4F6FA"/>
          </w:tcPr>
          <w:p>
            <w:pPr>
              <w:spacing w:line="240" w:lineRule="auto" w:after="0"/>
            </w:pPr>
            <w:r>
              <w:rPr>
                <w:rFonts w:ascii="Times New Roman" w:hAnsi="Times New Roman"/>
              </w:rPr>
            </w:r>
            <w:r>
              <w:rPr>
                <w:rFonts w:ascii="Times New Roman" w:hAnsi="Times New Roman"/>
                <w:sz w:val="17"/>
              </w:rPr>
              <w:t>Recover a password from the database or an API response</w:t>
            </w:r>
          </w:p>
        </w:tc>
        <w:tc>
          <w:tcPr>
            <w:tcW w:type="dxa" w:w="2043"/>
            <w:shd w:val="clear" w:color="auto" w:fill="F4F6FA"/>
          </w:tcPr>
          <w:p>
            <w:pPr>
              <w:spacing w:line="240" w:lineRule="auto" w:after="0"/>
            </w:pPr>
            <w:r>
              <w:rPr>
                <w:rFonts w:ascii="Times New Roman" w:hAnsi="Times New Roman"/>
              </w:rPr>
            </w:r>
            <w:r>
              <w:rPr>
                <w:rFonts w:ascii="Times New Roman" w:hAnsi="Times New Roman"/>
                <w:sz w:val="17"/>
              </w:rPr>
              <w:t>TC-U-37, TC-I-02</w:t>
            </w:r>
          </w:p>
        </w:tc>
        <w:tc>
          <w:tcPr>
            <w:tcW w:type="dxa" w:w="2656"/>
            <w:shd w:val="clear" w:color="auto" w:fill="F4F6FA"/>
          </w:tcPr>
          <w:p>
            <w:pPr>
              <w:spacing w:line="240" w:lineRule="auto" w:after="0"/>
            </w:pPr>
            <w:r>
              <w:rPr>
                <w:rFonts w:ascii="Times New Roman" w:hAnsi="Times New Roman"/>
              </w:rPr>
            </w:r>
            <w:r>
              <w:rPr>
                <w:rFonts w:ascii="Times New Roman" w:hAnsi="Times New Roman"/>
                <w:sz w:val="17"/>
              </w:rPr>
              <w:t>Only a bcrypt hash exists; never serialised</w:t>
            </w:r>
          </w:p>
        </w:tc>
      </w:tr>
      <w:tr>
        <w:tc>
          <w:tcPr>
            <w:tcW w:type="dxa" w:w="4086"/>
          </w:tcPr>
          <w:p>
            <w:pPr>
              <w:spacing w:line="240" w:lineRule="auto" w:after="0"/>
            </w:pPr>
            <w:r>
              <w:rPr>
                <w:rFonts w:ascii="Times New Roman" w:hAnsi="Times New Roman"/>
              </w:rPr>
            </w:r>
            <w:r>
              <w:rPr>
                <w:rFonts w:ascii="Times New Roman" w:hAnsi="Times New Roman"/>
                <w:sz w:val="17"/>
              </w:rPr>
              <w:t>Recover a card number or CVV from a stored order</w:t>
            </w:r>
          </w:p>
        </w:tc>
        <w:tc>
          <w:tcPr>
            <w:tcW w:type="dxa" w:w="2043"/>
          </w:tcPr>
          <w:p>
            <w:pPr>
              <w:spacing w:line="240" w:lineRule="auto" w:after="0"/>
            </w:pPr>
            <w:r>
              <w:rPr>
                <w:rFonts w:ascii="Times New Roman" w:hAnsi="Times New Roman"/>
              </w:rPr>
            </w:r>
            <w:r>
              <w:rPr>
                <w:rFonts w:ascii="Times New Roman" w:hAnsi="Times New Roman"/>
                <w:sz w:val="17"/>
              </w:rPr>
              <w:t>TC-I-39</w:t>
            </w:r>
          </w:p>
        </w:tc>
        <w:tc>
          <w:tcPr>
            <w:tcW w:type="dxa" w:w="2656"/>
          </w:tcPr>
          <w:p>
            <w:pPr>
              <w:spacing w:line="240" w:lineRule="auto" w:after="0"/>
            </w:pPr>
            <w:r>
              <w:rPr>
                <w:rFonts w:ascii="Times New Roman" w:hAnsi="Times New Roman"/>
              </w:rPr>
            </w:r>
            <w:r>
              <w:rPr>
                <w:rFonts w:ascii="Times New Roman" w:hAnsi="Times New Roman"/>
                <w:sz w:val="17"/>
              </w:rPr>
              <w:t>Absent; only the last four digits retained</w:t>
            </w:r>
          </w:p>
        </w:tc>
      </w:tr>
      <w:tr>
        <w:tc>
          <w:tcPr>
            <w:tcW w:type="dxa" w:w="4086"/>
            <w:shd w:val="clear" w:color="auto" w:fill="F4F6FA"/>
          </w:tcPr>
          <w:p>
            <w:pPr>
              <w:spacing w:line="240" w:lineRule="auto" w:after="0"/>
            </w:pPr>
            <w:r>
              <w:rPr>
                <w:rFonts w:ascii="Times New Roman" w:hAnsi="Times New Roman"/>
              </w:rPr>
            </w:r>
            <w:r>
              <w:rPr>
                <w:rFonts w:ascii="Times New Roman" w:hAnsi="Times New Roman"/>
                <w:sz w:val="17"/>
              </w:rPr>
              <w:t>Exceed the per-product quantity cap by splitting cart lines</w:t>
            </w:r>
          </w:p>
        </w:tc>
        <w:tc>
          <w:tcPr>
            <w:tcW w:type="dxa" w:w="2043"/>
            <w:shd w:val="clear" w:color="auto" w:fill="F4F6FA"/>
          </w:tcPr>
          <w:p>
            <w:pPr>
              <w:spacing w:line="240" w:lineRule="auto" w:after="0"/>
            </w:pPr>
            <w:r>
              <w:rPr>
                <w:rFonts w:ascii="Times New Roman" w:hAnsi="Times New Roman"/>
              </w:rPr>
            </w:r>
            <w:r>
              <w:rPr>
                <w:rFonts w:ascii="Times New Roman" w:hAnsi="Times New Roman"/>
                <w:sz w:val="17"/>
              </w:rPr>
              <w:t>TC-U-29</w:t>
            </w:r>
          </w:p>
        </w:tc>
        <w:tc>
          <w:tcPr>
            <w:tcW w:type="dxa" w:w="2656"/>
            <w:shd w:val="clear" w:color="auto" w:fill="F4F6FA"/>
          </w:tcPr>
          <w:p>
            <w:pPr>
              <w:spacing w:line="240" w:lineRule="auto" w:after="0"/>
            </w:pPr>
            <w:r>
              <w:rPr>
                <w:rFonts w:ascii="Times New Roman" w:hAnsi="Times New Roman"/>
              </w:rPr>
            </w:r>
            <w:r>
              <w:rPr>
                <w:rFonts w:ascii="Times New Roman" w:hAnsi="Times New Roman"/>
                <w:sz w:val="17"/>
              </w:rPr>
              <w:t>Lines merged before the cap is applied</w:t>
            </w:r>
          </w:p>
        </w:tc>
      </w:tr>
      <w:tr>
        <w:tc>
          <w:tcPr>
            <w:tcW w:type="dxa" w:w="4086"/>
          </w:tcPr>
          <w:p>
            <w:pPr>
              <w:spacing w:line="240" w:lineRule="auto" w:after="0"/>
            </w:pPr>
            <w:r>
              <w:rPr>
                <w:rFonts w:ascii="Times New Roman" w:hAnsi="Times New Roman"/>
              </w:rPr>
            </w:r>
            <w:r>
              <w:rPr>
                <w:rFonts w:ascii="Times New Roman" w:hAnsi="Times New Roman"/>
                <w:sz w:val="17"/>
              </w:rPr>
              <w:t xml:space="preserve">Store a </w:t>
            </w:r>
            <w:r>
              <w:rPr>
                <w:rFonts w:ascii="Consolas" w:hAnsi="Consolas"/>
                <w:sz w:val="14"/>
              </w:rPr>
              <w:t>javascript:</w:t>
            </w:r>
            <w:r>
              <w:rPr>
                <w:rFonts w:ascii="Times New Roman" w:hAnsi="Times New Roman"/>
                <w:sz w:val="17"/>
              </w:rPr>
              <w:t xml:space="preserve"> URL as a product image</w:t>
            </w:r>
          </w:p>
        </w:tc>
        <w:tc>
          <w:tcPr>
            <w:tcW w:type="dxa" w:w="2043"/>
          </w:tcPr>
          <w:p>
            <w:pPr>
              <w:spacing w:line="240" w:lineRule="auto" w:after="0"/>
            </w:pPr>
            <w:r>
              <w:rPr>
                <w:rFonts w:ascii="Times New Roman" w:hAnsi="Times New Roman"/>
              </w:rPr>
            </w:r>
            <w:r>
              <w:rPr>
                <w:rFonts w:ascii="Times New Roman" w:hAnsi="Times New Roman"/>
                <w:sz w:val="17"/>
              </w:rPr>
              <w:t>TC-I-36b</w:t>
            </w:r>
          </w:p>
        </w:tc>
        <w:tc>
          <w:tcPr>
            <w:tcW w:type="dxa" w:w="2656"/>
          </w:tcPr>
          <w:p>
            <w:pPr>
              <w:spacing w:line="240" w:lineRule="auto" w:after="0"/>
            </w:pPr>
            <w:r>
              <w:rPr>
                <w:rFonts w:ascii="Times New Roman" w:hAnsi="Times New Roman"/>
              </w:rPr>
            </w:r>
            <w:r>
              <w:rPr>
                <w:rFonts w:ascii="Times New Roman" w:hAnsi="Times New Roman"/>
                <w:sz w:val="17"/>
              </w:rPr>
              <w:t>Rejected with a field-level error</w:t>
            </w:r>
          </w:p>
        </w:tc>
      </w:tr>
    </w:tbl>
    <w:p>
      <w:pPr>
        <w:spacing w:line="240" w:lineRule="auto" w:after="240"/>
      </w:pPr>
    </w:p>
    <w:p>
      <w:r>
        <w:br w:type="page"/>
      </w:r>
    </w:p>
    <w:p>
      <w:pPr>
        <w:pStyle w:val="Heading1"/>
        <w:jc w:val="left"/>
      </w:pPr>
      <w:r>
        <w:t>11.  LIMITATIONS OF THE PROJECT</w:t>
      </w:r>
    </w:p>
    <w:p>
      <w:pPr>
        <w:spacing w:line="480" w:lineRule="auto" w:after="0"/>
        <w:ind w:firstLine="576"/>
        <w:jc w:val="both"/>
      </w:pPr>
      <w:r>
        <w:rPr>
          <w:b w:val="0"/>
          <w:i w:val="0"/>
          <w:sz w:val="24"/>
        </w:rPr>
        <w:t>An honest account of what a system cannot do is more useful than an inflated account of what it can. The limitations below are grouped by whether they arise from the academic brief, from a design trade-off, or from scope.</w:t>
      </w:r>
    </w:p>
    <w:p>
      <w:pPr>
        <w:pStyle w:val="Heading2"/>
      </w:pPr>
      <w:r>
        <w:t>11.1  Limitations Arising from the Academic Brief</w:t>
      </w:r>
    </w:p>
    <w:p>
      <w:pPr>
        <w:pStyle w:val="ListBullet"/>
        <w:spacing w:line="240" w:lineRule="auto" w:after="120"/>
        <w:ind w:left="792"/>
      </w:pPr>
      <w:r>
        <w:rPr>
          <w:b/>
          <w:sz w:val="23"/>
        </w:rPr>
        <w:t>The payment gateway is simulated.</w:t>
      </w:r>
      <w:r>
        <w:rPr>
          <w:sz w:val="23"/>
        </w:rPr>
        <w:t xml:space="preserve"> No money moves and no acquiring bank is contacted. The module reproduces a real gateway’s contract, but a production deployment would need a certified integration, and PCI-DSS obligations would then apply to the deployment as a whole.</w:t>
      </w:r>
    </w:p>
    <w:p>
      <w:pPr>
        <w:pStyle w:val="ListBullet"/>
        <w:spacing w:line="240" w:lineRule="auto" w:after="120"/>
        <w:ind w:left="792"/>
      </w:pPr>
      <w:r>
        <w:rPr>
          <w:b/>
          <w:sz w:val="23"/>
        </w:rPr>
        <w:t>The system has not been load tested.</w:t>
      </w:r>
      <w:r>
        <w:rPr>
          <w:sz w:val="23"/>
        </w:rPr>
        <w:t xml:space="preserve"> Performance claims in this report rest on the index design and on query plans, not on measurements under sustained concurrent load. The concurrency correctness of the checkout is demonstrated by test, but its throughput ceiling is unknown.</w:t>
      </w:r>
    </w:p>
    <w:p>
      <w:pPr>
        <w:pStyle w:val="ListBullet"/>
        <w:spacing w:line="240" w:lineRule="auto" w:after="120"/>
        <w:ind w:left="792"/>
      </w:pPr>
      <w:r>
        <w:rPr>
          <w:b/>
          <w:sz w:val="23"/>
        </w:rPr>
        <w:t>It has not been deployed to a public server.</w:t>
      </w:r>
      <w:r>
        <w:rPr>
          <w:sz w:val="23"/>
        </w:rPr>
        <w:t xml:space="preserve"> All testing was performed locally. Behaviour behind a reverse proxy, under a content delivery network, or with TLS termination at a load balancer is therefore untested, although the application is configured for it.</w:t>
      </w:r>
    </w:p>
    <w:p>
      <w:pPr>
        <w:spacing w:line="240" w:lineRule="auto" w:after="80"/>
      </w:pPr>
    </w:p>
    <w:p>
      <w:pPr>
        <w:pStyle w:val="Heading2"/>
      </w:pPr>
      <w:r>
        <w:t>11.2  Limitations Arising from Design Trade-offs</w:t>
      </w:r>
    </w:p>
    <w:p>
      <w:pPr>
        <w:pStyle w:val="ListBullet"/>
        <w:spacing w:line="240" w:lineRule="auto" w:after="120"/>
        <w:ind w:left="792"/>
      </w:pPr>
      <w:r>
        <w:rPr>
          <w:b/>
          <w:sz w:val="23"/>
        </w:rPr>
        <w:t>Multi-document transactions are unavailable on a standalone database.</w:t>
      </w:r>
      <w:r>
        <w:rPr>
          <w:sz w:val="23"/>
        </w:rPr>
        <w:t xml:space="preserve"> The checkout falls back to a compensating-action pattern, which is correct but not equivalent to a transaction: if the process were killed between reserving stock and writing the order, the reservation would not be released. A replica-set deployment removes this exposure, and the code already detects and uses real transactions where they are available.</w:t>
      </w:r>
    </w:p>
    <w:p>
      <w:pPr>
        <w:pStyle w:val="ListBullet"/>
        <w:spacing w:line="240" w:lineRule="auto" w:after="120"/>
        <w:ind w:left="792"/>
      </w:pPr>
      <w:r>
        <w:rPr>
          <w:b/>
          <w:sz w:val="23"/>
        </w:rPr>
        <w:t>Money is stored in whole rupees.</w:t>
      </w:r>
      <w:r>
        <w:rPr>
          <w:sz w:val="23"/>
        </w:rPr>
        <w:t xml:space="preserve"> This avoids binary floating-point error accumulating across order arithmetic, but prices cannot carry paise. A production system would store amounts as integer paise rather than integer rupees.</w:t>
      </w:r>
    </w:p>
    <w:p>
      <w:pPr>
        <w:pStyle w:val="ListBullet"/>
        <w:spacing w:line="240" w:lineRule="auto" w:after="120"/>
        <w:ind w:left="792"/>
      </w:pPr>
      <w:r>
        <w:rPr>
          <w:b/>
          <w:sz w:val="23"/>
        </w:rPr>
        <w:t>A single flat tax rate is applied.</w:t>
      </w:r>
      <w:r>
        <w:rPr>
          <w:sz w:val="23"/>
        </w:rPr>
        <w:t xml:space="preserve"> Real GST varies by product category. The rate is isolated in one constant so the change is contained, but the schema would need an HSN code per product.</w:t>
      </w:r>
    </w:p>
    <w:p>
      <w:pPr>
        <w:pStyle w:val="ListBullet"/>
        <w:spacing w:line="240" w:lineRule="auto" w:after="120"/>
        <w:ind w:left="792"/>
      </w:pPr>
      <w:r>
        <w:rPr>
          <w:b/>
          <w:sz w:val="23"/>
        </w:rPr>
        <w:t>Tokens cannot be revoked before expiry.</w:t>
      </w:r>
      <w:r>
        <w:rPr>
          <w:sz w:val="23"/>
        </w:rPr>
        <w:t xml:space="preserve"> The live database read on every request mitigates this for account deactivation, but a stolen token remains usable for its remaining lifetime unless the account is deactivated. A refresh-token scheme with a short-lived access token would narrow the window.</w:t>
      </w:r>
    </w:p>
    <w:p>
      <w:pPr>
        <w:pStyle w:val="ListBullet"/>
        <w:spacing w:line="240" w:lineRule="auto" w:after="120"/>
        <w:ind w:left="792"/>
      </w:pPr>
      <w:r>
        <w:rPr>
          <w:b/>
          <w:sz w:val="23"/>
        </w:rPr>
        <w:t>The cart is per-browser, not per-account.</w:t>
      </w:r>
      <w:r>
        <w:rPr>
          <w:sz w:val="23"/>
        </w:rPr>
        <w:t xml:space="preserve"> A cart built on a phone does not appear on a laptop. Persisting the cart server-side against the account would fix this at the cost of a write on every cart change.</w:t>
      </w:r>
    </w:p>
    <w:p>
      <w:pPr>
        <w:spacing w:line="240" w:lineRule="auto" w:after="80"/>
      </w:pPr>
    </w:p>
    <w:p>
      <w:pPr>
        <w:pStyle w:val="Heading2"/>
      </w:pPr>
      <w:r>
        <w:t>11.3  Limitations of Scope</w:t>
      </w:r>
    </w:p>
    <w:p>
      <w:pPr>
        <w:pStyle w:val="ListBullet"/>
        <w:spacing w:line="240" w:lineRule="auto" w:after="120"/>
        <w:ind w:left="792"/>
      </w:pPr>
      <w:r>
        <w:rPr>
          <w:b/>
          <w:sz w:val="23"/>
        </w:rPr>
        <w:t>No product variants.</w:t>
      </w:r>
      <w:r>
        <w:rPr>
          <w:sz w:val="23"/>
        </w:rPr>
        <w:t xml:space="preserve"> Size and colour would each require a separate catalogue entry. A variant sub-document with its own stock count would be the correct model.</w:t>
      </w:r>
    </w:p>
    <w:p>
      <w:pPr>
        <w:pStyle w:val="ListBullet"/>
        <w:spacing w:line="240" w:lineRule="auto" w:after="120"/>
        <w:ind w:left="792"/>
      </w:pPr>
      <w:r>
        <w:rPr>
          <w:b/>
          <w:sz w:val="23"/>
        </w:rPr>
        <w:t>No image upload.</w:t>
      </w:r>
      <w:r>
        <w:rPr>
          <w:sz w:val="23"/>
        </w:rPr>
        <w:t xml:space="preserve"> Products reference an image by URL or bundled path; there is no upload, resizing or content delivery pipeline.</w:t>
      </w:r>
    </w:p>
    <w:p>
      <w:pPr>
        <w:pStyle w:val="ListBullet"/>
        <w:spacing w:line="240" w:lineRule="auto" w:after="120"/>
        <w:ind w:left="792"/>
      </w:pPr>
      <w:r>
        <w:rPr>
          <w:b/>
          <w:sz w:val="23"/>
        </w:rPr>
        <w:t>No email or SMS notification.</w:t>
      </w:r>
      <w:r>
        <w:rPr>
          <w:sz w:val="23"/>
        </w:rPr>
        <w:t xml:space="preserve"> Order confirmation is shown on screen only.</w:t>
      </w:r>
    </w:p>
    <w:p>
      <w:pPr>
        <w:pStyle w:val="ListBullet"/>
        <w:spacing w:line="240" w:lineRule="auto" w:after="120"/>
        <w:ind w:left="792"/>
      </w:pPr>
      <w:r>
        <w:rPr>
          <w:b/>
          <w:sz w:val="23"/>
        </w:rPr>
        <w:t>No customer-submitted reviews.</w:t>
      </w:r>
      <w:r>
        <w:rPr>
          <w:sz w:val="23"/>
        </w:rPr>
        <w:t xml:space="preserve"> Ratings are displayed from seeded data but cannot be submitted.</w:t>
      </w:r>
    </w:p>
    <w:p>
      <w:pPr>
        <w:pStyle w:val="ListBullet"/>
        <w:spacing w:line="240" w:lineRule="auto" w:after="120"/>
        <w:ind w:left="792"/>
      </w:pPr>
      <w:r>
        <w:rPr>
          <w:b/>
          <w:sz w:val="23"/>
        </w:rPr>
        <w:t>No returns or refunds workflow.</w:t>
      </w:r>
      <w:r>
        <w:rPr>
          <w:sz w:val="23"/>
        </w:rPr>
        <w:t xml:space="preserve"> Cancellation before despatch is supported; a post-delivery return is not.</w:t>
      </w:r>
    </w:p>
    <w:p>
      <w:pPr>
        <w:pStyle w:val="ListBullet"/>
        <w:spacing w:line="240" w:lineRule="auto" w:after="120"/>
        <w:ind w:left="792"/>
      </w:pPr>
      <w:r>
        <w:rPr>
          <w:b/>
          <w:sz w:val="23"/>
        </w:rPr>
        <w:t>No discount codes, coupons or promotional pricing.</w:t>
      </w:r>
    </w:p>
    <w:p>
      <w:pPr>
        <w:pStyle w:val="ListBullet"/>
        <w:spacing w:line="240" w:lineRule="auto" w:after="120"/>
        <w:ind w:left="792"/>
      </w:pPr>
      <w:r>
        <w:rPr>
          <w:b/>
          <w:sz w:val="23"/>
        </w:rPr>
        <w:t>No wishlist or saved-for-later list.</w:t>
      </w:r>
    </w:p>
    <w:p>
      <w:pPr>
        <w:pStyle w:val="ListBullet"/>
        <w:spacing w:line="240" w:lineRule="auto" w:after="120"/>
        <w:ind w:left="792"/>
      </w:pPr>
      <w:r>
        <w:rPr>
          <w:b/>
          <w:sz w:val="23"/>
        </w:rPr>
        <w:t>Single language and single currency.</w:t>
      </w:r>
      <w:r>
        <w:rPr>
          <w:sz w:val="23"/>
        </w:rPr>
        <w:t xml:space="preserve"> The interface is English and prices are in Indian rupees, with no localisation layer.</w:t>
      </w:r>
    </w:p>
    <w:p>
      <w:pPr>
        <w:pStyle w:val="ListBullet"/>
        <w:spacing w:line="240" w:lineRule="auto" w:after="120"/>
        <w:ind w:left="792"/>
      </w:pPr>
      <w:r>
        <w:rPr>
          <w:b/>
          <w:sz w:val="23"/>
        </w:rPr>
        <w:t>Administrative actions are not audit-logged.</w:t>
      </w:r>
      <w:r>
        <w:rPr>
          <w:sz w:val="23"/>
        </w:rPr>
        <w:t xml:space="preserve"> Order status changes carry a history, but a price change or a product withdrawal does not record who made it.</w:t>
      </w:r>
    </w:p>
    <w:p>
      <w:pPr>
        <w:spacing w:line="240" w:lineRule="auto" w:after="80"/>
      </w:pPr>
    </w:p>
    <w:p>
      <w:r>
        <w:br w:type="page"/>
      </w:r>
    </w:p>
    <w:p>
      <w:pPr>
        <w:pStyle w:val="Heading1"/>
        <w:jc w:val="left"/>
      </w:pPr>
      <w:r>
        <w:t>12.  FUTURE APPLICATIONS AND ENHANCEMENTS</w:t>
      </w:r>
    </w:p>
    <w:p>
      <w:pPr>
        <w:spacing w:line="480" w:lineRule="auto" w:after="0"/>
        <w:ind w:firstLine="576"/>
        <w:jc w:val="both"/>
      </w:pPr>
      <w:r>
        <w:rPr>
          <w:b w:val="0"/>
          <w:i w:val="0"/>
          <w:sz w:val="24"/>
        </w:rPr>
        <w:t>The limitations above suggest the work that would follow. They are grouped by the effort each would take and the value it would deliver.</w:t>
      </w:r>
    </w:p>
    <w:p>
      <w:pPr>
        <w:pStyle w:val="Heading2"/>
      </w:pPr>
      <w:r>
        <w:t>12.1  Near-term Enhancements</w:t>
      </w:r>
    </w:p>
    <w:p>
      <w:pPr>
        <w:keepNext/>
        <w:spacing w:line="240" w:lineRule="auto" w:before="200" w:after="80"/>
      </w:pPr>
      <w:r>
        <w:rPr>
          <w:b/>
          <w:color w:val="1F3B73"/>
          <w:sz w:val="20"/>
        </w:rPr>
        <w:t>Table 49: Near-term enhancements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1839"/>
            <w:shd w:val="clear" w:color="auto" w:fill="DCE3F0"/>
          </w:tcPr>
          <w:p>
            <w:pPr>
              <w:spacing w:line="240" w:lineRule="auto" w:after="0"/>
            </w:pPr>
            <w:r/>
            <w:r>
              <w:rPr>
                <w:rFonts w:ascii="Times New Roman" w:hAnsi="Times New Roman"/>
                <w:b/>
                <w:sz w:val="17"/>
              </w:rPr>
              <w:t>Enhancement</w:t>
            </w:r>
          </w:p>
        </w:tc>
        <w:tc>
          <w:tcPr>
            <w:tcW w:type="dxa" w:w="4494"/>
            <w:shd w:val="clear" w:color="auto" w:fill="DCE3F0"/>
          </w:tcPr>
          <w:p>
            <w:pPr>
              <w:spacing w:line="240" w:lineRule="auto" w:after="0"/>
            </w:pPr>
            <w:r/>
            <w:r>
              <w:rPr>
                <w:rFonts w:ascii="Times New Roman" w:hAnsi="Times New Roman"/>
                <w:b/>
                <w:sz w:val="17"/>
              </w:rPr>
              <w:t>What it involves</w:t>
            </w:r>
          </w:p>
        </w:tc>
        <w:tc>
          <w:tcPr>
            <w:tcW w:type="dxa" w:w="2451"/>
            <w:shd w:val="clear" w:color="auto" w:fill="DCE3F0"/>
          </w:tcPr>
          <w:p>
            <w:pPr>
              <w:spacing w:line="240" w:lineRule="auto" w:after="0"/>
            </w:pPr>
            <w:r/>
            <w:r>
              <w:rPr>
                <w:rFonts w:ascii="Times New Roman" w:hAnsi="Times New Roman"/>
                <w:b/>
                <w:sz w:val="17"/>
              </w:rPr>
              <w:t>Value</w:t>
            </w:r>
          </w:p>
        </w:tc>
      </w:tr>
      <w:tr>
        <w:tc>
          <w:tcPr>
            <w:tcW w:type="dxa" w:w="1839"/>
          </w:tcPr>
          <w:p>
            <w:pPr>
              <w:spacing w:line="240" w:lineRule="auto" w:after="0"/>
            </w:pPr>
            <w:r>
              <w:rPr>
                <w:rFonts w:ascii="Times New Roman" w:hAnsi="Times New Roman"/>
              </w:rPr>
            </w:r>
            <w:r>
              <w:rPr>
                <w:rFonts w:ascii="Times New Roman" w:hAnsi="Times New Roman"/>
                <w:sz w:val="17"/>
              </w:rPr>
              <w:t>Product variants</w:t>
            </w:r>
          </w:p>
        </w:tc>
        <w:tc>
          <w:tcPr>
            <w:tcW w:type="dxa" w:w="4494"/>
          </w:tcPr>
          <w:p>
            <w:pPr>
              <w:spacing w:line="240" w:lineRule="auto" w:after="0"/>
            </w:pPr>
            <w:r>
              <w:rPr>
                <w:rFonts w:ascii="Times New Roman" w:hAnsi="Times New Roman"/>
              </w:rPr>
            </w:r>
            <w:r>
              <w:rPr>
                <w:rFonts w:ascii="Times New Roman" w:hAnsi="Times New Roman"/>
                <w:sz w:val="17"/>
              </w:rPr>
              <w:t xml:space="preserve">A </w:t>
            </w:r>
            <w:r>
              <w:rPr>
                <w:rFonts w:ascii="Consolas" w:hAnsi="Consolas"/>
                <w:sz w:val="14"/>
              </w:rPr>
              <w:t>variants</w:t>
            </w:r>
            <w:r>
              <w:rPr>
                <w:rFonts w:ascii="Times New Roman" w:hAnsi="Times New Roman"/>
                <w:sz w:val="17"/>
              </w:rPr>
              <w:t xml:space="preserve"> array on the product document, each with its own SKU, attributes and stock count. The atomic reservation would operate on a positional array element rather than the top-level field.</w:t>
            </w:r>
          </w:p>
        </w:tc>
        <w:tc>
          <w:tcPr>
            <w:tcW w:type="dxa" w:w="2451"/>
          </w:tcPr>
          <w:p>
            <w:pPr>
              <w:spacing w:line="240" w:lineRule="auto" w:after="0"/>
            </w:pPr>
            <w:r>
              <w:rPr>
                <w:rFonts w:ascii="Times New Roman" w:hAnsi="Times New Roman"/>
              </w:rPr>
            </w:r>
            <w:r>
              <w:rPr>
                <w:rFonts w:ascii="Times New Roman" w:hAnsi="Times New Roman"/>
                <w:sz w:val="17"/>
              </w:rPr>
              <w:t>High — without it, apparel and footwear cannot be sold properly.</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Server-side cart</w:t>
            </w:r>
          </w:p>
        </w:tc>
        <w:tc>
          <w:tcPr>
            <w:tcW w:type="dxa" w:w="4494"/>
            <w:shd w:val="clear" w:color="auto" w:fill="F4F6FA"/>
          </w:tcPr>
          <w:p>
            <w:pPr>
              <w:spacing w:line="240" w:lineRule="auto" w:after="0"/>
            </w:pPr>
            <w:r>
              <w:rPr>
                <w:rFonts w:ascii="Times New Roman" w:hAnsi="Times New Roman"/>
              </w:rPr>
            </w:r>
            <w:r>
              <w:rPr>
                <w:rFonts w:ascii="Times New Roman" w:hAnsi="Times New Roman"/>
                <w:sz w:val="17"/>
              </w:rPr>
              <w:t>A cart collection keyed by user, merged with the local cart on sign-in.</w:t>
            </w:r>
          </w:p>
        </w:tc>
        <w:tc>
          <w:tcPr>
            <w:tcW w:type="dxa" w:w="2451"/>
            <w:shd w:val="clear" w:color="auto" w:fill="F4F6FA"/>
          </w:tcPr>
          <w:p>
            <w:pPr>
              <w:spacing w:line="240" w:lineRule="auto" w:after="0"/>
            </w:pPr>
            <w:r>
              <w:rPr>
                <w:rFonts w:ascii="Times New Roman" w:hAnsi="Times New Roman"/>
              </w:rPr>
            </w:r>
            <w:r>
              <w:rPr>
                <w:rFonts w:ascii="Times New Roman" w:hAnsi="Times New Roman"/>
                <w:sz w:val="17"/>
              </w:rPr>
              <w:t>Medium — the cart would follow the customer across devices.</w:t>
            </w:r>
          </w:p>
        </w:tc>
      </w:tr>
      <w:tr>
        <w:tc>
          <w:tcPr>
            <w:tcW w:type="dxa" w:w="1839"/>
          </w:tcPr>
          <w:p>
            <w:pPr>
              <w:spacing w:line="240" w:lineRule="auto" w:after="0"/>
            </w:pPr>
            <w:r>
              <w:rPr>
                <w:rFonts w:ascii="Times New Roman" w:hAnsi="Times New Roman"/>
              </w:rPr>
            </w:r>
            <w:r>
              <w:rPr>
                <w:rFonts w:ascii="Times New Roman" w:hAnsi="Times New Roman"/>
                <w:sz w:val="17"/>
              </w:rPr>
              <w:t>Image upload pipeline</w:t>
            </w:r>
          </w:p>
        </w:tc>
        <w:tc>
          <w:tcPr>
            <w:tcW w:type="dxa" w:w="4494"/>
          </w:tcPr>
          <w:p>
            <w:pPr>
              <w:spacing w:line="240" w:lineRule="auto" w:after="0"/>
            </w:pPr>
            <w:r>
              <w:rPr>
                <w:rFonts w:ascii="Times New Roman" w:hAnsi="Times New Roman"/>
              </w:rPr>
            </w:r>
            <w:r>
              <w:rPr>
                <w:rFonts w:ascii="Times New Roman" w:hAnsi="Times New Roman"/>
                <w:sz w:val="17"/>
              </w:rPr>
              <w:t>Multipart upload, server-side resizing to several widths, and storage in object storage behind a CDN.</w:t>
            </w:r>
          </w:p>
        </w:tc>
        <w:tc>
          <w:tcPr>
            <w:tcW w:type="dxa" w:w="2451"/>
          </w:tcPr>
          <w:p>
            <w:pPr>
              <w:spacing w:line="240" w:lineRule="auto" w:after="0"/>
            </w:pPr>
            <w:r>
              <w:rPr>
                <w:rFonts w:ascii="Times New Roman" w:hAnsi="Times New Roman"/>
              </w:rPr>
            </w:r>
            <w:r>
              <w:rPr>
                <w:rFonts w:ascii="Times New Roman" w:hAnsi="Times New Roman"/>
                <w:sz w:val="17"/>
              </w:rPr>
              <w:t>Medium — removes the dependency on externally hosted images.</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Email notification</w:t>
            </w:r>
          </w:p>
        </w:tc>
        <w:tc>
          <w:tcPr>
            <w:tcW w:type="dxa" w:w="4494"/>
            <w:shd w:val="clear" w:color="auto" w:fill="F4F6FA"/>
          </w:tcPr>
          <w:p>
            <w:pPr>
              <w:spacing w:line="240" w:lineRule="auto" w:after="0"/>
            </w:pPr>
            <w:r>
              <w:rPr>
                <w:rFonts w:ascii="Times New Roman" w:hAnsi="Times New Roman"/>
              </w:rPr>
            </w:r>
            <w:r>
              <w:rPr>
                <w:rFonts w:ascii="Times New Roman" w:hAnsi="Times New Roman"/>
                <w:sz w:val="17"/>
              </w:rPr>
              <w:t>A transactional email provider, triggered on order placement and each status change, dispatched through a queue so a provider outage cannot fail a checkout.</w:t>
            </w:r>
          </w:p>
        </w:tc>
        <w:tc>
          <w:tcPr>
            <w:tcW w:type="dxa" w:w="2451"/>
            <w:shd w:val="clear" w:color="auto" w:fill="F4F6FA"/>
          </w:tcPr>
          <w:p>
            <w:pPr>
              <w:spacing w:line="240" w:lineRule="auto" w:after="0"/>
            </w:pPr>
            <w:r>
              <w:rPr>
                <w:rFonts w:ascii="Times New Roman" w:hAnsi="Times New Roman"/>
              </w:rPr>
            </w:r>
            <w:r>
              <w:rPr>
                <w:rFonts w:ascii="Times New Roman" w:hAnsi="Times New Roman"/>
                <w:sz w:val="17"/>
              </w:rPr>
              <w:t>High — customers expect written confirmation.</w:t>
            </w:r>
          </w:p>
        </w:tc>
      </w:tr>
      <w:tr>
        <w:tc>
          <w:tcPr>
            <w:tcW w:type="dxa" w:w="1839"/>
          </w:tcPr>
          <w:p>
            <w:pPr>
              <w:spacing w:line="240" w:lineRule="auto" w:after="0"/>
            </w:pPr>
            <w:r>
              <w:rPr>
                <w:rFonts w:ascii="Times New Roman" w:hAnsi="Times New Roman"/>
              </w:rPr>
            </w:r>
            <w:r>
              <w:rPr>
                <w:rFonts w:ascii="Times New Roman" w:hAnsi="Times New Roman"/>
                <w:sz w:val="17"/>
              </w:rPr>
              <w:t>Customer reviews</w:t>
            </w:r>
          </w:p>
        </w:tc>
        <w:tc>
          <w:tcPr>
            <w:tcW w:type="dxa" w:w="4494"/>
          </w:tcPr>
          <w:p>
            <w:pPr>
              <w:spacing w:line="240" w:lineRule="auto" w:after="0"/>
            </w:pPr>
            <w:r>
              <w:rPr>
                <w:rFonts w:ascii="Times New Roman" w:hAnsi="Times New Roman"/>
              </w:rPr>
            </w:r>
            <w:r>
              <w:rPr>
                <w:rFonts w:ascii="Times New Roman" w:hAnsi="Times New Roman"/>
                <w:sz w:val="17"/>
              </w:rPr>
              <w:t>A reviews collection with a verified-purchase check, and an incremental update of the product’s rating average.</w:t>
            </w:r>
          </w:p>
        </w:tc>
        <w:tc>
          <w:tcPr>
            <w:tcW w:type="dxa" w:w="2451"/>
          </w:tcPr>
          <w:p>
            <w:pPr>
              <w:spacing w:line="240" w:lineRule="auto" w:after="0"/>
            </w:pPr>
            <w:r>
              <w:rPr>
                <w:rFonts w:ascii="Times New Roman" w:hAnsi="Times New Roman"/>
              </w:rPr>
            </w:r>
            <w:r>
              <w:rPr>
                <w:rFonts w:ascii="Times New Roman" w:hAnsi="Times New Roman"/>
                <w:sz w:val="17"/>
              </w:rPr>
              <w:t>Medium — ratings are currently displayed but cannot be earned.</w:t>
            </w:r>
          </w:p>
        </w:tc>
      </w:tr>
      <w:tr>
        <w:tc>
          <w:tcPr>
            <w:tcW w:type="dxa" w:w="1839"/>
            <w:shd w:val="clear" w:color="auto" w:fill="F4F6FA"/>
          </w:tcPr>
          <w:p>
            <w:pPr>
              <w:spacing w:line="240" w:lineRule="auto" w:after="0"/>
            </w:pPr>
            <w:r>
              <w:rPr>
                <w:rFonts w:ascii="Times New Roman" w:hAnsi="Times New Roman"/>
              </w:rPr>
            </w:r>
            <w:r>
              <w:rPr>
                <w:rFonts w:ascii="Times New Roman" w:hAnsi="Times New Roman"/>
                <w:sz w:val="17"/>
              </w:rPr>
              <w:t>Discount codes</w:t>
            </w:r>
          </w:p>
        </w:tc>
        <w:tc>
          <w:tcPr>
            <w:tcW w:type="dxa" w:w="4494"/>
            <w:shd w:val="clear" w:color="auto" w:fill="F4F6FA"/>
          </w:tcPr>
          <w:p>
            <w:pPr>
              <w:spacing w:line="240" w:lineRule="auto" w:after="0"/>
            </w:pPr>
            <w:r>
              <w:rPr>
                <w:rFonts w:ascii="Times New Roman" w:hAnsi="Times New Roman"/>
              </w:rPr>
            </w:r>
            <w:r>
              <w:rPr>
                <w:rFonts w:ascii="Times New Roman" w:hAnsi="Times New Roman"/>
                <w:sz w:val="17"/>
              </w:rPr>
              <w:t>A coupons collection with validity rules, applied during the server-side re-pricing step so the discount cannot be forged by the client.</w:t>
            </w:r>
          </w:p>
        </w:tc>
        <w:tc>
          <w:tcPr>
            <w:tcW w:type="dxa" w:w="2451"/>
            <w:shd w:val="clear" w:color="auto" w:fill="F4F6FA"/>
          </w:tcPr>
          <w:p>
            <w:pPr>
              <w:spacing w:line="240" w:lineRule="auto" w:after="0"/>
            </w:pPr>
            <w:r>
              <w:rPr>
                <w:rFonts w:ascii="Times New Roman" w:hAnsi="Times New Roman"/>
              </w:rPr>
            </w:r>
            <w:r>
              <w:rPr>
                <w:rFonts w:ascii="Times New Roman" w:hAnsi="Times New Roman"/>
                <w:sz w:val="17"/>
              </w:rPr>
              <w:t>Medium — a standard commercial requirement.</w:t>
            </w:r>
          </w:p>
        </w:tc>
      </w:tr>
    </w:tbl>
    <w:p>
      <w:pPr>
        <w:spacing w:line="240" w:lineRule="auto" w:after="240"/>
      </w:pPr>
    </w:p>
    <w:p>
      <w:pPr>
        <w:pStyle w:val="Heading2"/>
      </w:pPr>
      <w:r>
        <w:t>12.2  Production Readiness</w:t>
      </w:r>
    </w:p>
    <w:p>
      <w:pPr>
        <w:spacing w:line="480" w:lineRule="auto" w:after="0"/>
        <w:ind w:firstLine="576"/>
        <w:jc w:val="both"/>
      </w:pPr>
      <w:r>
        <w:rPr>
          <w:b w:val="0"/>
          <w:i w:val="0"/>
          <w:sz w:val="24"/>
        </w:rPr>
        <w:t>Three changes would be required before the system carried real money.</w:t>
      </w:r>
    </w:p>
    <w:p>
      <w:pPr>
        <w:pStyle w:val="ListNumber"/>
        <w:spacing w:line="240" w:lineRule="auto" w:after="120"/>
        <w:ind w:left="792"/>
      </w:pPr>
      <w:r>
        <w:rPr>
          <w:b/>
          <w:sz w:val="23"/>
        </w:rPr>
        <w:t>A certified payment gateway.</w:t>
      </w:r>
      <w:r>
        <w:rPr>
          <w:sz w:val="23"/>
        </w:rPr>
        <w:t xml:space="preserve"> The browser would post card details directly to the gateway and receive a token, which is the only value the application would ever see. This keeps the application outside the scope of the strictest PCI-DSS requirements. The </w:t>
      </w:r>
      <w:r>
        <w:rPr>
          <w:rFonts w:ascii="Consolas" w:hAnsi="Consolas"/>
          <w:sz w:val="20"/>
        </w:rPr>
        <w:t>paymentService</w:t>
      </w:r>
      <w:r>
        <w:rPr>
          <w:sz w:val="23"/>
        </w:rPr>
        <w:t xml:space="preserve"> module boundary is drawn so that this substitution touches one file.</w:t>
      </w:r>
    </w:p>
    <w:p>
      <w:pPr>
        <w:pStyle w:val="ListNumber"/>
        <w:spacing w:line="240" w:lineRule="auto" w:after="120"/>
        <w:ind w:left="792"/>
      </w:pPr>
      <w:r>
        <w:rPr>
          <w:b/>
          <w:sz w:val="23"/>
        </w:rPr>
        <w:t>A replica-set database.</w:t>
      </w:r>
      <w:r>
        <w:rPr>
          <w:sz w:val="23"/>
        </w:rPr>
        <w:t xml:space="preserve"> This makes real multi-document transactions available, closing the exposure described in Section 11.2, and provides automatic failover. The checkout already detects and uses transactions when the deployment supports them, so no code change is needed.</w:t>
      </w:r>
    </w:p>
    <w:p>
      <w:pPr>
        <w:pStyle w:val="ListNumber"/>
        <w:spacing w:line="240" w:lineRule="auto" w:after="120"/>
        <w:ind w:left="792"/>
      </w:pPr>
      <w:r>
        <w:rPr>
          <w:b/>
          <w:sz w:val="23"/>
        </w:rPr>
        <w:t>Operational infrastructure.</w:t>
      </w:r>
      <w:r>
        <w:rPr>
          <w:sz w:val="23"/>
        </w:rPr>
        <w:t xml:space="preserve"> Structured logging with correlation identifiers, error aggregation, uptime monitoring, automated database backups with a tested restore procedure, and a continuous integration pipeline that runs the test suite on every change.</w:t>
      </w:r>
    </w:p>
    <w:p>
      <w:pPr>
        <w:spacing w:line="240" w:lineRule="auto" w:after="80"/>
      </w:pPr>
    </w:p>
    <w:p>
      <w:pPr>
        <w:pStyle w:val="Heading2"/>
      </w:pPr>
      <w:r>
        <w:t>12.3  Longer-term Directions</w:t>
      </w:r>
    </w:p>
    <w:p>
      <w:pPr>
        <w:pStyle w:val="ListBullet"/>
        <w:spacing w:line="240" w:lineRule="auto" w:after="120"/>
        <w:ind w:left="792"/>
      </w:pPr>
      <w:r>
        <w:rPr>
          <w:b/>
          <w:sz w:val="23"/>
        </w:rPr>
        <w:t>A native mobile application.</w:t>
      </w:r>
      <w:r>
        <w:rPr>
          <w:sz w:val="23"/>
        </w:rPr>
        <w:t xml:space="preserve"> Because the server is a headless REST API, a React Native client could consume the same endpoints with no server change. This was a consideration in choosing a decoupled architecture.</w:t>
      </w:r>
    </w:p>
    <w:p>
      <w:pPr>
        <w:pStyle w:val="ListBullet"/>
        <w:spacing w:line="240" w:lineRule="auto" w:after="120"/>
        <w:ind w:left="792"/>
      </w:pPr>
      <w:r>
        <w:rPr>
          <w:b/>
          <w:sz w:val="23"/>
        </w:rPr>
        <w:t>Recommendation engine.</w:t>
      </w:r>
      <w:r>
        <w:rPr>
          <w:sz w:val="23"/>
        </w:rPr>
        <w:t xml:space="preserve"> "Related products" is currently a same-category query. Order history contains enough co-purchase information to support collaborative filtering, which is a substantially more useful signal.</w:t>
      </w:r>
    </w:p>
    <w:p>
      <w:pPr>
        <w:pStyle w:val="ListBullet"/>
        <w:spacing w:line="240" w:lineRule="auto" w:after="120"/>
        <w:ind w:left="792"/>
      </w:pPr>
      <w:r>
        <w:rPr>
          <w:b/>
          <w:sz w:val="23"/>
        </w:rPr>
        <w:t>Search improvements.</w:t>
      </w:r>
      <w:r>
        <w:rPr>
          <w:sz w:val="23"/>
        </w:rPr>
        <w:t xml:space="preserve"> MongoDB’s text index does not support typo tolerance, synonyms or faceted counts. A dedicated search engine such as Elasticsearch or MeiliSearch would provide all three.</w:t>
      </w:r>
    </w:p>
    <w:p>
      <w:pPr>
        <w:pStyle w:val="ListBullet"/>
        <w:spacing w:line="240" w:lineRule="auto" w:after="120"/>
        <w:ind w:left="792"/>
      </w:pPr>
      <w:r>
        <w:rPr>
          <w:b/>
          <w:sz w:val="23"/>
        </w:rPr>
        <w:t>Multi-vendor marketplace.</w:t>
      </w:r>
      <w:r>
        <w:rPr>
          <w:sz w:val="23"/>
        </w:rPr>
        <w:t xml:space="preserve"> Seller accounts, per-seller catalogues, commission calculation and split settlement. This is a substantial change to the order model rather than an addition to it.</w:t>
      </w:r>
    </w:p>
    <w:p>
      <w:pPr>
        <w:pStyle w:val="ListBullet"/>
        <w:spacing w:line="240" w:lineRule="auto" w:after="120"/>
        <w:ind w:left="792"/>
      </w:pPr>
      <w:r>
        <w:rPr>
          <w:b/>
          <w:sz w:val="23"/>
        </w:rPr>
        <w:t>Internationalisation.</w:t>
      </w:r>
      <w:r>
        <w:rPr>
          <w:sz w:val="23"/>
        </w:rPr>
        <w:t xml:space="preserve"> Extracting interface strings into translation catalogues and storing prices per currency.</w:t>
      </w:r>
    </w:p>
    <w:p>
      <w:pPr>
        <w:pStyle w:val="ListBullet"/>
        <w:spacing w:line="240" w:lineRule="auto" w:after="120"/>
        <w:ind w:left="792"/>
      </w:pPr>
      <w:r>
        <w:rPr>
          <w:b/>
          <w:sz w:val="23"/>
        </w:rPr>
        <w:t>Progressive web application.</w:t>
      </w:r>
      <w:r>
        <w:rPr>
          <w:sz w:val="23"/>
        </w:rPr>
        <w:t xml:space="preserve"> A service worker would allow catalogue browsing while offline and add installability, which matters on intermittent mobile connections.</w:t>
      </w:r>
    </w:p>
    <w:p>
      <w:pPr>
        <w:spacing w:line="240" w:lineRule="auto" w:after="80"/>
      </w:pPr>
    </w:p>
    <w:p>
      <w:r>
        <w:br w:type="page"/>
      </w:r>
    </w:p>
    <w:p>
      <w:pPr>
        <w:pStyle w:val="Heading1"/>
        <w:jc w:val="left"/>
      </w:pPr>
      <w:r>
        <w:t>13.  CONCLUSION</w:t>
      </w:r>
    </w:p>
    <w:p>
      <w:pPr>
        <w:spacing w:line="480" w:lineRule="auto" w:after="0"/>
        <w:ind w:firstLine="576"/>
        <w:jc w:val="both"/>
      </w:pPr>
      <w:r>
        <w:rPr>
          <w:b w:val="0"/>
          <w:i w:val="0"/>
          <w:sz w:val="24"/>
        </w:rPr>
        <w:t>This project set out to build a working e-commerce application on the MERN stack and to document every phase of its development in accordance with the BCSP-064 guidelines. Both objectives have been met.</w:t>
      </w:r>
    </w:p>
    <w:p>
      <w:pPr>
        <w:spacing w:line="480" w:lineRule="auto" w:after="0"/>
        <w:ind w:firstLine="576"/>
        <w:jc w:val="both"/>
      </w:pPr>
      <w:r>
        <w:rPr>
          <w:b w:val="0"/>
          <w:i w:val="0"/>
          <w:sz w:val="24"/>
        </w:rPr>
        <w:t>The delivered system comprises 82 source files totalling approximately 9,100 lines, of which 5,530 are executable code and the remainder comments and blank lines. These are organised into five modules behind a documented REST API of twenty-seven endpoints, with a React single-page front end of twenty-two screens. The system is covered by 127 automated tests at three levels, all passing, achieving 86.2% statement coverage of the server source. Every objective stated in Section 2.1 is traceable to the evidence that establishes it.</w:t>
      </w:r>
    </w:p>
    <w:p>
      <w:pPr>
        <w:spacing w:line="480" w:lineRule="auto" w:after="0"/>
        <w:ind w:firstLine="576"/>
        <w:jc w:val="both"/>
      </w:pPr>
      <w:r>
        <w:rPr>
          <w:b w:val="0"/>
          <w:i w:val="0"/>
          <w:sz w:val="24"/>
        </w:rPr>
        <w:t>The more valuable outcome, from the point of view of the software engineering the course is concerned with, lies in the problems that were harder than they first appeared. Three stand out.</w:t>
      </w:r>
    </w:p>
    <w:p>
      <w:pPr>
        <w:spacing w:line="480" w:lineRule="auto" w:after="0"/>
        <w:ind w:firstLine="576"/>
        <w:jc w:val="both"/>
      </w:pPr>
      <w:r>
        <w:rPr>
          <w:b w:val="0"/>
          <w:i w:val="0"/>
          <w:sz w:val="24"/>
        </w:rPr>
        <w:t>The first is that **a cart in the browser cannot be trusted with a price**. This sounds obvious stated baldly, but the convenient implementation — accept the totals the client computed, since it already computed them to display them — is the one that fails. Recomputing every amount on the server costs an extra database read at checkout and eliminates an entire class of commercial fraud. Test case TC-I-38 makes the property explicit rather than assumed.</w:t>
      </w:r>
    </w:p>
    <w:p>
      <w:pPr>
        <w:spacing w:line="480" w:lineRule="auto" w:after="0"/>
        <w:ind w:firstLine="576"/>
        <w:jc w:val="both"/>
      </w:pPr>
      <w:r>
        <w:rPr>
          <w:b w:val="0"/>
          <w:i w:val="0"/>
          <w:sz w:val="24"/>
        </w:rPr>
        <w:t>The second is that **correctness under concurrency has to be designed in, not tested in**. The read-compare-write sequence that oversells the last unit passes every manual test, because the failure needs two requests within milliseconds of each other. It is only avoided by recognising, at design time, that the check and the update must be a single atomic operation. The test that demonstrates it — ten simultaneous reservations against one unit of stock — had to be written deliberately; no ordinary test would have found the defect.</w:t>
      </w:r>
    </w:p>
    <w:p>
      <w:pPr>
        <w:spacing w:line="480" w:lineRule="auto" w:after="0"/>
        <w:ind w:firstLine="576"/>
        <w:jc w:val="both"/>
      </w:pPr>
      <w:r>
        <w:rPr>
          <w:b w:val="0"/>
          <w:i w:val="0"/>
          <w:sz w:val="24"/>
        </w:rPr>
        <w:t>The third is that **the defects that matter most are often the ones that produce no error at all**. The timezone defect recorded in Section 8.6.1 threw no exception, failed no request and logged no warning. The dashboard simply reported the wrong fourteen days and silently omitted the current one. It was found by reading a chart against data that was known to be correct — which is an argument for testing against known-good data rather than only against the code’s own assumptions, and for writing down environmental assumptions as tests, which is what TC-U-49 to TC-U-55 now do.</w:t>
      </w:r>
    </w:p>
    <w:p>
      <w:pPr>
        <w:spacing w:line="480" w:lineRule="auto" w:after="0"/>
        <w:ind w:firstLine="576"/>
        <w:jc w:val="both"/>
      </w:pPr>
      <w:r>
        <w:rPr>
          <w:b w:val="0"/>
          <w:i w:val="0"/>
          <w:sz w:val="24"/>
        </w:rPr>
        <w:t>The system as delivered is not production software: the payment gateway is simulated, it has not been load tested and it has never been deployed publicly, and Chapters 11 and 12 set out those limitations and what closing them would take. What the project does demonstrate is an end-to-end pass through the software development life cycle, applied to a problem substantial enough to raise real engineering questions and answered with reasoning that is set out rather than assumed.</w:t>
      </w:r>
    </w:p>
    <w:p>
      <w:r>
        <w:br w:type="page"/>
      </w:r>
    </w:p>
    <w:p>
      <w:pPr>
        <w:pStyle w:val="Heading1"/>
        <w:jc w:val="left"/>
      </w:pPr>
      <w:r>
        <w:t>14.  BIBLIOGRAPHY</w:t>
      </w:r>
    </w:p>
    <w:p>
      <w:pPr>
        <w:pStyle w:val="Heading2"/>
      </w:pPr>
      <w:r>
        <w:t>Books</w:t>
      </w:r>
    </w:p>
    <w:p>
      <w:pPr>
        <w:spacing w:line="240" w:lineRule="auto" w:after="160"/>
        <w:jc w:val="both"/>
      </w:pPr>
      <w:r>
        <w:rPr>
          <w:b w:val="0"/>
          <w:i w:val="0"/>
          <w:sz w:val="24"/>
        </w:rPr>
        <w:t>[1]  Pressman, R. S. and Maxim, B. R. (2020). *Software Engineering: A Practitioner's Approach*, 9th edition. McGraw-Hill Education.</w:t>
      </w:r>
    </w:p>
    <w:p>
      <w:pPr>
        <w:spacing w:line="240" w:lineRule="auto" w:after="160"/>
        <w:jc w:val="both"/>
      </w:pPr>
      <w:r>
        <w:rPr>
          <w:b w:val="0"/>
          <w:i w:val="0"/>
          <w:sz w:val="24"/>
        </w:rPr>
        <w:t>[2]  Silberschatz, A., Korth, H. F. and Sudarshan, S. (2019). *Database System Concepts*, 7th edition. McGraw-Hill Education.</w:t>
      </w:r>
    </w:p>
    <w:p>
      <w:pPr>
        <w:spacing w:line="240" w:lineRule="auto" w:after="160"/>
        <w:jc w:val="both"/>
      </w:pPr>
      <w:r>
        <w:rPr>
          <w:b w:val="0"/>
          <w:i w:val="0"/>
          <w:sz w:val="24"/>
        </w:rPr>
        <w:t>[3]  Martin, R. C. (2008). *Clean Code: A Handbook of Agile Software Craftsmanship*. Prentice Hall.</w:t>
      </w:r>
    </w:p>
    <w:p>
      <w:pPr>
        <w:spacing w:line="240" w:lineRule="auto" w:after="160"/>
        <w:jc w:val="both"/>
      </w:pPr>
      <w:r>
        <w:rPr>
          <w:b w:val="0"/>
          <w:i w:val="0"/>
          <w:sz w:val="24"/>
        </w:rPr>
        <w:t>[4]  Hunt, A. and Thomas, D. (2019). *The Pragmatic Programmer: Your Journey to Mastery*, 20th Anniversary Edition. Addison-Wesley.</w:t>
      </w:r>
    </w:p>
    <w:p>
      <w:pPr>
        <w:spacing w:line="240" w:lineRule="auto" w:after="160"/>
        <w:jc w:val="both"/>
      </w:pPr>
      <w:r>
        <w:rPr>
          <w:b w:val="0"/>
          <w:i w:val="0"/>
          <w:sz w:val="24"/>
        </w:rPr>
        <w:t>[5]  Sommerville, I. (2015). *Software Engineering*, 10th edition. Pearson.</w:t>
      </w:r>
    </w:p>
    <w:p>
      <w:pPr>
        <w:spacing w:line="240" w:lineRule="auto" w:after="160"/>
        <w:jc w:val="both"/>
      </w:pPr>
      <w:r>
        <w:rPr>
          <w:b w:val="0"/>
          <w:i w:val="0"/>
          <w:sz w:val="24"/>
        </w:rPr>
        <w:t>[6]  Chodorow, K. (2013). *MongoDB: The Definitive Guide*, 2nd edition. O'Reilly Media.</w:t>
      </w:r>
    </w:p>
    <w:p>
      <w:pPr>
        <w:spacing w:line="240" w:lineRule="auto" w:after="160"/>
        <w:jc w:val="both"/>
      </w:pPr>
      <w:r>
        <w:rPr>
          <w:b w:val="0"/>
          <w:i w:val="0"/>
          <w:sz w:val="24"/>
        </w:rPr>
        <w:t>[7]  Boehm, B. W. (1981). *Software Engineering Economics*. Prentice Hall. (Source of the COCOMO model applied in Section 3.4.1.)</w:t>
      </w:r>
    </w:p>
    <w:p>
      <w:pPr>
        <w:pStyle w:val="Heading2"/>
      </w:pPr>
      <w:r>
        <w:t>Official Documentation</w:t>
      </w:r>
    </w:p>
    <w:p>
      <w:pPr>
        <w:spacing w:line="240" w:lineRule="auto" w:after="160"/>
        <w:jc w:val="both"/>
      </w:pPr>
      <w:r>
        <w:rPr>
          <w:b w:val="0"/>
          <w:i w:val="0"/>
          <w:sz w:val="24"/>
        </w:rPr>
        <w:t>[8]   React Documentation. Meta Open Source. https://react.dev</w:t>
      </w:r>
    </w:p>
    <w:p>
      <w:pPr>
        <w:spacing w:line="240" w:lineRule="auto" w:after="160"/>
        <w:jc w:val="both"/>
      </w:pPr>
      <w:r>
        <w:rPr>
          <w:b w:val="0"/>
          <w:i w:val="0"/>
          <w:sz w:val="24"/>
        </w:rPr>
        <w:t>[9]   Node.js Documentation. OpenJS Foundation. https://nodejs.org/docs</w:t>
      </w:r>
    </w:p>
    <w:p>
      <w:pPr>
        <w:spacing w:line="240" w:lineRule="auto" w:after="160"/>
        <w:jc w:val="both"/>
      </w:pPr>
      <w:r>
        <w:rPr>
          <w:b w:val="0"/>
          <w:i w:val="0"/>
          <w:sz w:val="24"/>
        </w:rPr>
        <w:t>[10]  Express.js Guide. OpenJS Foundation. https://expressjs.com</w:t>
      </w:r>
    </w:p>
    <w:p>
      <w:pPr>
        <w:spacing w:line="240" w:lineRule="auto" w:after="160"/>
        <w:jc w:val="both"/>
      </w:pPr>
      <w:r>
        <w:rPr>
          <w:b w:val="0"/>
          <w:i w:val="0"/>
          <w:sz w:val="24"/>
        </w:rPr>
        <w:t>[11]  MongoDB Manual. MongoDB Inc. https://www.mongodb.com/docs/manual</w:t>
      </w:r>
    </w:p>
    <w:p>
      <w:pPr>
        <w:spacing w:line="240" w:lineRule="auto" w:after="160"/>
        <w:jc w:val="both"/>
      </w:pPr>
      <w:r>
        <w:rPr>
          <w:b w:val="0"/>
          <w:i w:val="0"/>
          <w:sz w:val="24"/>
        </w:rPr>
        <w:t>[12]  Mongoose Documentation. https://mongoosejs.com/docs</w:t>
      </w:r>
    </w:p>
    <w:p>
      <w:pPr>
        <w:spacing w:line="240" w:lineRule="auto" w:after="160"/>
        <w:jc w:val="both"/>
      </w:pPr>
      <w:r>
        <w:rPr>
          <w:b w:val="0"/>
          <w:i w:val="0"/>
          <w:sz w:val="24"/>
        </w:rPr>
        <w:t>[13]  MDN Web Docs. Mozilla Foundation. https://developer.mozilla.org</w:t>
      </w:r>
    </w:p>
    <w:p>
      <w:pPr>
        <w:spacing w:line="240" w:lineRule="auto" w:after="160"/>
        <w:jc w:val="both"/>
      </w:pPr>
      <w:r>
        <w:rPr>
          <w:b w:val="0"/>
          <w:i w:val="0"/>
          <w:sz w:val="24"/>
        </w:rPr>
        <w:t>[14]  Jest Documentation. https://jestjs.io/docs/getting-started</w:t>
      </w:r>
    </w:p>
    <w:p>
      <w:pPr>
        <w:spacing w:line="240" w:lineRule="auto" w:after="160"/>
        <w:jc w:val="both"/>
      </w:pPr>
      <w:r>
        <w:rPr>
          <w:b w:val="0"/>
          <w:i w:val="0"/>
          <w:sz w:val="24"/>
        </w:rPr>
        <w:t>[15]  Vite Guide. https://vitejs.dev/guide</w:t>
      </w:r>
    </w:p>
    <w:p>
      <w:pPr>
        <w:pStyle w:val="Heading2"/>
      </w:pPr>
      <w:r>
        <w:t>Standards and Specifications</w:t>
      </w:r>
    </w:p>
    <w:p>
      <w:pPr>
        <w:spacing w:line="240" w:lineRule="auto" w:after="160"/>
        <w:jc w:val="both"/>
      </w:pPr>
      <w:r>
        <w:rPr>
          <w:b w:val="0"/>
          <w:i w:val="0"/>
          <w:sz w:val="24"/>
        </w:rPr>
        <w:t>[16]  RFC 7519 — JSON Web Token (JWT). Internet Engineering Task Force, 2015. https://datatracker.ietf.org/doc/html/rfc7519</w:t>
      </w:r>
    </w:p>
    <w:p>
      <w:pPr>
        <w:spacing w:line="240" w:lineRule="auto" w:after="160"/>
        <w:jc w:val="both"/>
      </w:pPr>
      <w:r>
        <w:rPr>
          <w:b w:val="0"/>
          <w:i w:val="0"/>
          <w:sz w:val="24"/>
        </w:rPr>
        <w:t>[17]  Provos, N. and Mazières, D. (1999). "A Future-Adaptable Password Scheme." Proceedings of the USENIX Annual Technical Conference. (The bcrypt algorithm.)</w:t>
      </w:r>
    </w:p>
    <w:p>
      <w:pPr>
        <w:spacing w:line="240" w:lineRule="auto" w:after="160"/>
        <w:jc w:val="both"/>
      </w:pPr>
      <w:r>
        <w:rPr>
          <w:b w:val="0"/>
          <w:i w:val="0"/>
          <w:sz w:val="24"/>
        </w:rPr>
        <w:t>[18]  ISO/IEC 7812-1:2017 — Identification cards: Identification of issuers. (Source of the Luhn check-digit algorithm.)</w:t>
      </w:r>
    </w:p>
    <w:p>
      <w:pPr>
        <w:spacing w:line="240" w:lineRule="auto" w:after="160"/>
        <w:jc w:val="both"/>
      </w:pPr>
      <w:r>
        <w:rPr>
          <w:b w:val="0"/>
          <w:i w:val="0"/>
          <w:sz w:val="24"/>
        </w:rPr>
        <w:t>[19]  OWASP Top Ten Web Application Security Risks. Open Worldwide Application Security Project. https://owasp.org/www-project-top-ten</w:t>
      </w:r>
    </w:p>
    <w:p>
      <w:pPr>
        <w:spacing w:line="240" w:lineRule="auto" w:after="160"/>
        <w:jc w:val="both"/>
      </w:pPr>
      <w:r>
        <w:rPr>
          <w:b w:val="0"/>
          <w:i w:val="0"/>
          <w:sz w:val="24"/>
        </w:rPr>
        <w:t>[20]  Web Content Accessibility Guidelines (WCAG) 2.1. World Wide Web Consortium, 2018. https://www.w3.org/TR/WCAG21</w:t>
      </w:r>
    </w:p>
    <w:p>
      <w:pPr>
        <w:pStyle w:val="Heading2"/>
      </w:pPr>
      <w:r>
        <w:t>University Material</w:t>
      </w:r>
    </w:p>
    <w:p>
      <w:pPr>
        <w:spacing w:line="240" w:lineRule="auto" w:after="160"/>
        <w:jc w:val="both"/>
      </w:pPr>
      <w:r>
        <w:rPr>
          <w:b w:val="0"/>
          <w:i w:val="0"/>
          <w:sz w:val="24"/>
        </w:rPr>
        <w:t>[21]  BCSP-064 Project Guidelines, BCA (Revised Syllabus). School of Computer and Information Sciences, Indira Gandhi National Open University, Maidan Garhi, New Delhi.</w:t>
      </w:r>
    </w:p>
    <w:p>
      <w:pPr>
        <w:spacing w:line="240" w:lineRule="auto" w:after="160"/>
        <w:jc w:val="both"/>
      </w:pPr>
      <w:r>
        <w:rPr>
          <w:b w:val="0"/>
          <w:i w:val="0"/>
          <w:sz w:val="24"/>
        </w:rPr>
        <w:t>[22]  MCS-011, MCS-021, MCS-023 and MCS-034 course material — Problem Solving and Programming, Data and File Structures, Database Management Systems, and Software Engineering. IGNOU.</w:t>
      </w:r>
    </w:p>
    <w:p>
      <w:r>
        <w:br w:type="page"/>
      </w:r>
    </w:p>
    <w:p>
      <w:pPr>
        <w:pStyle w:val="Heading1"/>
        <w:jc w:val="left"/>
      </w:pPr>
      <w:r>
        <w:t>APPENDIX A — COMPLETE SOURCE CODE</w:t>
      </w:r>
    </w:p>
    <w:p>
      <w:pPr>
        <w:spacing w:line="480" w:lineRule="auto" w:after="0"/>
        <w:ind w:firstLine="576"/>
        <w:jc w:val="both"/>
      </w:pPr>
      <w:r>
        <w:rPr>
          <w:b w:val="0"/>
          <w:i w:val="0"/>
          <w:sz w:val="24"/>
        </w:rPr>
        <w:t>The complete source of the application is reproduced below. Listings are given in the order a reader should encounter them: configuration first, then the data models, then the layers built on top of them. Every file carries the comments present in the source; none has been abridged.</w:t>
      </w:r>
    </w:p>
    <w:p>
      <w:pPr>
        <w:spacing w:line="480" w:lineRule="auto" w:after="0"/>
        <w:ind w:firstLine="576"/>
        <w:jc w:val="both"/>
      </w:pPr>
      <w:r>
        <w:rPr>
          <w:b w:val="0"/>
          <w:i w:val="0"/>
          <w:sz w:val="24"/>
        </w:rPr>
        <w:t>Per the BCSP-064 guidelines, the source code is excluded from the page count of the main report.</w:t>
      </w:r>
    </w:p>
    <w:p>
      <w:pPr>
        <w:pStyle w:val="Heading2"/>
      </w:pPr>
      <w:r>
        <w:t>A.1  Server — Node.js, Express and MongoDB</w:t>
      </w:r>
    </w:p>
    <w:p>
      <w:pPr>
        <w:keepNext/>
        <w:spacing w:line="240" w:lineRule="auto" w:before="200" w:after="60"/>
      </w:pPr>
      <w:r>
        <w:rPr>
          <w:b/>
          <w:color w:val="1F3B73"/>
          <w:sz w:val="19"/>
        </w:rPr>
        <w:t>A1.  package.json  —  Server dependencies and scripts  (44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"name": "ecommerce-server",</w:t>
            </w:r>
          </w:p>
          <w:p>
            <w:pPr>
              <w:spacing w:line="240" w:lineRule="auto" w:after="0" w:before="0"/>
            </w:pPr>
            <w:r>
              <w:rPr>
                <w:rFonts w:ascii="Consolas" w:hAnsi="Consolas" w:eastAsia="Consolas"/>
                <w:sz w:val="14"/>
              </w:rPr>
              <w:t xml:space="preserve">  "version": "1.0.0",</w:t>
            </w:r>
          </w:p>
          <w:p>
            <w:pPr>
              <w:spacing w:line="240" w:lineRule="auto" w:after="0" w:before="0"/>
            </w:pPr>
            <w:r>
              <w:rPr>
                <w:rFonts w:ascii="Consolas" w:hAnsi="Consolas" w:eastAsia="Consolas"/>
                <w:sz w:val="14"/>
              </w:rPr>
              <w:t xml:space="preserve">  "private": true,</w:t>
            </w:r>
          </w:p>
          <w:p>
            <w:pPr>
              <w:spacing w:line="240" w:lineRule="auto" w:after="0" w:before="0"/>
            </w:pPr>
            <w:r>
              <w:rPr>
                <w:rFonts w:ascii="Consolas" w:hAnsi="Consolas" w:eastAsia="Consolas"/>
                <w:sz w:val="14"/>
              </w:rPr>
              <w:t xml:space="preserve">  "description": "Backend REST API for the E-Commerce Web Application (IGNOU BCA BCSP-064)",</w:t>
            </w:r>
          </w:p>
          <w:p>
            <w:pPr>
              <w:spacing w:line="240" w:lineRule="auto" w:after="0" w:before="0"/>
            </w:pPr>
            <w:r>
              <w:rPr>
                <w:rFonts w:ascii="Consolas" w:hAnsi="Consolas" w:eastAsia="Consolas"/>
                <w:sz w:val="14"/>
              </w:rPr>
              <w:t xml:space="preserve">  "main": "src/server.js",</w:t>
            </w:r>
          </w:p>
          <w:p>
            <w:pPr>
              <w:spacing w:line="240" w:lineRule="auto" w:after="0" w:before="0"/>
            </w:pPr>
            <w:r>
              <w:rPr>
                <w:rFonts w:ascii="Consolas" w:hAnsi="Consolas" w:eastAsia="Consolas"/>
                <w:sz w:val="14"/>
              </w:rPr>
              <w:t xml:space="preserve">  "type": "commonjs",</w:t>
            </w:r>
          </w:p>
          <w:p>
            <w:pPr>
              <w:spacing w:line="240" w:lineRule="auto" w:after="0" w:before="0"/>
            </w:pPr>
            <w:r>
              <w:rPr>
                <w:rFonts w:ascii="Consolas" w:hAnsi="Consolas" w:eastAsia="Consolas"/>
                <w:sz w:val="14"/>
              </w:rPr>
              <w:t xml:space="preserve">  "scripts": {</w:t>
            </w:r>
          </w:p>
          <w:p>
            <w:pPr>
              <w:spacing w:line="240" w:lineRule="auto" w:after="0" w:before="0"/>
            </w:pPr>
            <w:r>
              <w:rPr>
                <w:rFonts w:ascii="Consolas" w:hAnsi="Consolas" w:eastAsia="Consolas"/>
                <w:sz w:val="14"/>
              </w:rPr>
              <w:t xml:space="preserve">    "start": "node src/server.js",</w:t>
            </w:r>
          </w:p>
          <w:p>
            <w:pPr>
              <w:spacing w:line="240" w:lineRule="auto" w:after="0" w:before="0"/>
            </w:pPr>
            <w:r>
              <w:rPr>
                <w:rFonts w:ascii="Consolas" w:hAnsi="Consolas" w:eastAsia="Consolas"/>
                <w:sz w:val="14"/>
              </w:rPr>
              <w:t xml:space="preserve">    "dev": "nodemon src/server.js",</w:t>
            </w:r>
          </w:p>
          <w:p>
            <w:pPr>
              <w:spacing w:line="240" w:lineRule="auto" w:after="0" w:before="0"/>
            </w:pPr>
            <w:r>
              <w:rPr>
                <w:rFonts w:ascii="Consolas" w:hAnsi="Consolas" w:eastAsia="Consolas"/>
                <w:sz w:val="14"/>
              </w:rPr>
              <w:t xml:space="preserve">    "seed": "node src/seed/seed.js",</w:t>
            </w:r>
          </w:p>
          <w:p>
            <w:pPr>
              <w:spacing w:line="240" w:lineRule="auto" w:after="0" w:before="0"/>
            </w:pPr>
            <w:r>
              <w:rPr>
                <w:rFonts w:ascii="Consolas" w:hAnsi="Consolas" w:eastAsia="Consolas"/>
                <w:sz w:val="14"/>
              </w:rPr>
              <w:t xml:space="preserve">    "test": "cross-env NODE_ENV=test jest --runInBand --detectOpenHandles",</w:t>
            </w:r>
          </w:p>
          <w:p>
            <w:pPr>
              <w:spacing w:line="240" w:lineRule="auto" w:after="0" w:before="0"/>
            </w:pPr>
            <w:r>
              <w:rPr>
                <w:rFonts w:ascii="Consolas" w:hAnsi="Consolas" w:eastAsia="Consolas"/>
                <w:sz w:val="14"/>
              </w:rPr>
              <w:t xml:space="preserve">    "test:unit": "cross-env NODE_ENV=test jest tests/unit --runInBand",</w:t>
            </w:r>
          </w:p>
          <w:p>
            <w:pPr>
              <w:spacing w:line="240" w:lineRule="auto" w:after="0" w:before="0"/>
            </w:pPr>
            <w:r>
              <w:rPr>
                <w:rFonts w:ascii="Consolas" w:hAnsi="Consolas" w:eastAsia="Consolas"/>
                <w:sz w:val="14"/>
              </w:rPr>
              <w:t xml:space="preserve">    "test:integration": "cross-env NODE_ENV=test jest tests/integration --runInBand",</w:t>
            </w:r>
          </w:p>
          <w:p>
            <w:pPr>
              <w:spacing w:line="240" w:lineRule="auto" w:after="0" w:before="0"/>
            </w:pPr>
            <w:r>
              <w:rPr>
                <w:rFonts w:ascii="Consolas" w:hAnsi="Consolas" w:eastAsia="Consolas"/>
                <w:sz w:val="14"/>
              </w:rPr>
              <w:t xml:space="preserve">    "test:system": "cross-env NODE_ENV=test jest tests/system --runInBand",</w:t>
            </w:r>
          </w:p>
          <w:p>
            <w:pPr>
              <w:spacing w:line="240" w:lineRule="auto" w:after="0" w:before="0"/>
            </w:pPr>
            <w:r>
              <w:rPr>
                <w:rFonts w:ascii="Consolas" w:hAnsi="Consolas" w:eastAsia="Consolas"/>
                <w:sz w:val="14"/>
              </w:rPr>
              <w:t xml:space="preserve">    "test:coverage": "cross-env NODE_ENV=test jest --runInBand --coverage"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"dependencies": {</w:t>
            </w:r>
          </w:p>
          <w:p>
            <w:pPr>
              <w:spacing w:line="240" w:lineRule="auto" w:after="0" w:before="0"/>
            </w:pPr>
            <w:r>
              <w:rPr>
                <w:rFonts w:ascii="Consolas" w:hAnsi="Consolas" w:eastAsia="Consolas"/>
                <w:sz w:val="14"/>
              </w:rPr>
              <w:t xml:space="preserve">    "bcryptjs": "^2.4.3",</w:t>
            </w:r>
          </w:p>
          <w:p>
            <w:pPr>
              <w:spacing w:line="240" w:lineRule="auto" w:after="0" w:before="0"/>
            </w:pPr>
            <w:r>
              <w:rPr>
                <w:rFonts w:ascii="Consolas" w:hAnsi="Consolas" w:eastAsia="Consolas"/>
                <w:sz w:val="14"/>
              </w:rPr>
              <w:t xml:space="preserve">    "cors": "^2.8.5",</w:t>
            </w:r>
          </w:p>
          <w:p>
            <w:pPr>
              <w:spacing w:line="240" w:lineRule="auto" w:after="0" w:before="0"/>
            </w:pPr>
            <w:r>
              <w:rPr>
                <w:rFonts w:ascii="Consolas" w:hAnsi="Consolas" w:eastAsia="Consolas"/>
                <w:sz w:val="14"/>
              </w:rPr>
              <w:t xml:space="preserve">    "dotenv": "^16.4.5",</w:t>
            </w:r>
          </w:p>
          <w:p>
            <w:pPr>
              <w:spacing w:line="240" w:lineRule="auto" w:after="0" w:before="0"/>
            </w:pPr>
            <w:r>
              <w:rPr>
                <w:rFonts w:ascii="Consolas" w:hAnsi="Consolas" w:eastAsia="Consolas"/>
                <w:sz w:val="14"/>
              </w:rPr>
              <w:t xml:space="preserve">    "express": "^4.19.2",</w:t>
            </w:r>
          </w:p>
          <w:p>
            <w:pPr>
              <w:spacing w:line="240" w:lineRule="auto" w:after="0" w:before="0"/>
            </w:pPr>
            <w:r>
              <w:rPr>
                <w:rFonts w:ascii="Consolas" w:hAnsi="Consolas" w:eastAsia="Consolas"/>
                <w:sz w:val="14"/>
              </w:rPr>
              <w:t xml:space="preserve">    "express-mongo-sanitize": "^2.2.0",</w:t>
            </w:r>
          </w:p>
          <w:p>
            <w:pPr>
              <w:spacing w:line="240" w:lineRule="auto" w:after="0" w:before="0"/>
            </w:pPr>
            <w:r>
              <w:rPr>
                <w:rFonts w:ascii="Consolas" w:hAnsi="Consolas" w:eastAsia="Consolas"/>
                <w:sz w:val="14"/>
              </w:rPr>
              <w:t xml:space="preserve">    "express-rate-limit": "^7.4.0",</w:t>
            </w:r>
          </w:p>
          <w:p>
            <w:pPr>
              <w:spacing w:line="240" w:lineRule="auto" w:after="0" w:before="0"/>
            </w:pPr>
            <w:r>
              <w:rPr>
                <w:rFonts w:ascii="Consolas" w:hAnsi="Consolas" w:eastAsia="Consolas"/>
                <w:sz w:val="14"/>
              </w:rPr>
              <w:t xml:space="preserve">    "express-validator": "^7.2.0",</w:t>
            </w:r>
          </w:p>
          <w:p>
            <w:pPr>
              <w:spacing w:line="240" w:lineRule="auto" w:after="0" w:before="0"/>
            </w:pPr>
            <w:r>
              <w:rPr>
                <w:rFonts w:ascii="Consolas" w:hAnsi="Consolas" w:eastAsia="Consolas"/>
                <w:sz w:val="14"/>
              </w:rPr>
              <w:t xml:space="preserve">    "helmet": "^7.1.0",</w:t>
            </w:r>
          </w:p>
          <w:p>
            <w:pPr>
              <w:spacing w:line="240" w:lineRule="auto" w:after="0" w:before="0"/>
            </w:pPr>
            <w:r>
              <w:rPr>
                <w:rFonts w:ascii="Consolas" w:hAnsi="Consolas" w:eastAsia="Consolas"/>
                <w:sz w:val="14"/>
              </w:rPr>
              <w:t xml:space="preserve">    "jsonwebtoken": "^9.0.2",</w:t>
            </w:r>
          </w:p>
          <w:p>
            <w:pPr>
              <w:spacing w:line="240" w:lineRule="auto" w:after="0" w:before="0"/>
            </w:pPr>
            <w:r>
              <w:rPr>
                <w:rFonts w:ascii="Consolas" w:hAnsi="Consolas" w:eastAsia="Consolas"/>
                <w:sz w:val="14"/>
              </w:rPr>
              <w:t xml:space="preserve">    "mongoose": "^8.6.0",</w:t>
            </w:r>
          </w:p>
          <w:p>
            <w:pPr>
              <w:spacing w:line="240" w:lineRule="auto" w:after="0" w:before="0"/>
            </w:pPr>
            <w:r>
              <w:rPr>
                <w:rFonts w:ascii="Consolas" w:hAnsi="Consolas" w:eastAsia="Consolas"/>
                <w:sz w:val="14"/>
              </w:rPr>
              <w:t xml:space="preserve">    "morgan": "^1.10.0"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"devDependencies": {</w:t>
            </w:r>
          </w:p>
          <w:p>
            <w:pPr>
              <w:spacing w:line="240" w:lineRule="auto" w:after="0" w:before="0"/>
            </w:pPr>
            <w:r>
              <w:rPr>
                <w:rFonts w:ascii="Consolas" w:hAnsi="Consolas" w:eastAsia="Consolas"/>
                <w:sz w:val="14"/>
              </w:rPr>
              <w:t xml:space="preserve">    "cross-env": "^7.0.3",</w:t>
            </w:r>
          </w:p>
          <w:p>
            <w:pPr>
              <w:spacing w:line="240" w:lineRule="auto" w:after="0" w:before="0"/>
            </w:pPr>
            <w:r>
              <w:rPr>
                <w:rFonts w:ascii="Consolas" w:hAnsi="Consolas" w:eastAsia="Consolas"/>
                <w:sz w:val="14"/>
              </w:rPr>
              <w:t xml:space="preserve">    "jest": "^29.7.0",</w:t>
            </w:r>
          </w:p>
          <w:p>
            <w:pPr>
              <w:spacing w:line="240" w:lineRule="auto" w:after="0" w:before="0"/>
            </w:pPr>
            <w:r>
              <w:rPr>
                <w:rFonts w:ascii="Consolas" w:hAnsi="Consolas" w:eastAsia="Consolas"/>
                <w:sz w:val="14"/>
              </w:rPr>
              <w:t xml:space="preserve">    "mongodb-memory-server": "^10.0.0",</w:t>
            </w:r>
          </w:p>
          <w:p>
            <w:pPr>
              <w:spacing w:line="240" w:lineRule="auto" w:after="0" w:before="0"/>
            </w:pPr>
            <w:r>
              <w:rPr>
                <w:rFonts w:ascii="Consolas" w:hAnsi="Consolas" w:eastAsia="Consolas"/>
                <w:sz w:val="14"/>
              </w:rPr>
              <w:t xml:space="preserve">    "nodemon": "^3.1.4",</w:t>
            </w:r>
          </w:p>
          <w:p>
            <w:pPr>
              <w:spacing w:line="240" w:lineRule="auto" w:after="0" w:before="0"/>
            </w:pPr>
            <w:r>
              <w:rPr>
                <w:rFonts w:ascii="Consolas" w:hAnsi="Consolas" w:eastAsia="Consolas"/>
                <w:sz w:val="14"/>
              </w:rPr>
              <w:t xml:space="preserve">    "supertest": "^7.0.0"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"jest": {</w:t>
            </w:r>
          </w:p>
          <w:p>
            <w:pPr>
              <w:spacing w:line="240" w:lineRule="auto" w:after="0" w:before="0"/>
            </w:pPr>
            <w:r>
              <w:rPr>
                <w:rFonts w:ascii="Consolas" w:hAnsi="Consolas" w:eastAsia="Consolas"/>
                <w:sz w:val="14"/>
              </w:rPr>
              <w:t xml:space="preserve">    "testEnvironment": "node",</w:t>
            </w:r>
          </w:p>
          <w:p>
            <w:pPr>
              <w:spacing w:line="240" w:lineRule="auto" w:after="0" w:before="0"/>
            </w:pPr>
            <w:r>
              <w:rPr>
                <w:rFonts w:ascii="Consolas" w:hAnsi="Consolas" w:eastAsia="Consolas"/>
                <w:sz w:val="14"/>
              </w:rPr>
              <w:t xml:space="preserve">    "setupFilesAfterEnv": ["&lt;rootDir&gt;/tests/setup.js"],</w:t>
            </w:r>
          </w:p>
          <w:p>
            <w:pPr>
              <w:spacing w:line="240" w:lineRule="auto" w:after="0" w:before="0"/>
            </w:pPr>
            <w:r>
              <w:rPr>
                <w:rFonts w:ascii="Consolas" w:hAnsi="Consolas" w:eastAsia="Consolas"/>
                <w:sz w:val="14"/>
              </w:rPr>
              <w:t xml:space="preserve">    "testTimeout": 30000,</w:t>
            </w:r>
          </w:p>
          <w:p>
            <w:pPr>
              <w:spacing w:line="240" w:lineRule="auto" w:after="0" w:before="0"/>
            </w:pPr>
            <w:r>
              <w:rPr>
                <w:rFonts w:ascii="Consolas" w:hAnsi="Consolas" w:eastAsia="Consolas"/>
                <w:sz w:val="14"/>
              </w:rPr>
              <w:t xml:space="preserve">    "collectCoverageFrom": ["src/**/*.js", "!src/seed/**", "!src/server.js"]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A2.  .env.example  —  Environment configuration template  (25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 ---------------------------------------------------------------------------</w:t>
            </w:r>
          </w:p>
          <w:p>
            <w:pPr>
              <w:spacing w:line="240" w:lineRule="auto" w:after="0" w:before="0"/>
            </w:pPr>
            <w:r>
              <w:rPr>
                <w:rFonts w:ascii="Consolas" w:hAnsi="Consolas" w:eastAsia="Consolas"/>
                <w:sz w:val="14"/>
              </w:rPr>
              <w:t># Environment configuration template.</w:t>
            </w:r>
          </w:p>
          <w:p>
            <w:pPr>
              <w:spacing w:line="240" w:lineRule="auto" w:after="0" w:before="0"/>
            </w:pPr>
            <w:r>
              <w:rPr>
                <w:rFonts w:ascii="Consolas" w:hAnsi="Consolas" w:eastAsia="Consolas"/>
                <w:sz w:val="14"/>
              </w:rPr>
              <w:t># Copy to ".env" and replace the placeholder values before running the server.</w:t>
            </w:r>
          </w:p>
          <w:p>
            <w:pPr>
              <w:spacing w:line="240" w:lineRule="auto" w:after="0" w:before="0"/>
            </w:pPr>
            <w:r>
              <w:rPr>
                <w:rFonts w:ascii="Consolas" w:hAnsi="Consolas" w:eastAsia="Consolas"/>
                <w:sz w:val="14"/>
              </w:rPr>
              <w:t># The real ".env" file is git-ignored and must never be committed.</w:t>
            </w:r>
          </w:p>
          <w:p>
            <w:pPr>
              <w:spacing w:line="240" w:lineRule="auto" w:after="0" w:before="0"/>
            </w:pPr>
            <w:r>
              <w:rPr>
                <w:rFonts w:ascii="Consolas" w:hAnsi="Consolas" w:eastAsia="Consolas"/>
                <w:sz w:val="14"/>
              </w:rPr>
              <w:t>#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NODE_ENV=development</w:t>
            </w:r>
          </w:p>
          <w:p>
            <w:pPr>
              <w:spacing w:line="240" w:lineRule="auto" w:after="0" w:before="0"/>
            </w:pPr>
            <w:r>
              <w:rPr>
                <w:rFonts w:ascii="Consolas" w:hAnsi="Consolas" w:eastAsia="Consolas"/>
                <w:sz w:val="14"/>
              </w:rPr>
              <w:t>PORT=5000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MongoDB connection string (MongoDB Community Server, default local instance)</w:t>
            </w:r>
          </w:p>
          <w:p>
            <w:pPr>
              <w:spacing w:line="240" w:lineRule="auto" w:after="0" w:before="0"/>
            </w:pPr>
            <w:r>
              <w:rPr>
                <w:rFonts w:ascii="Consolas" w:hAnsi="Consolas" w:eastAsia="Consolas"/>
                <w:sz w:val="14"/>
              </w:rPr>
              <w:t>MONGO_URI=mongodb://127.0.0.1:27017/ecommerce_db</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Secret used to sign JSON Web Tokens. Use a long random string in production.</w:t>
            </w:r>
          </w:p>
          <w:p>
            <w:pPr>
              <w:spacing w:line="240" w:lineRule="auto" w:after="0" w:before="0"/>
            </w:pPr>
            <w:r>
              <w:rPr>
                <w:rFonts w:ascii="Consolas" w:hAnsi="Consolas" w:eastAsia="Consolas"/>
                <w:sz w:val="14"/>
              </w:rPr>
              <w:t>JWT_SECRET=change-this-to-a-long-random-secret-string</w:t>
            </w:r>
          </w:p>
          <w:p>
            <w:pPr>
              <w:spacing w:line="240" w:lineRule="auto" w:after="0" w:before="0"/>
            </w:pPr>
            <w:r>
              <w:rPr>
                <w:rFonts w:ascii="Consolas" w:hAnsi="Consolas" w:eastAsia="Consolas"/>
                <w:sz w:val="14"/>
              </w:rPr>
              <w:t>JWT_EXPIRES_IN=7d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Origin allowed by the CORS policy (the React development server)</w:t>
            </w:r>
          </w:p>
          <w:p>
            <w:pPr>
              <w:spacing w:line="240" w:lineRule="auto" w:after="0" w:before="0"/>
            </w:pPr>
            <w:r>
              <w:rPr>
                <w:rFonts w:ascii="Consolas" w:hAnsi="Consolas" w:eastAsia="Consolas"/>
                <w:sz w:val="14"/>
              </w:rPr>
              <w:t>CLIENT_ORIGIN=http://localhost:5173</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Credentials created by "npm run seed" for the default administrator</w:t>
            </w:r>
          </w:p>
          <w:p>
            <w:pPr>
              <w:spacing w:line="240" w:lineRule="auto" w:after="0" w:before="0"/>
            </w:pPr>
            <w:r>
              <w:rPr>
                <w:rFonts w:ascii="Consolas" w:hAnsi="Consolas" w:eastAsia="Consolas"/>
                <w:sz w:val="14"/>
              </w:rPr>
              <w:t>SEED_ADMIN_EMAIL=admin@shopsphere.test</w:t>
            </w:r>
          </w:p>
          <w:p>
            <w:pPr>
              <w:spacing w:line="240" w:lineRule="auto" w:after="0" w:before="0"/>
            </w:pPr>
            <w:r>
              <w:rPr>
                <w:rFonts w:ascii="Consolas" w:hAnsi="Consolas" w:eastAsia="Consolas"/>
                <w:sz w:val="14"/>
              </w:rPr>
              <w:t>SEED_ADMIN_PASSWORD=Admin@12345</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IANA timezone used to bucket the dashboard sales figures by calendar day</w:t>
            </w:r>
          </w:p>
          <w:p>
            <w:pPr>
              <w:spacing w:line="240" w:lineRule="auto" w:after="0" w:before="0"/>
            </w:pPr>
            <w:r>
              <w:rPr>
                <w:rFonts w:ascii="Consolas" w:hAnsi="Consolas" w:eastAsia="Consolas"/>
                <w:sz w:val="14"/>
              </w:rPr>
              <w:t>STORE_TIMEZONE=Asia/Kolkata</w:t>
            </w:r>
          </w:p>
        </w:tc>
      </w:tr>
    </w:tbl>
    <w:p>
      <w:pPr>
        <w:spacing w:line="240" w:lineRule="auto" w:after="200"/>
      </w:pPr>
    </w:p>
    <w:p>
      <w:pPr>
        <w:keepNext/>
        <w:spacing w:line="240" w:lineRule="auto" w:before="200" w:after="60"/>
      </w:pPr>
      <w:r>
        <w:rPr>
          <w:b/>
          <w:color w:val="1F3B73"/>
          <w:sz w:val="19"/>
        </w:rPr>
        <w:t>A3.  src/config/env.js  —  Validated environment configuration  (45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Centralised environment configuration.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Every environment-dependent value used anywhere in the application is read</w:t>
            </w:r>
          </w:p>
          <w:p>
            <w:pPr>
              <w:spacing w:line="240" w:lineRule="auto" w:after="0" w:before="0"/>
            </w:pPr>
            <w:r>
              <w:rPr>
                <w:rFonts w:ascii="Consolas" w:hAnsi="Consolas" w:eastAsia="Consolas"/>
                <w:sz w:val="14"/>
              </w:rPr>
              <w:t xml:space="preserve"> * here exactly once, validated, and then exported as a frozen object. Doing so</w:t>
            </w:r>
          </w:p>
          <w:p>
            <w:pPr>
              <w:spacing w:line="240" w:lineRule="auto" w:after="0" w:before="0"/>
            </w:pPr>
            <w:r>
              <w:rPr>
                <w:rFonts w:ascii="Consolas" w:hAnsi="Consolas" w:eastAsia="Consolas"/>
                <w:sz w:val="14"/>
              </w:rPr>
              <w:t xml:space="preserve"> * keeps `process.env` lookups out of the business logic and makes a missing or</w:t>
            </w:r>
          </w:p>
          <w:p>
            <w:pPr>
              <w:spacing w:line="240" w:lineRule="auto" w:after="0" w:before="0"/>
            </w:pPr>
            <w:r>
              <w:rPr>
                <w:rFonts w:ascii="Consolas" w:hAnsi="Consolas" w:eastAsia="Consolas"/>
                <w:sz w:val="14"/>
              </w:rPr>
              <w:t xml:space="preserve"> * malformed variable fail loudly at start-up instead of silently at run time.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require('dotenv').config();</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toInt = (value, fallback) =&gt; {</w:t>
            </w:r>
          </w:p>
          <w:p>
            <w:pPr>
              <w:spacing w:line="240" w:lineRule="auto" w:after="0" w:before="0"/>
            </w:pPr>
            <w:r>
              <w:rPr>
                <w:rFonts w:ascii="Consolas" w:hAnsi="Consolas" w:eastAsia="Consolas"/>
                <w:sz w:val="14"/>
              </w:rPr>
              <w:t xml:space="preserve">  const parsed = Number.parseInt(value, 10);</w:t>
            </w:r>
          </w:p>
          <w:p>
            <w:pPr>
              <w:spacing w:line="240" w:lineRule="auto" w:after="0" w:before="0"/>
            </w:pPr>
            <w:r>
              <w:rPr>
                <w:rFonts w:ascii="Consolas" w:hAnsi="Consolas" w:eastAsia="Consolas"/>
                <w:sz w:val="14"/>
              </w:rPr>
              <w:t xml:space="preserve">  return Number.isNaN(parsed) ? fallback : parsed;</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env = {</w:t>
            </w:r>
          </w:p>
          <w:p>
            <w:pPr>
              <w:spacing w:line="240" w:lineRule="auto" w:after="0" w:before="0"/>
            </w:pPr>
            <w:r>
              <w:rPr>
                <w:rFonts w:ascii="Consolas" w:hAnsi="Consolas" w:eastAsia="Consolas"/>
                <w:sz w:val="14"/>
              </w:rPr>
              <w:t xml:space="preserve">  nodeEnv: process.env.NODE_ENV || 'development',</w:t>
            </w:r>
          </w:p>
          <w:p>
            <w:pPr>
              <w:spacing w:line="240" w:lineRule="auto" w:after="0" w:before="0"/>
            </w:pPr>
            <w:r>
              <w:rPr>
                <w:rFonts w:ascii="Consolas" w:hAnsi="Consolas" w:eastAsia="Consolas"/>
                <w:sz w:val="14"/>
              </w:rPr>
              <w:t xml:space="preserve">  port: toInt(process.env.PORT, 5000),</w:t>
            </w:r>
          </w:p>
          <w:p>
            <w:pPr>
              <w:spacing w:line="240" w:lineRule="auto" w:after="0" w:before="0"/>
            </w:pPr>
            <w:r>
              <w:rPr>
                <w:rFonts w:ascii="Consolas" w:hAnsi="Consolas" w:eastAsia="Consolas"/>
                <w:sz w:val="14"/>
              </w:rPr>
              <w:t xml:space="preserve">  mongoUri: process.env.MONGO_URI || 'mongodb://127.0.0.1:27017/ecommerce_db',</w:t>
            </w:r>
          </w:p>
          <w:p>
            <w:pPr>
              <w:spacing w:line="240" w:lineRule="auto" w:after="0" w:before="0"/>
            </w:pPr>
            <w:r>
              <w:rPr>
                <w:rFonts w:ascii="Consolas" w:hAnsi="Consolas" w:eastAsia="Consolas"/>
                <w:sz w:val="14"/>
              </w:rPr>
              <w:t xml:space="preserve">  jwtSecret: process.env.JWT_SECRET || 'insecure-development-secret',</w:t>
            </w:r>
          </w:p>
          <w:p>
            <w:pPr>
              <w:spacing w:line="240" w:lineRule="auto" w:after="0" w:before="0"/>
            </w:pPr>
            <w:r>
              <w:rPr>
                <w:rFonts w:ascii="Consolas" w:hAnsi="Consolas" w:eastAsia="Consolas"/>
                <w:sz w:val="14"/>
              </w:rPr>
              <w:t xml:space="preserve">  jwtExpiresIn: process.env.JWT_EXPIRES_IN || '7d',</w:t>
            </w:r>
          </w:p>
          <w:p>
            <w:pPr>
              <w:spacing w:line="240" w:lineRule="auto" w:after="0" w:before="0"/>
            </w:pPr>
            <w:r>
              <w:rPr>
                <w:rFonts w:ascii="Consolas" w:hAnsi="Consolas" w:eastAsia="Consolas"/>
                <w:sz w:val="14"/>
              </w:rPr>
              <w:t xml:space="preserve">  clientOrigin: process.env.CLIENT_ORIGIN || 'http://localhost:5173',</w:t>
            </w:r>
          </w:p>
          <w:p>
            <w:pPr>
              <w:spacing w:line="240" w:lineRule="auto" w:after="0" w:before="0"/>
            </w:pPr>
            <w:r>
              <w:rPr>
                <w:rFonts w:ascii="Consolas" w:hAnsi="Consolas" w:eastAsia="Consolas"/>
                <w:sz w:val="14"/>
              </w:rPr>
              <w:t xml:space="preserve">  // IANA zone the store trades in. Every calendar-day boundary used by the</w:t>
            </w:r>
          </w:p>
          <w:p>
            <w:pPr>
              <w:spacing w:line="240" w:lineRule="auto" w:after="0" w:before="0"/>
            </w:pPr>
            <w:r>
              <w:rPr>
                <w:rFonts w:ascii="Consolas" w:hAnsi="Consolas" w:eastAsia="Consolas"/>
                <w:sz w:val="14"/>
              </w:rPr>
              <w:t xml:space="preserve">  // analytics (the "sales per day" buckets) is resolved against this zone</w:t>
            </w:r>
          </w:p>
          <w:p>
            <w:pPr>
              <w:spacing w:line="240" w:lineRule="auto" w:after="0" w:before="0"/>
            </w:pPr>
            <w:r>
              <w:rPr>
                <w:rFonts w:ascii="Consolas" w:hAnsi="Consolas" w:eastAsia="Consolas"/>
                <w:sz w:val="14"/>
              </w:rPr>
              <w:t xml:space="preserve">  // rather than UTC, so a sale made at 11 pm local time is reported on the day</w:t>
            </w:r>
          </w:p>
          <w:p>
            <w:pPr>
              <w:spacing w:line="240" w:lineRule="auto" w:after="0" w:before="0"/>
            </w:pPr>
            <w:r>
              <w:rPr>
                <w:rFonts w:ascii="Consolas" w:hAnsi="Consolas" w:eastAsia="Consolas"/>
                <w:sz w:val="14"/>
              </w:rPr>
              <w:t xml:space="preserve">  // the customer actually made it.</w:t>
            </w:r>
          </w:p>
          <w:p>
            <w:pPr>
              <w:spacing w:line="240" w:lineRule="auto" w:after="0" w:before="0"/>
            </w:pPr>
            <w:r>
              <w:rPr>
                <w:rFonts w:ascii="Consolas" w:hAnsi="Consolas" w:eastAsia="Consolas"/>
                <w:sz w:val="14"/>
              </w:rPr>
              <w:t xml:space="preserve">  storeTimezone: process.env.STORE_TIMEZONE || 'Asia/Kolkata',</w:t>
            </w:r>
          </w:p>
          <w:p>
            <w:pPr>
              <w:spacing w:line="240" w:lineRule="auto" w:after="0" w:before="0"/>
            </w:pPr>
            <w:r>
              <w:rPr>
                <w:rFonts w:ascii="Consolas" w:hAnsi="Consolas" w:eastAsia="Consolas"/>
                <w:sz w:val="14"/>
              </w:rPr>
              <w:t xml:space="preserve">  seedAdminEmail: process.env.SEED_ADMIN_EMAIL || 'admin@shopsphere.test',</w:t>
            </w:r>
          </w:p>
          <w:p>
            <w:pPr>
              <w:spacing w:line="240" w:lineRule="auto" w:after="0" w:before="0"/>
            </w:pPr>
            <w:r>
              <w:rPr>
                <w:rFonts w:ascii="Consolas" w:hAnsi="Consolas" w:eastAsia="Consolas"/>
                <w:sz w:val="14"/>
              </w:rPr>
              <w:t xml:space="preserve">  seedAdminPassword: process.env.SEED_ADMIN_PASSWORD || 'Admin@12345',</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env.isProduction = env.nodeEnv === 'production';</w:t>
            </w:r>
          </w:p>
          <w:p>
            <w:pPr>
              <w:spacing w:line="240" w:lineRule="auto" w:after="0" w:before="0"/>
            </w:pPr>
            <w:r>
              <w:rPr>
                <w:rFonts w:ascii="Consolas" w:hAnsi="Consolas" w:eastAsia="Consolas"/>
                <w:sz w:val="14"/>
              </w:rPr>
              <w:t>env.isTest = env.nodeEnv === 'test';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Refuse to boot a production server with the development fallback secret.</w:t>
            </w:r>
          </w:p>
          <w:p>
            <w:pPr>
              <w:spacing w:line="240" w:lineRule="auto" w:after="0" w:before="0"/>
            </w:pPr>
            <w:r>
              <w:rPr>
                <w:rFonts w:ascii="Consolas" w:hAnsi="Consolas" w:eastAsia="Consolas"/>
                <w:sz w:val="14"/>
              </w:rPr>
              <w:t xml:space="preserve"> * A predictable signing key would let anybody forge an administrator token.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if (env.isProduction &amp;&amp; env.jwtSecret === 'insecure-development-secret') {</w:t>
            </w:r>
          </w:p>
          <w:p>
            <w:pPr>
              <w:spacing w:line="240" w:lineRule="auto" w:after="0" w:before="0"/>
            </w:pPr>
            <w:r>
              <w:rPr>
                <w:rFonts w:ascii="Consolas" w:hAnsi="Consolas" w:eastAsia="Consolas"/>
                <w:sz w:val="14"/>
              </w:rPr>
              <w:t xml:space="preserve">  throw new Error(</w:t>
            </w:r>
          </w:p>
          <w:p>
            <w:pPr>
              <w:spacing w:line="240" w:lineRule="auto" w:after="0" w:before="0"/>
            </w:pPr>
            <w:r>
              <w:rPr>
                <w:rFonts w:ascii="Consolas" w:hAnsi="Consolas" w:eastAsia="Consolas"/>
                <w:sz w:val="14"/>
              </w:rPr>
              <w:t xml:space="preserve">    'JWT_SECRET must be set to a strong, unique value when NODE_ENV=production.'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Object.freeze(env);</w:t>
            </w:r>
          </w:p>
        </w:tc>
      </w:tr>
    </w:tbl>
    <w:p>
      <w:pPr>
        <w:spacing w:line="240" w:lineRule="auto" w:after="200"/>
      </w:pPr>
    </w:p>
    <w:p>
      <w:pPr>
        <w:keepNext/>
        <w:spacing w:line="240" w:lineRule="auto" w:before="200" w:after="60"/>
      </w:pPr>
      <w:r>
        <w:rPr>
          <w:b/>
          <w:color w:val="1F3B73"/>
          <w:sz w:val="19"/>
        </w:rPr>
        <w:t>A4.  src/config/db.js  —  Database connection and transaction-capability probe  (70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MongoDB connection management.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Mongoose maintains a single pooled connection for the whole process, so the</w:t>
            </w:r>
          </w:p>
          <w:p>
            <w:pPr>
              <w:spacing w:line="240" w:lineRule="auto" w:after="0" w:before="0"/>
            </w:pPr>
            <w:r>
              <w:rPr>
                <w:rFonts w:ascii="Consolas" w:hAnsi="Consolas" w:eastAsia="Consolas"/>
                <w:sz w:val="14"/>
              </w:rPr>
              <w:t xml:space="preserve"> * connect helper is idempotent: calling it twice reuses the existing pool.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mongoose = require('mongoose');</w:t>
            </w:r>
          </w:p>
          <w:p>
            <w:pPr>
              <w:spacing w:line="240" w:lineRule="auto" w:after="0" w:before="0"/>
            </w:pPr>
            <w:r>
              <w:rPr>
                <w:rFonts w:ascii="Consolas" w:hAnsi="Consolas" w:eastAsia="Consolas"/>
                <w:sz w:val="14"/>
              </w:rPr>
              <w:t>const env = require('./env');</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Reject queries that reference fields not declared in the schema. Without this</w:t>
            </w:r>
          </w:p>
          <w:p>
            <w:pPr>
              <w:spacing w:line="240" w:lineRule="auto" w:after="0" w:before="0"/>
            </w:pPr>
            <w:r>
              <w:rPr>
                <w:rFonts w:ascii="Consolas" w:hAnsi="Consolas" w:eastAsia="Consolas"/>
                <w:sz w:val="14"/>
              </w:rPr>
              <w:t>// a typo such as `Product.find({ pric: 100 })` would silently return everything.</w:t>
            </w:r>
          </w:p>
          <w:p>
            <w:pPr>
              <w:spacing w:line="240" w:lineRule="auto" w:after="0" w:before="0"/>
            </w:pPr>
            <w:r>
              <w:rPr>
                <w:rFonts w:ascii="Consolas" w:hAnsi="Consolas" w:eastAsia="Consolas"/>
                <w:sz w:val="14"/>
              </w:rPr>
              <w:t>mongoose.set('strictQuery', true);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Opens the connection to MongoDB.</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@param {string} [uri] Optional override, used by the automated test suite to</w:t>
            </w:r>
          </w:p>
          <w:p>
            <w:pPr>
              <w:spacing w:line="240" w:lineRule="auto" w:after="0" w:before="0"/>
            </w:pPr>
            <w:r>
              <w:rPr>
                <w:rFonts w:ascii="Consolas" w:hAnsi="Consolas" w:eastAsia="Consolas"/>
                <w:sz w:val="14"/>
              </w:rPr>
              <w:t xml:space="preserve"> *                       point at an in-memory MongoDB instance.</w:t>
            </w:r>
          </w:p>
          <w:p>
            <w:pPr>
              <w:spacing w:line="240" w:lineRule="auto" w:after="0" w:before="0"/>
            </w:pPr>
            <w:r>
              <w:rPr>
                <w:rFonts w:ascii="Consolas" w:hAnsi="Consolas" w:eastAsia="Consolas"/>
                <w:sz w:val="14"/>
              </w:rPr>
              <w:t xml:space="preserve"> * @returns {Promise&lt;mongoose.Connection&gt;}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async function connectDB(uri = env.mongoUri) {</w:t>
            </w:r>
          </w:p>
          <w:p>
            <w:pPr>
              <w:spacing w:line="240" w:lineRule="auto" w:after="0" w:before="0"/>
            </w:pPr>
            <w:r>
              <w:rPr>
                <w:rFonts w:ascii="Consolas" w:hAnsi="Consolas" w:eastAsia="Consolas"/>
                <w:sz w:val="14"/>
              </w:rPr>
              <w:t xml:space="preserve">  if (mongoose.connection.readyState === 1) {</w:t>
            </w:r>
          </w:p>
          <w:p>
            <w:pPr>
              <w:spacing w:line="240" w:lineRule="auto" w:after="0" w:before="0"/>
            </w:pPr>
            <w:r>
              <w:rPr>
                <w:rFonts w:ascii="Consolas" w:hAnsi="Consolas" w:eastAsia="Consolas"/>
                <w:sz w:val="14"/>
              </w:rPr>
              <w:t xml:space="preserve">    return mongoose.connection;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await mongoose.connect(uri, {</w:t>
            </w:r>
          </w:p>
          <w:p>
            <w:pPr>
              <w:spacing w:line="240" w:lineRule="auto" w:after="0" w:before="0"/>
            </w:pPr>
            <w:r>
              <w:rPr>
                <w:rFonts w:ascii="Consolas" w:hAnsi="Consolas" w:eastAsia="Consolas"/>
                <w:sz w:val="14"/>
              </w:rPr>
              <w:t xml:space="preserve">      // Fail fast instead of buffering operations for 30 s when the database</w:t>
            </w:r>
          </w:p>
          <w:p>
            <w:pPr>
              <w:spacing w:line="240" w:lineRule="auto" w:after="0" w:before="0"/>
            </w:pPr>
            <w:r>
              <w:rPr>
                <w:rFonts w:ascii="Consolas" w:hAnsi="Consolas" w:eastAsia="Consolas"/>
                <w:sz w:val="14"/>
              </w:rPr>
              <w:t xml:space="preserve">      // is unreachable; this surfaces configuration mistakes immediately.</w:t>
            </w:r>
          </w:p>
          <w:p>
            <w:pPr>
              <w:spacing w:line="240" w:lineRule="auto" w:after="0" w:before="0"/>
            </w:pPr>
            <w:r>
              <w:rPr>
                <w:rFonts w:ascii="Consolas" w:hAnsi="Consolas" w:eastAsia="Consolas"/>
                <w:sz w:val="14"/>
              </w:rPr>
              <w:t xml:space="preserve">      serverSelectionTimeoutMS: 10000,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(!env.isTest) {</w:t>
            </w:r>
          </w:p>
          <w:p>
            <w:pPr>
              <w:spacing w:line="240" w:lineRule="auto" w:after="0" w:before="0"/>
            </w:pPr>
            <w:r>
              <w:rPr>
                <w:rFonts w:ascii="Consolas" w:hAnsi="Consolas" w:eastAsia="Consolas"/>
                <w:sz w:val="14"/>
              </w:rPr>
              <w:t xml:space="preserve">      // eslint-disable-next-line no-console</w:t>
            </w:r>
          </w:p>
          <w:p>
            <w:pPr>
              <w:spacing w:line="240" w:lineRule="auto" w:after="0" w:before="0"/>
            </w:pPr>
            <w:r>
              <w:rPr>
                <w:rFonts w:ascii="Consolas" w:hAnsi="Consolas" w:eastAsia="Consolas"/>
                <w:sz w:val="14"/>
              </w:rPr>
              <w:t xml:space="preserve">      console.log(`[database] connected to ${mongoose.connection.name}`);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mongoose.connection;</w:t>
            </w:r>
          </w:p>
          <w:p>
            <w:pPr>
              <w:spacing w:line="240" w:lineRule="auto" w:after="0" w:before="0"/>
            </w:pPr>
            <w:r>
              <w:rPr>
                <w:rFonts w:ascii="Consolas" w:hAnsi="Consolas" w:eastAsia="Consolas"/>
                <w:sz w:val="14"/>
              </w:rPr>
              <w:t xml:space="preserve">  } catch (error) {</w:t>
            </w:r>
          </w:p>
          <w:p>
            <w:pPr>
              <w:spacing w:line="240" w:lineRule="auto" w:after="0" w:before="0"/>
            </w:pPr>
            <w:r>
              <w:rPr>
                <w:rFonts w:ascii="Consolas" w:hAnsi="Consolas" w:eastAsia="Consolas"/>
                <w:sz w:val="14"/>
              </w:rPr>
              <w:t xml:space="preserve">    // eslint-disable-next-line no-console</w:t>
            </w:r>
          </w:p>
          <w:p>
            <w:pPr>
              <w:spacing w:line="240" w:lineRule="auto" w:after="0" w:before="0"/>
            </w:pPr>
            <w:r>
              <w:rPr>
                <w:rFonts w:ascii="Consolas" w:hAnsi="Consolas" w:eastAsia="Consolas"/>
                <w:sz w:val="14"/>
              </w:rPr>
              <w:t xml:space="preserve">    console.error('[database] connection failed:', error.message);</w:t>
            </w:r>
          </w:p>
          <w:p>
            <w:pPr>
              <w:spacing w:line="240" w:lineRule="auto" w:after="0" w:before="0"/>
            </w:pPr>
            <w:r>
              <w:rPr>
                <w:rFonts w:ascii="Consolas" w:hAnsi="Consolas" w:eastAsia="Consolas"/>
                <w:sz w:val="14"/>
              </w:rPr>
              <w:t xml:space="preserve">    throw error;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Closes the connection. Used on graceful shutdown and after the test run. */</w:t>
            </w:r>
          </w:p>
          <w:p>
            <w:pPr>
              <w:spacing w:line="240" w:lineRule="auto" w:after="0" w:before="0"/>
            </w:pPr>
            <w:r>
              <w:rPr>
                <w:rFonts w:ascii="Consolas" w:hAnsi="Consolas" w:eastAsia="Consolas"/>
                <w:sz w:val="14"/>
              </w:rPr>
              <w:t>async function disconnectDB() {</w:t>
            </w:r>
          </w:p>
          <w:p>
            <w:pPr>
              <w:spacing w:line="240" w:lineRule="auto" w:after="0" w:before="0"/>
            </w:pPr>
            <w:r>
              <w:rPr>
                <w:rFonts w:ascii="Consolas" w:hAnsi="Consolas" w:eastAsia="Consolas"/>
                <w:sz w:val="14"/>
              </w:rPr>
              <w:t xml:space="preserve">  if (mongoose.connection.readyState !== 0) {</w:t>
            </w:r>
          </w:p>
          <w:p>
            <w:pPr>
              <w:spacing w:line="240" w:lineRule="auto" w:after="0" w:before="0"/>
            </w:pPr>
            <w:r>
              <w:rPr>
                <w:rFonts w:ascii="Consolas" w:hAnsi="Consolas" w:eastAsia="Consolas"/>
                <w:sz w:val="14"/>
              </w:rPr>
              <w:t xml:space="preserve">    await mongoose.connection.close();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Reports whether the connected deployment supports multi-document</w:t>
            </w:r>
          </w:p>
          <w:p>
            <w:pPr>
              <w:spacing w:line="240" w:lineRule="auto" w:after="0" w:before="0"/>
            </w:pPr>
            <w:r>
              <w:rPr>
                <w:rFonts w:ascii="Consolas" w:hAnsi="Consolas" w:eastAsia="Consolas"/>
                <w:sz w:val="14"/>
              </w:rPr>
              <w:t xml:space="preserve"> * transactions. Transactions require a replica set or a sharded cluster; a</w:t>
            </w:r>
          </w:p>
          <w:p>
            <w:pPr>
              <w:spacing w:line="240" w:lineRule="auto" w:after="0" w:before="0"/>
            </w:pPr>
            <w:r>
              <w:rPr>
                <w:rFonts w:ascii="Consolas" w:hAnsi="Consolas" w:eastAsia="Consolas"/>
                <w:sz w:val="14"/>
              </w:rPr>
              <w:t xml:space="preserve"> * standalone `mongod` (the usual developer set-up) does not support them.</w:t>
            </w:r>
          </w:p>
          <w:p>
            <w:pPr>
              <w:spacing w:line="240" w:lineRule="auto" w:after="0" w:before="0"/>
            </w:pPr>
            <w:r>
              <w:rPr>
                <w:rFonts w:ascii="Consolas" w:hAnsi="Consolas" w:eastAsia="Consolas"/>
                <w:sz w:val="14"/>
              </w:rPr>
              <w:t xml:space="preserve"> * The checkout service uses this to choose its concurrency strategy.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function supportsTransactions() {</w:t>
            </w:r>
          </w:p>
          <w:p>
            <w:pPr>
              <w:spacing w:line="240" w:lineRule="auto" w:after="0" w:before="0"/>
            </w:pPr>
            <w:r>
              <w:rPr>
                <w:rFonts w:ascii="Consolas" w:hAnsi="Consolas" w:eastAsia="Consolas"/>
                <w:sz w:val="14"/>
              </w:rPr>
              <w:t xml:space="preserve">  const topology = mongoose.connection.client?.topology;</w:t>
            </w:r>
          </w:p>
          <w:p>
            <w:pPr>
              <w:spacing w:line="240" w:lineRule="auto" w:after="0" w:before="0"/>
            </w:pPr>
            <w:r>
              <w:rPr>
                <w:rFonts w:ascii="Consolas" w:hAnsi="Consolas" w:eastAsia="Consolas"/>
                <w:sz w:val="14"/>
              </w:rPr>
              <w:t xml:space="preserve">  if (!topology) return false;</w:t>
            </w:r>
          </w:p>
          <w:p>
            <w:pPr>
              <w:spacing w:line="240" w:lineRule="auto" w:after="0" w:before="0"/>
            </w:pPr>
            <w:r>
              <w:rPr>
                <w:rFonts w:ascii="Consolas" w:hAnsi="Consolas" w:eastAsia="Consolas"/>
                <w:sz w:val="14"/>
              </w:rPr>
              <w:t xml:space="preserve">  const description = topology.description;</w:t>
            </w:r>
          </w:p>
          <w:p>
            <w:pPr>
              <w:spacing w:line="240" w:lineRule="auto" w:after="0" w:before="0"/>
            </w:pPr>
            <w:r>
              <w:rPr>
                <w:rFonts w:ascii="Consolas" w:hAnsi="Consolas" w:eastAsia="Consolas"/>
                <w:sz w:val="14"/>
              </w:rPr>
              <w:t xml:space="preserve">  if (!description) return false;</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description.type === 'ReplicaSetWithPrimary' ||</w:t>
            </w:r>
          </w:p>
          <w:p>
            <w:pPr>
              <w:spacing w:line="240" w:lineRule="auto" w:after="0" w:before="0"/>
            </w:pPr>
            <w:r>
              <w:rPr>
                <w:rFonts w:ascii="Consolas" w:hAnsi="Consolas" w:eastAsia="Consolas"/>
                <w:sz w:val="14"/>
              </w:rPr>
              <w:t xml:space="preserve">    description.type === 'Sharded' ||</w:t>
            </w:r>
          </w:p>
          <w:p>
            <w:pPr>
              <w:spacing w:line="240" w:lineRule="auto" w:after="0" w:before="0"/>
            </w:pPr>
            <w:r>
              <w:rPr>
                <w:rFonts w:ascii="Consolas" w:hAnsi="Consolas" w:eastAsia="Consolas"/>
                <w:sz w:val="14"/>
              </w:rPr>
              <w:t xml:space="preserve">    description.type === 'LoadBalanced'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 connectDB, disconnectDB, supportsTransactions };</w:t>
            </w:r>
          </w:p>
        </w:tc>
      </w:tr>
    </w:tbl>
    <w:p>
      <w:pPr>
        <w:spacing w:line="240" w:lineRule="auto" w:after="200"/>
      </w:pPr>
    </w:p>
    <w:p>
      <w:pPr>
        <w:keepNext/>
        <w:spacing w:line="240" w:lineRule="auto" w:before="200" w:after="60"/>
      </w:pPr>
      <w:r>
        <w:rPr>
          <w:b/>
          <w:color w:val="1F3B73"/>
          <w:sz w:val="19"/>
        </w:rPr>
        <w:t>A5.  src/models/User.js  —  User schema, password hashing, credential comparison  (115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User collection.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Stores both customers and administrators; the `role` discriminator decides</w:t>
            </w:r>
          </w:p>
          <w:p>
            <w:pPr>
              <w:spacing w:line="240" w:lineRule="auto" w:after="0" w:before="0"/>
            </w:pPr>
            <w:r>
              <w:rPr>
                <w:rFonts w:ascii="Consolas" w:hAnsi="Consolas" w:eastAsia="Consolas"/>
                <w:sz w:val="14"/>
              </w:rPr>
              <w:t xml:space="preserve"> * which routes the account may reach. Passwords are never stored in plain text</w:t>
            </w:r>
          </w:p>
          <w:p>
            <w:pPr>
              <w:spacing w:line="240" w:lineRule="auto" w:after="0" w:before="0"/>
            </w:pPr>
            <w:r>
              <w:rPr>
                <w:rFonts w:ascii="Consolas" w:hAnsi="Consolas" w:eastAsia="Consolas"/>
                <w:sz w:val="14"/>
              </w:rPr>
              <w:t xml:space="preserve"> * and are never returned by a query (`select: 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mongoose = require('mongoose');</w:t>
            </w:r>
          </w:p>
          <w:p>
            <w:pPr>
              <w:spacing w:line="240" w:lineRule="auto" w:after="0" w:before="0"/>
            </w:pPr>
            <w:r>
              <w:rPr>
                <w:rFonts w:ascii="Consolas" w:hAnsi="Consolas" w:eastAsia="Consolas"/>
                <w:sz w:val="14"/>
              </w:rPr>
              <w:t>const bcrypt = require('bcryptjs');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Work factor for bcrypt. 12 rounds ~ 250 ms per hash on current hardware,</w:t>
            </w:r>
          </w:p>
          <w:p>
            <w:pPr>
              <w:spacing w:line="240" w:lineRule="auto" w:after="0" w:before="0"/>
            </w:pPr>
            <w:r>
              <w:rPr>
                <w:rFonts w:ascii="Consolas" w:hAnsi="Consolas" w:eastAsia="Consolas"/>
                <w:sz w:val="14"/>
              </w:rPr>
              <w:t xml:space="preserve"> *  which is slow enough to make offline brute-forcing expensive but fast</w:t>
            </w:r>
          </w:p>
          <w:p>
            <w:pPr>
              <w:spacing w:line="240" w:lineRule="auto" w:after="0" w:before="0"/>
            </w:pPr>
            <w:r>
              <w:rPr>
                <w:rFonts w:ascii="Consolas" w:hAnsi="Consolas" w:eastAsia="Consolas"/>
                <w:sz w:val="14"/>
              </w:rPr>
              <w:t xml:space="preserve"> *  enough to keep the login endpoint responsive. */</w:t>
            </w:r>
          </w:p>
          <w:p>
            <w:pPr>
              <w:spacing w:line="240" w:lineRule="auto" w:after="0" w:before="0"/>
            </w:pPr>
            <w:r>
              <w:rPr>
                <w:rFonts w:ascii="Consolas" w:hAnsi="Consolas" w:eastAsia="Consolas"/>
                <w:sz w:val="14"/>
              </w:rPr>
              <w:t>const SALT_ROUNDS = 12;</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EMAIL_PATTERN = /^[^\s@]+@[^\s@]+\.[^\s@]{2,}$/;</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addressSchema = new mongoose.Schema(</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line1: { type: String, required: true, trim: true, maxlength: 120 },</w:t>
            </w:r>
          </w:p>
          <w:p>
            <w:pPr>
              <w:spacing w:line="240" w:lineRule="auto" w:after="0" w:before="0"/>
            </w:pPr>
            <w:r>
              <w:rPr>
                <w:rFonts w:ascii="Consolas" w:hAnsi="Consolas" w:eastAsia="Consolas"/>
                <w:sz w:val="14"/>
              </w:rPr>
              <w:t xml:space="preserve">    line2: { type: String, trim: true, maxlength: 120, default: '' },</w:t>
            </w:r>
          </w:p>
          <w:p>
            <w:pPr>
              <w:spacing w:line="240" w:lineRule="auto" w:after="0" w:before="0"/>
            </w:pPr>
            <w:r>
              <w:rPr>
                <w:rFonts w:ascii="Consolas" w:hAnsi="Consolas" w:eastAsia="Consolas"/>
                <w:sz w:val="14"/>
              </w:rPr>
              <w:t xml:space="preserve">    city: { type: String, required: true, trim: true, maxlength: 60 },</w:t>
            </w:r>
          </w:p>
          <w:p>
            <w:pPr>
              <w:spacing w:line="240" w:lineRule="auto" w:after="0" w:before="0"/>
            </w:pPr>
            <w:r>
              <w:rPr>
                <w:rFonts w:ascii="Consolas" w:hAnsi="Consolas" w:eastAsia="Consolas"/>
                <w:sz w:val="14"/>
              </w:rPr>
              <w:t xml:space="preserve">    state: { type: String, required: true, trim: true, maxlength: 60 },</w:t>
            </w:r>
          </w:p>
          <w:p>
            <w:pPr>
              <w:spacing w:line="240" w:lineRule="auto" w:after="0" w:before="0"/>
            </w:pPr>
            <w:r>
              <w:rPr>
                <w:rFonts w:ascii="Consolas" w:hAnsi="Consolas" w:eastAsia="Consolas"/>
                <w:sz w:val="14"/>
              </w:rPr>
              <w:t xml:space="preserve">    pincode: {</w:t>
            </w:r>
          </w:p>
          <w:p>
            <w:pPr>
              <w:spacing w:line="240" w:lineRule="auto" w:after="0" w:before="0"/>
            </w:pPr>
            <w:r>
              <w:rPr>
                <w:rFonts w:ascii="Consolas" w:hAnsi="Consolas" w:eastAsia="Consolas"/>
                <w:sz w:val="14"/>
              </w:rPr>
              <w:t xml:space="preserve">      type: String,</w:t>
            </w:r>
          </w:p>
          <w:p>
            <w:pPr>
              <w:spacing w:line="240" w:lineRule="auto" w:after="0" w:before="0"/>
            </w:pPr>
            <w:r>
              <w:rPr>
                <w:rFonts w:ascii="Consolas" w:hAnsi="Consolas" w:eastAsia="Consolas"/>
                <w:sz w:val="14"/>
              </w:rPr>
              <w:t xml:space="preserve">      required: true,</w:t>
            </w:r>
          </w:p>
          <w:p>
            <w:pPr>
              <w:spacing w:line="240" w:lineRule="auto" w:after="0" w:before="0"/>
            </w:pPr>
            <w:r>
              <w:rPr>
                <w:rFonts w:ascii="Consolas" w:hAnsi="Consolas" w:eastAsia="Consolas"/>
                <w:sz w:val="14"/>
              </w:rPr>
              <w:t xml:space="preserve">      trim: true,</w:t>
            </w:r>
          </w:p>
          <w:p>
            <w:pPr>
              <w:spacing w:line="240" w:lineRule="auto" w:after="0" w:before="0"/>
            </w:pPr>
            <w:r>
              <w:rPr>
                <w:rFonts w:ascii="Consolas" w:hAnsi="Consolas" w:eastAsia="Consolas"/>
                <w:sz w:val="14"/>
              </w:rPr>
              <w:t xml:space="preserve">      match: [/^\d{6}$/, 'Pincode must be exactly 6 digits.'],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phone: {</w:t>
            </w:r>
          </w:p>
          <w:p>
            <w:pPr>
              <w:spacing w:line="240" w:lineRule="auto" w:after="0" w:before="0"/>
            </w:pPr>
            <w:r>
              <w:rPr>
                <w:rFonts w:ascii="Consolas" w:hAnsi="Consolas" w:eastAsia="Consolas"/>
                <w:sz w:val="14"/>
              </w:rPr>
              <w:t xml:space="preserve">      type: String,</w:t>
            </w:r>
          </w:p>
          <w:p>
            <w:pPr>
              <w:spacing w:line="240" w:lineRule="auto" w:after="0" w:before="0"/>
            </w:pPr>
            <w:r>
              <w:rPr>
                <w:rFonts w:ascii="Consolas" w:hAnsi="Consolas" w:eastAsia="Consolas"/>
                <w:sz w:val="14"/>
              </w:rPr>
              <w:t xml:space="preserve">      required: true,</w:t>
            </w:r>
          </w:p>
          <w:p>
            <w:pPr>
              <w:spacing w:line="240" w:lineRule="auto" w:after="0" w:before="0"/>
            </w:pPr>
            <w:r>
              <w:rPr>
                <w:rFonts w:ascii="Consolas" w:hAnsi="Consolas" w:eastAsia="Consolas"/>
                <w:sz w:val="14"/>
              </w:rPr>
              <w:t xml:space="preserve">      trim: true,</w:t>
            </w:r>
          </w:p>
          <w:p>
            <w:pPr>
              <w:spacing w:line="240" w:lineRule="auto" w:after="0" w:before="0"/>
            </w:pPr>
            <w:r>
              <w:rPr>
                <w:rFonts w:ascii="Consolas" w:hAnsi="Consolas" w:eastAsia="Consolas"/>
                <w:sz w:val="14"/>
              </w:rPr>
              <w:t xml:space="preserve">      match: [/^[6-9]\d{9}$/, 'Enter a valid 10-digit Indian mobile number.'],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_id: false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userSchema = new mongoose.Schema(</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name: {</w:t>
            </w:r>
          </w:p>
          <w:p>
            <w:pPr>
              <w:spacing w:line="240" w:lineRule="auto" w:after="0" w:before="0"/>
            </w:pPr>
            <w:r>
              <w:rPr>
                <w:rFonts w:ascii="Consolas" w:hAnsi="Consolas" w:eastAsia="Consolas"/>
                <w:sz w:val="14"/>
              </w:rPr>
              <w:t xml:space="preserve">      type: String,</w:t>
            </w:r>
          </w:p>
          <w:p>
            <w:pPr>
              <w:spacing w:line="240" w:lineRule="auto" w:after="0" w:before="0"/>
            </w:pPr>
            <w:r>
              <w:rPr>
                <w:rFonts w:ascii="Consolas" w:hAnsi="Consolas" w:eastAsia="Consolas"/>
                <w:sz w:val="14"/>
              </w:rPr>
              <w:t xml:space="preserve">      required: [true, 'Name is required.'],</w:t>
            </w:r>
          </w:p>
          <w:p>
            <w:pPr>
              <w:spacing w:line="240" w:lineRule="auto" w:after="0" w:before="0"/>
            </w:pPr>
            <w:r>
              <w:rPr>
                <w:rFonts w:ascii="Consolas" w:hAnsi="Consolas" w:eastAsia="Consolas"/>
                <w:sz w:val="14"/>
              </w:rPr>
              <w:t xml:space="preserve">      trim: true,</w:t>
            </w:r>
          </w:p>
          <w:p>
            <w:pPr>
              <w:spacing w:line="240" w:lineRule="auto" w:after="0" w:before="0"/>
            </w:pPr>
            <w:r>
              <w:rPr>
                <w:rFonts w:ascii="Consolas" w:hAnsi="Consolas" w:eastAsia="Consolas"/>
                <w:sz w:val="14"/>
              </w:rPr>
              <w:t xml:space="preserve">      minlength: [2, 'Name must be at least 2 characters long.'],</w:t>
            </w:r>
          </w:p>
          <w:p>
            <w:pPr>
              <w:spacing w:line="240" w:lineRule="auto" w:after="0" w:before="0"/>
            </w:pPr>
            <w:r>
              <w:rPr>
                <w:rFonts w:ascii="Consolas" w:hAnsi="Consolas" w:eastAsia="Consolas"/>
                <w:sz w:val="14"/>
              </w:rPr>
              <w:t xml:space="preserve">      maxlength: [80, 'Name cannot exceed 80 characters.'],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email: {</w:t>
            </w:r>
          </w:p>
          <w:p>
            <w:pPr>
              <w:spacing w:line="240" w:lineRule="auto" w:after="0" w:before="0"/>
            </w:pPr>
            <w:r>
              <w:rPr>
                <w:rFonts w:ascii="Consolas" w:hAnsi="Consolas" w:eastAsia="Consolas"/>
                <w:sz w:val="14"/>
              </w:rPr>
              <w:t xml:space="preserve">      type: String,</w:t>
            </w:r>
          </w:p>
          <w:p>
            <w:pPr>
              <w:spacing w:line="240" w:lineRule="auto" w:after="0" w:before="0"/>
            </w:pPr>
            <w:r>
              <w:rPr>
                <w:rFonts w:ascii="Consolas" w:hAnsi="Consolas" w:eastAsia="Consolas"/>
                <w:sz w:val="14"/>
              </w:rPr>
              <w:t xml:space="preserve">      required: [true, 'Email address is required.'],</w:t>
            </w:r>
          </w:p>
          <w:p>
            <w:pPr>
              <w:spacing w:line="240" w:lineRule="auto" w:after="0" w:before="0"/>
            </w:pPr>
            <w:r>
              <w:rPr>
                <w:rFonts w:ascii="Consolas" w:hAnsi="Consolas" w:eastAsia="Consolas"/>
                <w:sz w:val="14"/>
              </w:rPr>
              <w:t xml:space="preserve">      // Normalising to lower case at write time is what makes the unique index</w:t>
            </w:r>
          </w:p>
          <w:p>
            <w:pPr>
              <w:spacing w:line="240" w:lineRule="auto" w:after="0" w:before="0"/>
            </w:pPr>
            <w:r>
              <w:rPr>
                <w:rFonts w:ascii="Consolas" w:hAnsi="Consolas" w:eastAsia="Consolas"/>
                <w:sz w:val="14"/>
              </w:rPr>
              <w:t xml:space="preserve">      // genuinely case-insensitive; otherwise Ram@x.com and ram@x.com would</w:t>
            </w:r>
          </w:p>
          <w:p>
            <w:pPr>
              <w:spacing w:line="240" w:lineRule="auto" w:after="0" w:before="0"/>
            </w:pPr>
            <w:r>
              <w:rPr>
                <w:rFonts w:ascii="Consolas" w:hAnsi="Consolas" w:eastAsia="Consolas"/>
                <w:sz w:val="14"/>
              </w:rPr>
              <w:t xml:space="preserve">      // both be accepted as distinct accounts.</w:t>
            </w:r>
          </w:p>
          <w:p>
            <w:pPr>
              <w:spacing w:line="240" w:lineRule="auto" w:after="0" w:before="0"/>
            </w:pPr>
            <w:r>
              <w:rPr>
                <w:rFonts w:ascii="Consolas" w:hAnsi="Consolas" w:eastAsia="Consolas"/>
                <w:sz w:val="14"/>
              </w:rPr>
              <w:t xml:space="preserve">      lowercase: true,</w:t>
            </w:r>
          </w:p>
          <w:p>
            <w:pPr>
              <w:spacing w:line="240" w:lineRule="auto" w:after="0" w:before="0"/>
            </w:pPr>
            <w:r>
              <w:rPr>
                <w:rFonts w:ascii="Consolas" w:hAnsi="Consolas" w:eastAsia="Consolas"/>
                <w:sz w:val="14"/>
              </w:rPr>
              <w:t xml:space="preserve">      trim: true,</w:t>
            </w:r>
          </w:p>
          <w:p>
            <w:pPr>
              <w:spacing w:line="240" w:lineRule="auto" w:after="0" w:before="0"/>
            </w:pPr>
            <w:r>
              <w:rPr>
                <w:rFonts w:ascii="Consolas" w:hAnsi="Consolas" w:eastAsia="Consolas"/>
                <w:sz w:val="14"/>
              </w:rPr>
              <w:t xml:space="preserve">      match: [EMAIL_PATTERN, 'Enter a valid email address.'],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password: {</w:t>
            </w:r>
          </w:p>
          <w:p>
            <w:pPr>
              <w:spacing w:line="240" w:lineRule="auto" w:after="0" w:before="0"/>
            </w:pPr>
            <w:r>
              <w:rPr>
                <w:rFonts w:ascii="Consolas" w:hAnsi="Consolas" w:eastAsia="Consolas"/>
                <w:sz w:val="14"/>
              </w:rPr>
              <w:t xml:space="preserve">      type: String,</w:t>
            </w:r>
          </w:p>
          <w:p>
            <w:pPr>
              <w:spacing w:line="240" w:lineRule="auto" w:after="0" w:before="0"/>
            </w:pPr>
            <w:r>
              <w:rPr>
                <w:rFonts w:ascii="Consolas" w:hAnsi="Consolas" w:eastAsia="Consolas"/>
                <w:sz w:val="14"/>
              </w:rPr>
              <w:t xml:space="preserve">      required: [true, 'Password is required.'],</w:t>
            </w:r>
          </w:p>
          <w:p>
            <w:pPr>
              <w:spacing w:line="240" w:lineRule="auto" w:after="0" w:before="0"/>
            </w:pPr>
            <w:r>
              <w:rPr>
                <w:rFonts w:ascii="Consolas" w:hAnsi="Consolas" w:eastAsia="Consolas"/>
                <w:sz w:val="14"/>
              </w:rPr>
              <w:t xml:space="preserve">      minlength: [8, 'Password must be at least 8 characters long.'],</w:t>
            </w:r>
          </w:p>
          <w:p>
            <w:pPr>
              <w:spacing w:line="240" w:lineRule="auto" w:after="0" w:before="0"/>
            </w:pPr>
            <w:r>
              <w:rPr>
                <w:rFonts w:ascii="Consolas" w:hAnsi="Consolas" w:eastAsia="Consolas"/>
                <w:sz w:val="14"/>
              </w:rPr>
              <w:t xml:space="preserve">      select: false, // excluded from every query result unless explicitly asked for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role: {</w:t>
            </w:r>
          </w:p>
          <w:p>
            <w:pPr>
              <w:spacing w:line="240" w:lineRule="auto" w:after="0" w:before="0"/>
            </w:pPr>
            <w:r>
              <w:rPr>
                <w:rFonts w:ascii="Consolas" w:hAnsi="Consolas" w:eastAsia="Consolas"/>
                <w:sz w:val="14"/>
              </w:rPr>
              <w:t xml:space="preserve">      type: String,</w:t>
            </w:r>
          </w:p>
          <w:p>
            <w:pPr>
              <w:spacing w:line="240" w:lineRule="auto" w:after="0" w:before="0"/>
            </w:pPr>
            <w:r>
              <w:rPr>
                <w:rFonts w:ascii="Consolas" w:hAnsi="Consolas" w:eastAsia="Consolas"/>
                <w:sz w:val="14"/>
              </w:rPr>
              <w:t xml:space="preserve">      enum: { values: ['customer', 'admin'], message: '{VALUE} is not a valid role.' },</w:t>
            </w:r>
          </w:p>
          <w:p>
            <w:pPr>
              <w:spacing w:line="240" w:lineRule="auto" w:after="0" w:before="0"/>
            </w:pPr>
            <w:r>
              <w:rPr>
                <w:rFonts w:ascii="Consolas" w:hAnsi="Consolas" w:eastAsia="Consolas"/>
                <w:sz w:val="14"/>
              </w:rPr>
              <w:t xml:space="preserve">      default: 'customer',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address: { type: addressSchema, default: null },</w:t>
            </w:r>
          </w:p>
          <w:p>
            <w:pPr>
              <w:spacing w:line="240" w:lineRule="auto" w:after="0" w:before="0"/>
            </w:pPr>
            <w:r>
              <w:rPr>
                <w:rFonts w:ascii="Consolas" w:hAnsi="Consolas" w:eastAsia="Consolas"/>
                <w:sz w:val="14"/>
              </w:rPr>
              <w:t xml:space="preserve">    isActive: { type: Boolean, default: true },</w:t>
            </w:r>
          </w:p>
          <w:p>
            <w:pPr>
              <w:spacing w:line="240" w:lineRule="auto" w:after="0" w:before="0"/>
            </w:pPr>
            <w:r>
              <w:rPr>
                <w:rFonts w:ascii="Consolas" w:hAnsi="Consolas" w:eastAsia="Consolas"/>
                <w:sz w:val="14"/>
              </w:rPr>
              <w:t xml:space="preserve">    lastLoginAt: { type: Date, default: null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timestamps: true,              // adds createdAt / updatedAt</w:t>
            </w:r>
          </w:p>
          <w:p>
            <w:pPr>
              <w:spacing w:line="240" w:lineRule="auto" w:after="0" w:before="0"/>
            </w:pPr>
            <w:r>
              <w:rPr>
                <w:rFonts w:ascii="Consolas" w:hAnsi="Consolas" w:eastAsia="Consolas"/>
                <w:sz w:val="14"/>
              </w:rPr>
              <w:t xml:space="preserve">    versionKey: false,</w:t>
            </w:r>
          </w:p>
          <w:p>
            <w:pPr>
              <w:spacing w:line="240" w:lineRule="auto" w:after="0" w:before="0"/>
            </w:pPr>
            <w:r>
              <w:rPr>
                <w:rFonts w:ascii="Consolas" w:hAnsi="Consolas" w:eastAsia="Consolas"/>
                <w:sz w:val="14"/>
              </w:rPr>
              <w:t xml:space="preserve">    toJSON: {</w:t>
            </w:r>
          </w:p>
          <w:p>
            <w:pPr>
              <w:spacing w:line="240" w:lineRule="auto" w:after="0" w:before="0"/>
            </w:pPr>
            <w:r>
              <w:rPr>
                <w:rFonts w:ascii="Consolas" w:hAnsi="Consolas" w:eastAsia="Consolas"/>
                <w:sz w:val="14"/>
              </w:rPr>
              <w:t xml:space="preserve">      // Defence in depth: even if a query accidentally selects the password,</w:t>
            </w:r>
          </w:p>
          <w:p>
            <w:pPr>
              <w:spacing w:line="240" w:lineRule="auto" w:after="0" w:before="0"/>
            </w:pPr>
            <w:r>
              <w:rPr>
                <w:rFonts w:ascii="Consolas" w:hAnsi="Consolas" w:eastAsia="Consolas"/>
                <w:sz w:val="14"/>
              </w:rPr>
              <w:t xml:space="preserve">      // serialising the document to JSON strips it.</w:t>
            </w:r>
          </w:p>
          <w:p>
            <w:pPr>
              <w:spacing w:line="240" w:lineRule="auto" w:after="0" w:before="0"/>
            </w:pPr>
            <w:r>
              <w:rPr>
                <w:rFonts w:ascii="Consolas" w:hAnsi="Consolas" w:eastAsia="Consolas"/>
                <w:sz w:val="14"/>
              </w:rPr>
              <w:t xml:space="preserve">      transform(_doc, ret) {</w:t>
            </w:r>
          </w:p>
          <w:p>
            <w:pPr>
              <w:spacing w:line="240" w:lineRule="auto" w:after="0" w:before="0"/>
            </w:pPr>
            <w:r>
              <w:rPr>
                <w:rFonts w:ascii="Consolas" w:hAnsi="Consolas" w:eastAsia="Consolas"/>
                <w:sz w:val="14"/>
              </w:rPr>
              <w:t xml:space="preserve">        delete ret.password;</w:t>
            </w:r>
          </w:p>
          <w:p>
            <w:pPr>
              <w:spacing w:line="240" w:lineRule="auto" w:after="0" w:before="0"/>
            </w:pPr>
            <w:r>
              <w:rPr>
                <w:rFonts w:ascii="Consolas" w:hAnsi="Consolas" w:eastAsia="Consolas"/>
                <w:sz w:val="14"/>
              </w:rPr>
              <w:t xml:space="preserve">        return ret;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Unique index enforcing one account per email address. */</w:t>
            </w:r>
          </w:p>
          <w:p>
            <w:pPr>
              <w:spacing w:line="240" w:lineRule="auto" w:after="0" w:before="0"/>
            </w:pPr>
            <w:r>
              <w:rPr>
                <w:rFonts w:ascii="Consolas" w:hAnsi="Consolas" w:eastAsia="Consolas"/>
                <w:sz w:val="14"/>
              </w:rPr>
              <w:t>userSchema.index({ email: 1 }, { unique: true, name: 'uniq_user_email'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Hash the password before every save in which it changed.</w:t>
            </w:r>
          </w:p>
          <w:p>
            <w:pPr>
              <w:spacing w:line="240" w:lineRule="auto" w:after="0" w:before="0"/>
            </w:pPr>
            <w:r>
              <w:rPr>
                <w:rFonts w:ascii="Consolas" w:hAnsi="Consolas" w:eastAsia="Consolas"/>
                <w:sz w:val="14"/>
              </w:rPr>
              <w:t xml:space="preserve"> * Guarding on `isModified` prevents re-hashing an already-hashed value when an</w:t>
            </w:r>
          </w:p>
          <w:p>
            <w:pPr>
              <w:spacing w:line="240" w:lineRule="auto" w:after="0" w:before="0"/>
            </w:pPr>
            <w:r>
              <w:rPr>
                <w:rFonts w:ascii="Consolas" w:hAnsi="Consolas" w:eastAsia="Consolas"/>
                <w:sz w:val="14"/>
              </w:rPr>
              <w:t xml:space="preserve"> * unrelated field (for example `lastLoginAt`) is updated.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userSchema.pre('save', async function hashPassword(next) {</w:t>
            </w:r>
          </w:p>
          <w:p>
            <w:pPr>
              <w:spacing w:line="240" w:lineRule="auto" w:after="0" w:before="0"/>
            </w:pPr>
            <w:r>
              <w:rPr>
                <w:rFonts w:ascii="Consolas" w:hAnsi="Consolas" w:eastAsia="Consolas"/>
                <w:sz w:val="14"/>
              </w:rPr>
              <w:t xml:space="preserve">  if (!this.isModified('password')) return next();</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this.password = await bcrypt.hash(this.password, SALT_ROUNDS);</w:t>
            </w:r>
          </w:p>
          <w:p>
            <w:pPr>
              <w:spacing w:line="240" w:lineRule="auto" w:after="0" w:before="0"/>
            </w:pPr>
            <w:r>
              <w:rPr>
                <w:rFonts w:ascii="Consolas" w:hAnsi="Consolas" w:eastAsia="Consolas"/>
                <w:sz w:val="14"/>
              </w:rPr>
              <w:t xml:space="preserve">    return next();</w:t>
            </w:r>
          </w:p>
          <w:p>
            <w:pPr>
              <w:spacing w:line="240" w:lineRule="auto" w:after="0" w:before="0"/>
            </w:pPr>
            <w:r>
              <w:rPr>
                <w:rFonts w:ascii="Consolas" w:hAnsi="Consolas" w:eastAsia="Consolas"/>
                <w:sz w:val="14"/>
              </w:rPr>
              <w:t xml:space="preserve">  } catch (error) {</w:t>
            </w:r>
          </w:p>
          <w:p>
            <w:pPr>
              <w:spacing w:line="240" w:lineRule="auto" w:after="0" w:before="0"/>
            </w:pPr>
            <w:r>
              <w:rPr>
                <w:rFonts w:ascii="Consolas" w:hAnsi="Consolas" w:eastAsia="Consolas"/>
                <w:sz w:val="14"/>
              </w:rPr>
              <w:t xml:space="preserve">    return next(error);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Constant-time comparison of a candidate password against the stored hash.</w:t>
            </w:r>
          </w:p>
          <w:p>
            <w:pPr>
              <w:spacing w:line="240" w:lineRule="auto" w:after="0" w:before="0"/>
            </w:pPr>
            <w:r>
              <w:rPr>
                <w:rFonts w:ascii="Consolas" w:hAnsi="Consolas" w:eastAsia="Consolas"/>
                <w:sz w:val="14"/>
              </w:rPr>
              <w:t xml:space="preserve"> * @param {string} candidate plain-text password supplied at login</w:t>
            </w:r>
          </w:p>
          <w:p>
            <w:pPr>
              <w:spacing w:line="240" w:lineRule="auto" w:after="0" w:before="0"/>
            </w:pPr>
            <w:r>
              <w:rPr>
                <w:rFonts w:ascii="Consolas" w:hAnsi="Consolas" w:eastAsia="Consolas"/>
                <w:sz w:val="14"/>
              </w:rPr>
              <w:t xml:space="preserve"> * @returns {Promise&lt;boolean&gt;}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userSchema.methods.comparePassword = function comparePassword(candidate) {</w:t>
            </w:r>
          </w:p>
          <w:p>
            <w:pPr>
              <w:spacing w:line="240" w:lineRule="auto" w:after="0" w:before="0"/>
            </w:pPr>
            <w:r>
              <w:rPr>
                <w:rFonts w:ascii="Consolas" w:hAnsi="Consolas" w:eastAsia="Consolas"/>
                <w:sz w:val="14"/>
              </w:rPr>
              <w:t xml:space="preserve">  return bcrypt.compare(candidate, this.password);</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mongoose.model('User', userSchema);</w:t>
            </w:r>
          </w:p>
        </w:tc>
      </w:tr>
    </w:tbl>
    <w:p>
      <w:pPr>
        <w:spacing w:line="240" w:lineRule="auto" w:after="200"/>
      </w:pPr>
    </w:p>
    <w:p>
      <w:pPr>
        <w:keepNext/>
        <w:spacing w:line="240" w:lineRule="auto" w:before="200" w:after="60"/>
      </w:pPr>
      <w:r>
        <w:rPr>
          <w:b/>
          <w:color w:val="1F3B73"/>
          <w:sz w:val="19"/>
        </w:rPr>
        <w:t>A6.  src/models/Category.js  —  Category schema with slug derivation  (38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Category collection.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Categories are a small, slowly changing reference collection. Products hold</w:t>
            </w:r>
          </w:p>
          <w:p>
            <w:pPr>
              <w:spacing w:line="240" w:lineRule="auto" w:after="0" w:before="0"/>
            </w:pPr>
            <w:r>
              <w:rPr>
                <w:rFonts w:ascii="Consolas" w:hAnsi="Consolas" w:eastAsia="Consolas"/>
                <w:sz w:val="14"/>
              </w:rPr>
              <w:t xml:space="preserve"> * an ObjectId reference to a category rather than embedding it, so renaming a</w:t>
            </w:r>
          </w:p>
          <w:p>
            <w:pPr>
              <w:spacing w:line="240" w:lineRule="auto" w:after="0" w:before="0"/>
            </w:pPr>
            <w:r>
              <w:rPr>
                <w:rFonts w:ascii="Consolas" w:hAnsi="Consolas" w:eastAsia="Consolas"/>
                <w:sz w:val="14"/>
              </w:rPr>
              <w:t xml:space="preserve"> * category updates every product listing at once.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mongoose = require('mongoose');</w:t>
            </w:r>
          </w:p>
          <w:p>
            <w:pPr>
              <w:spacing w:line="240" w:lineRule="auto" w:after="0" w:before="0"/>
            </w:pPr>
            <w:r>
              <w:rPr>
                <w:rFonts w:ascii="Consolas" w:hAnsi="Consolas" w:eastAsia="Consolas"/>
                <w:sz w:val="14"/>
              </w:rPr>
              <w:t>const { slugify } = require('../utils/slugify');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categorySchema = new mongoose.Schema(</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name: {</w:t>
            </w:r>
          </w:p>
          <w:p>
            <w:pPr>
              <w:spacing w:line="240" w:lineRule="auto" w:after="0" w:before="0"/>
            </w:pPr>
            <w:r>
              <w:rPr>
                <w:rFonts w:ascii="Consolas" w:hAnsi="Consolas" w:eastAsia="Consolas"/>
                <w:sz w:val="14"/>
              </w:rPr>
              <w:t xml:space="preserve">      type: String,</w:t>
            </w:r>
          </w:p>
          <w:p>
            <w:pPr>
              <w:spacing w:line="240" w:lineRule="auto" w:after="0" w:before="0"/>
            </w:pPr>
            <w:r>
              <w:rPr>
                <w:rFonts w:ascii="Consolas" w:hAnsi="Consolas" w:eastAsia="Consolas"/>
                <w:sz w:val="14"/>
              </w:rPr>
              <w:t xml:space="preserve">      required: [true, 'Category name is required.'],</w:t>
            </w:r>
          </w:p>
          <w:p>
            <w:pPr>
              <w:spacing w:line="240" w:lineRule="auto" w:after="0" w:before="0"/>
            </w:pPr>
            <w:r>
              <w:rPr>
                <w:rFonts w:ascii="Consolas" w:hAnsi="Consolas" w:eastAsia="Consolas"/>
                <w:sz w:val="14"/>
              </w:rPr>
              <w:t xml:space="preserve">      trim: true,</w:t>
            </w:r>
          </w:p>
          <w:p>
            <w:pPr>
              <w:spacing w:line="240" w:lineRule="auto" w:after="0" w:before="0"/>
            </w:pPr>
            <w:r>
              <w:rPr>
                <w:rFonts w:ascii="Consolas" w:hAnsi="Consolas" w:eastAsia="Consolas"/>
                <w:sz w:val="14"/>
              </w:rPr>
              <w:t xml:space="preserve">      minlength: 2,</w:t>
            </w:r>
          </w:p>
          <w:p>
            <w:pPr>
              <w:spacing w:line="240" w:lineRule="auto" w:after="0" w:before="0"/>
            </w:pPr>
            <w:r>
              <w:rPr>
                <w:rFonts w:ascii="Consolas" w:hAnsi="Consolas" w:eastAsia="Consolas"/>
                <w:sz w:val="14"/>
              </w:rPr>
              <w:t xml:space="preserve">      maxlength: 60,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slug: { type: String, trim: true, lowercase: true },</w:t>
            </w:r>
          </w:p>
          <w:p>
            <w:pPr>
              <w:spacing w:line="240" w:lineRule="auto" w:after="0" w:before="0"/>
            </w:pPr>
            <w:r>
              <w:rPr>
                <w:rFonts w:ascii="Consolas" w:hAnsi="Consolas" w:eastAsia="Consolas"/>
                <w:sz w:val="14"/>
              </w:rPr>
              <w:t xml:space="preserve">    description: { type: String, trim: true, maxlength: 300, default: '' },</w:t>
            </w:r>
          </w:p>
          <w:p>
            <w:pPr>
              <w:spacing w:line="240" w:lineRule="auto" w:after="0" w:before="0"/>
            </w:pPr>
            <w:r>
              <w:rPr>
                <w:rFonts w:ascii="Consolas" w:hAnsi="Consolas" w:eastAsia="Consolas"/>
                <w:sz w:val="14"/>
              </w:rPr>
              <w:t xml:space="preserve">    isActive: { type: Boolean, default: true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timestamps: true, versionKey: false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categorySchema.index({ name: 1 }, { unique: true, name: 'uniq_category_name' });</w:t>
            </w:r>
          </w:p>
          <w:p>
            <w:pPr>
              <w:spacing w:line="240" w:lineRule="auto" w:after="0" w:before="0"/>
            </w:pPr>
            <w:r>
              <w:rPr>
                <w:rFonts w:ascii="Consolas" w:hAnsi="Consolas" w:eastAsia="Consolas"/>
                <w:sz w:val="14"/>
              </w:rPr>
              <w:t>categorySchema.index({ slug: 1 }, { unique: true, name: 'uniq_category_slug'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Derive the slug from the name whenever the name changes. */</w:t>
            </w:r>
          </w:p>
          <w:p>
            <w:pPr>
              <w:spacing w:line="240" w:lineRule="auto" w:after="0" w:before="0"/>
            </w:pPr>
            <w:r>
              <w:rPr>
                <w:rFonts w:ascii="Consolas" w:hAnsi="Consolas" w:eastAsia="Consolas"/>
                <w:sz w:val="14"/>
              </w:rPr>
              <w:t>categorySchema.pre('validate', function deriveSlug(next) {</w:t>
            </w:r>
          </w:p>
          <w:p>
            <w:pPr>
              <w:spacing w:line="240" w:lineRule="auto" w:after="0" w:before="0"/>
            </w:pPr>
            <w:r>
              <w:rPr>
                <w:rFonts w:ascii="Consolas" w:hAnsi="Consolas" w:eastAsia="Consolas"/>
                <w:sz w:val="14"/>
              </w:rPr>
              <w:t xml:space="preserve">  if (this.isModified('name') || !this.slug) {</w:t>
            </w:r>
          </w:p>
          <w:p>
            <w:pPr>
              <w:spacing w:line="240" w:lineRule="auto" w:after="0" w:before="0"/>
            </w:pPr>
            <w:r>
              <w:rPr>
                <w:rFonts w:ascii="Consolas" w:hAnsi="Consolas" w:eastAsia="Consolas"/>
                <w:sz w:val="14"/>
              </w:rPr>
              <w:t xml:space="preserve">    this.slug = slugify(this.name);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next();</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mongoose.model('Category', categorySchema);</w:t>
            </w:r>
          </w:p>
        </w:tc>
      </w:tr>
    </w:tbl>
    <w:p>
      <w:pPr>
        <w:spacing w:line="240" w:lineRule="auto" w:after="200"/>
      </w:pPr>
    </w:p>
    <w:p>
      <w:pPr>
        <w:keepNext/>
        <w:spacing w:line="240" w:lineRule="auto" w:before="200" w:after="60"/>
      </w:pPr>
      <w:r>
        <w:rPr>
          <w:b/>
          <w:color w:val="1F3B73"/>
          <w:sz w:val="19"/>
        </w:rPr>
        <w:t>A7.  src/models/Product.js  —  Product schema, text and compound indexes  (100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Product collection — the catalogue.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Indexing strategy:</w:t>
            </w:r>
          </w:p>
          <w:p>
            <w:pPr>
              <w:spacing w:line="240" w:lineRule="auto" w:after="0" w:before="0"/>
            </w:pPr>
            <w:r>
              <w:rPr>
                <w:rFonts w:ascii="Consolas" w:hAnsi="Consolas" w:eastAsia="Consolas"/>
                <w:sz w:val="14"/>
              </w:rPr>
              <w:t xml:space="preserve"> *   - a compound TEXT index over title/description/brand powers keyword search</w:t>
            </w:r>
          </w:p>
          <w:p>
            <w:pPr>
              <w:spacing w:line="240" w:lineRule="auto" w:after="0" w:before="0"/>
            </w:pPr>
            <w:r>
              <w:rPr>
                <w:rFonts w:ascii="Consolas" w:hAnsi="Consolas" w:eastAsia="Consolas"/>
                <w:sz w:val="14"/>
              </w:rPr>
              <w:t xml:space="preserve"> *     without a collection scan;</w:t>
            </w:r>
          </w:p>
          <w:p>
            <w:pPr>
              <w:spacing w:line="240" w:lineRule="auto" w:after="0" w:before="0"/>
            </w:pPr>
            <w:r>
              <w:rPr>
                <w:rFonts w:ascii="Consolas" w:hAnsi="Consolas" w:eastAsia="Consolas"/>
                <w:sz w:val="14"/>
              </w:rPr>
              <w:t xml:space="preserve"> *   - a compound B-tree index on (category, price) serves the common</w:t>
            </w:r>
          </w:p>
          <w:p>
            <w:pPr>
              <w:spacing w:line="240" w:lineRule="auto" w:after="0" w:before="0"/>
            </w:pPr>
            <w:r>
              <w:rPr>
                <w:rFonts w:ascii="Consolas" w:hAnsi="Consolas" w:eastAsia="Consolas"/>
                <w:sz w:val="14"/>
              </w:rPr>
              <w:t xml:space="preserve"> *     "browse a category, sort by price" access path;</w:t>
            </w:r>
          </w:p>
          <w:p>
            <w:pPr>
              <w:spacing w:line="240" w:lineRule="auto" w:after="0" w:before="0"/>
            </w:pPr>
            <w:r>
              <w:rPr>
                <w:rFonts w:ascii="Consolas" w:hAnsi="Consolas" w:eastAsia="Consolas"/>
                <w:sz w:val="14"/>
              </w:rPr>
              <w:t xml:space="preserve"> *   - `createdAt` is indexed to make the default "newest first" listing an</w:t>
            </w:r>
          </w:p>
          <w:p>
            <w:pPr>
              <w:spacing w:line="240" w:lineRule="auto" w:after="0" w:before="0"/>
            </w:pPr>
            <w:r>
              <w:rPr>
                <w:rFonts w:ascii="Consolas" w:hAnsi="Consolas" w:eastAsia="Consolas"/>
                <w:sz w:val="14"/>
              </w:rPr>
              <w:t xml:space="preserve"> *     index scan rather than an in-memory sort.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mongoose = require('mongoose');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productSchema = new mongoose.Schema(</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title: {</w:t>
            </w:r>
          </w:p>
          <w:p>
            <w:pPr>
              <w:spacing w:line="240" w:lineRule="auto" w:after="0" w:before="0"/>
            </w:pPr>
            <w:r>
              <w:rPr>
                <w:rFonts w:ascii="Consolas" w:hAnsi="Consolas" w:eastAsia="Consolas"/>
                <w:sz w:val="14"/>
              </w:rPr>
              <w:t xml:space="preserve">      type: String,</w:t>
            </w:r>
          </w:p>
          <w:p>
            <w:pPr>
              <w:spacing w:line="240" w:lineRule="auto" w:after="0" w:before="0"/>
            </w:pPr>
            <w:r>
              <w:rPr>
                <w:rFonts w:ascii="Consolas" w:hAnsi="Consolas" w:eastAsia="Consolas"/>
                <w:sz w:val="14"/>
              </w:rPr>
              <w:t xml:space="preserve">      required: [true, 'Product title is required.'],</w:t>
            </w:r>
          </w:p>
          <w:p>
            <w:pPr>
              <w:spacing w:line="240" w:lineRule="auto" w:after="0" w:before="0"/>
            </w:pPr>
            <w:r>
              <w:rPr>
                <w:rFonts w:ascii="Consolas" w:hAnsi="Consolas" w:eastAsia="Consolas"/>
                <w:sz w:val="14"/>
              </w:rPr>
              <w:t xml:space="preserve">      trim: true,</w:t>
            </w:r>
          </w:p>
          <w:p>
            <w:pPr>
              <w:spacing w:line="240" w:lineRule="auto" w:after="0" w:before="0"/>
            </w:pPr>
            <w:r>
              <w:rPr>
                <w:rFonts w:ascii="Consolas" w:hAnsi="Consolas" w:eastAsia="Consolas"/>
                <w:sz w:val="14"/>
              </w:rPr>
              <w:t xml:space="preserve">      minlength: [3, 'Title must be at least 3 characters long.'],</w:t>
            </w:r>
          </w:p>
          <w:p>
            <w:pPr>
              <w:spacing w:line="240" w:lineRule="auto" w:after="0" w:before="0"/>
            </w:pPr>
            <w:r>
              <w:rPr>
                <w:rFonts w:ascii="Consolas" w:hAnsi="Consolas" w:eastAsia="Consolas"/>
                <w:sz w:val="14"/>
              </w:rPr>
              <w:t xml:space="preserve">      maxlength: [140, 'Title cannot exceed 140 characters.'],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description: {</w:t>
            </w:r>
          </w:p>
          <w:p>
            <w:pPr>
              <w:spacing w:line="240" w:lineRule="auto" w:after="0" w:before="0"/>
            </w:pPr>
            <w:r>
              <w:rPr>
                <w:rFonts w:ascii="Consolas" w:hAnsi="Consolas" w:eastAsia="Consolas"/>
                <w:sz w:val="14"/>
              </w:rPr>
              <w:t xml:space="preserve">      type: String,</w:t>
            </w:r>
          </w:p>
          <w:p>
            <w:pPr>
              <w:spacing w:line="240" w:lineRule="auto" w:after="0" w:before="0"/>
            </w:pPr>
            <w:r>
              <w:rPr>
                <w:rFonts w:ascii="Consolas" w:hAnsi="Consolas" w:eastAsia="Consolas"/>
                <w:sz w:val="14"/>
              </w:rPr>
              <w:t xml:space="preserve">      required: [true, 'Product description is required.'],</w:t>
            </w:r>
          </w:p>
          <w:p>
            <w:pPr>
              <w:spacing w:line="240" w:lineRule="auto" w:after="0" w:before="0"/>
            </w:pPr>
            <w:r>
              <w:rPr>
                <w:rFonts w:ascii="Consolas" w:hAnsi="Consolas" w:eastAsia="Consolas"/>
                <w:sz w:val="14"/>
              </w:rPr>
              <w:t xml:space="preserve">      trim: true,</w:t>
            </w:r>
          </w:p>
          <w:p>
            <w:pPr>
              <w:spacing w:line="240" w:lineRule="auto" w:after="0" w:before="0"/>
            </w:pPr>
            <w:r>
              <w:rPr>
                <w:rFonts w:ascii="Consolas" w:hAnsi="Consolas" w:eastAsia="Consolas"/>
                <w:sz w:val="14"/>
              </w:rPr>
              <w:t xml:space="preserve">      minlength: [10, 'Description must be at least 10 characters long.'],</w:t>
            </w:r>
          </w:p>
          <w:p>
            <w:pPr>
              <w:spacing w:line="240" w:lineRule="auto" w:after="0" w:before="0"/>
            </w:pPr>
            <w:r>
              <w:rPr>
                <w:rFonts w:ascii="Consolas" w:hAnsi="Consolas" w:eastAsia="Consolas"/>
                <w:sz w:val="14"/>
              </w:rPr>
              <w:t xml:space="preserve">      maxlength: [4000, 'Description cannot exceed 4000 characters.'],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brand: { type: String, trim: true, maxlength: 60, default: 'Generic' },</w:t>
            </w:r>
          </w:p>
          <w:p>
            <w:pPr>
              <w:spacing w:line="240" w:lineRule="auto" w:after="0" w:before="0"/>
            </w:pPr>
            <w:r>
              <w:rPr>
                <w:rFonts w:ascii="Consolas" w:hAnsi="Consolas" w:eastAsia="Consolas"/>
                <w:sz w:val="14"/>
              </w:rPr>
              <w:t xml:space="preserve">    price: {</w:t>
            </w:r>
          </w:p>
          <w:p>
            <w:pPr>
              <w:spacing w:line="240" w:lineRule="auto" w:after="0" w:before="0"/>
            </w:pPr>
            <w:r>
              <w:rPr>
                <w:rFonts w:ascii="Consolas" w:hAnsi="Consolas" w:eastAsia="Consolas"/>
                <w:sz w:val="14"/>
              </w:rPr>
              <w:t xml:space="preserve">      type: Number,</w:t>
            </w:r>
          </w:p>
          <w:p>
            <w:pPr>
              <w:spacing w:line="240" w:lineRule="auto" w:after="0" w:before="0"/>
            </w:pPr>
            <w:r>
              <w:rPr>
                <w:rFonts w:ascii="Consolas" w:hAnsi="Consolas" w:eastAsia="Consolas"/>
                <w:sz w:val="14"/>
              </w:rPr>
              <w:t xml:space="preserve">      required: [true, 'Price is required.'],</w:t>
            </w:r>
          </w:p>
          <w:p>
            <w:pPr>
              <w:spacing w:line="240" w:lineRule="auto" w:after="0" w:before="0"/>
            </w:pPr>
            <w:r>
              <w:rPr>
                <w:rFonts w:ascii="Consolas" w:hAnsi="Consolas" w:eastAsia="Consolas"/>
                <w:sz w:val="14"/>
              </w:rPr>
              <w:t xml:space="preserve">      min: [1, 'Price must be at least 1.'],</w:t>
            </w:r>
          </w:p>
          <w:p>
            <w:pPr>
              <w:spacing w:line="240" w:lineRule="auto" w:after="0" w:before="0"/>
            </w:pPr>
            <w:r>
              <w:rPr>
                <w:rFonts w:ascii="Consolas" w:hAnsi="Consolas" w:eastAsia="Consolas"/>
                <w:sz w:val="14"/>
              </w:rPr>
              <w:t xml:space="preserve">      max: [10000000, 'Price is unrealistically high.'],</w:t>
            </w:r>
          </w:p>
          <w:p>
            <w:pPr>
              <w:spacing w:line="240" w:lineRule="auto" w:after="0" w:before="0"/>
            </w:pPr>
            <w:r>
              <w:rPr>
                <w:rFonts w:ascii="Consolas" w:hAnsi="Consolas" w:eastAsia="Consolas"/>
                <w:sz w:val="14"/>
              </w:rPr>
              <w:t xml:space="preserve">      // Money is stored in whole rupees to avoid binary floating-point drift</w:t>
            </w:r>
          </w:p>
          <w:p>
            <w:pPr>
              <w:spacing w:line="240" w:lineRule="auto" w:after="0" w:before="0"/>
            </w:pPr>
            <w:r>
              <w:rPr>
                <w:rFonts w:ascii="Consolas" w:hAnsi="Consolas" w:eastAsia="Consolas"/>
                <w:sz w:val="14"/>
              </w:rPr>
              <w:t xml:space="preserve">      // accumulating across order-total arithmetic.</w:t>
            </w:r>
          </w:p>
          <w:p>
            <w:pPr>
              <w:spacing w:line="240" w:lineRule="auto" w:after="0" w:before="0"/>
            </w:pPr>
            <w:r>
              <w:rPr>
                <w:rFonts w:ascii="Consolas" w:hAnsi="Consolas" w:eastAsia="Consolas"/>
                <w:sz w:val="14"/>
              </w:rPr>
              <w:t xml:space="preserve">      set: (value) =&gt; Math.round(Number(value)),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mrp: {</w:t>
            </w:r>
          </w:p>
          <w:p>
            <w:pPr>
              <w:spacing w:line="240" w:lineRule="auto" w:after="0" w:before="0"/>
            </w:pPr>
            <w:r>
              <w:rPr>
                <w:rFonts w:ascii="Consolas" w:hAnsi="Consolas" w:eastAsia="Consolas"/>
                <w:sz w:val="14"/>
              </w:rPr>
              <w:t xml:space="preserve">      type: Number,</w:t>
            </w:r>
          </w:p>
          <w:p>
            <w:pPr>
              <w:spacing w:line="240" w:lineRule="auto" w:after="0" w:before="0"/>
            </w:pPr>
            <w:r>
              <w:rPr>
                <w:rFonts w:ascii="Consolas" w:hAnsi="Consolas" w:eastAsia="Consolas"/>
                <w:sz w:val="14"/>
              </w:rPr>
              <w:t xml:space="preserve">      min: [1, 'MRP must be at least 1.'],</w:t>
            </w:r>
          </w:p>
          <w:p>
            <w:pPr>
              <w:spacing w:line="240" w:lineRule="auto" w:after="0" w:before="0"/>
            </w:pPr>
            <w:r>
              <w:rPr>
                <w:rFonts w:ascii="Consolas" w:hAnsi="Consolas" w:eastAsia="Consolas"/>
                <w:sz w:val="14"/>
              </w:rPr>
              <w:t xml:space="preserve">      set: (value) =&gt; (value === null || value === undefined ? value : Math.round(Number(value))),</w:t>
            </w:r>
          </w:p>
          <w:p>
            <w:pPr>
              <w:spacing w:line="240" w:lineRule="auto" w:after="0" w:before="0"/>
            </w:pPr>
            <w:r>
              <w:rPr>
                <w:rFonts w:ascii="Consolas" w:hAnsi="Consolas" w:eastAsia="Consolas"/>
                <w:sz w:val="14"/>
              </w:rPr>
              <w:t xml:space="preserve">      default: 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category: {</w:t>
            </w:r>
          </w:p>
          <w:p>
            <w:pPr>
              <w:spacing w:line="240" w:lineRule="auto" w:after="0" w:before="0"/>
            </w:pPr>
            <w:r>
              <w:rPr>
                <w:rFonts w:ascii="Consolas" w:hAnsi="Consolas" w:eastAsia="Consolas"/>
                <w:sz w:val="14"/>
              </w:rPr>
              <w:t xml:space="preserve">      type: mongoose.Schema.Types.ObjectId,</w:t>
            </w:r>
          </w:p>
          <w:p>
            <w:pPr>
              <w:spacing w:line="240" w:lineRule="auto" w:after="0" w:before="0"/>
            </w:pPr>
            <w:r>
              <w:rPr>
                <w:rFonts w:ascii="Consolas" w:hAnsi="Consolas" w:eastAsia="Consolas"/>
                <w:sz w:val="14"/>
              </w:rPr>
              <w:t xml:space="preserve">      ref: 'Category',</w:t>
            </w:r>
          </w:p>
          <w:p>
            <w:pPr>
              <w:spacing w:line="240" w:lineRule="auto" w:after="0" w:before="0"/>
            </w:pPr>
            <w:r>
              <w:rPr>
                <w:rFonts w:ascii="Consolas" w:hAnsi="Consolas" w:eastAsia="Consolas"/>
                <w:sz w:val="14"/>
              </w:rPr>
              <w:t xml:space="preserve">      required: [true, 'A product must belong to a category.'],</w:t>
            </w:r>
          </w:p>
          <w:p>
            <w:pPr>
              <w:spacing w:line="240" w:lineRule="auto" w:after="0" w:before="0"/>
            </w:pPr>
            <w:r>
              <w:rPr>
                <w:rFonts w:ascii="Consolas" w:hAnsi="Consolas" w:eastAsia="Consolas"/>
                <w:sz w:val="14"/>
              </w:rPr>
              <w:t xml:space="preserve">      index: true,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stockCount: {</w:t>
            </w:r>
          </w:p>
          <w:p>
            <w:pPr>
              <w:spacing w:line="240" w:lineRule="auto" w:after="0" w:before="0"/>
            </w:pPr>
            <w:r>
              <w:rPr>
                <w:rFonts w:ascii="Consolas" w:hAnsi="Consolas" w:eastAsia="Consolas"/>
                <w:sz w:val="14"/>
              </w:rPr>
              <w:t xml:space="preserve">      type: Number,</w:t>
            </w:r>
          </w:p>
          <w:p>
            <w:pPr>
              <w:spacing w:line="240" w:lineRule="auto" w:after="0" w:before="0"/>
            </w:pPr>
            <w:r>
              <w:rPr>
                <w:rFonts w:ascii="Consolas" w:hAnsi="Consolas" w:eastAsia="Consolas"/>
                <w:sz w:val="14"/>
              </w:rPr>
              <w:t xml:space="preserve">      required: true,</w:t>
            </w:r>
          </w:p>
          <w:p>
            <w:pPr>
              <w:spacing w:line="240" w:lineRule="auto" w:after="0" w:before="0"/>
            </w:pPr>
            <w:r>
              <w:rPr>
                <w:rFonts w:ascii="Consolas" w:hAnsi="Consolas" w:eastAsia="Consolas"/>
                <w:sz w:val="14"/>
              </w:rPr>
              <w:t xml:space="preserve">      min: [0, 'Stock count cannot be negative.'],</w:t>
            </w:r>
          </w:p>
          <w:p>
            <w:pPr>
              <w:spacing w:line="240" w:lineRule="auto" w:after="0" w:before="0"/>
            </w:pPr>
            <w:r>
              <w:rPr>
                <w:rFonts w:ascii="Consolas" w:hAnsi="Consolas" w:eastAsia="Consolas"/>
                <w:sz w:val="14"/>
              </w:rPr>
              <w:t xml:space="preserve">      default: 0,</w:t>
            </w:r>
          </w:p>
          <w:p>
            <w:pPr>
              <w:spacing w:line="240" w:lineRule="auto" w:after="0" w:before="0"/>
            </w:pPr>
            <w:r>
              <w:rPr>
                <w:rFonts w:ascii="Consolas" w:hAnsi="Consolas" w:eastAsia="Consolas"/>
                <w:sz w:val="14"/>
              </w:rPr>
              <w:t xml:space="preserve">      validate: {</w:t>
            </w:r>
          </w:p>
          <w:p>
            <w:pPr>
              <w:spacing w:line="240" w:lineRule="auto" w:after="0" w:before="0"/>
            </w:pPr>
            <w:r>
              <w:rPr>
                <w:rFonts w:ascii="Consolas" w:hAnsi="Consolas" w:eastAsia="Consolas"/>
                <w:sz w:val="14"/>
              </w:rPr>
              <w:t xml:space="preserve">        validator: Number.isInteger,</w:t>
            </w:r>
          </w:p>
          <w:p>
            <w:pPr>
              <w:spacing w:line="240" w:lineRule="auto" w:after="0" w:before="0"/>
            </w:pPr>
            <w:r>
              <w:rPr>
                <w:rFonts w:ascii="Consolas" w:hAnsi="Consolas" w:eastAsia="Consolas"/>
                <w:sz w:val="14"/>
              </w:rPr>
              <w:t xml:space="preserve">        message: 'Stock count must be a whole number.',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imageUrl: {</w:t>
            </w:r>
          </w:p>
          <w:p>
            <w:pPr>
              <w:spacing w:line="240" w:lineRule="auto" w:after="0" w:before="0"/>
            </w:pPr>
            <w:r>
              <w:rPr>
                <w:rFonts w:ascii="Consolas" w:hAnsi="Consolas" w:eastAsia="Consolas"/>
                <w:sz w:val="14"/>
              </w:rPr>
              <w:t xml:space="preserve">      type: String,</w:t>
            </w:r>
          </w:p>
          <w:p>
            <w:pPr>
              <w:spacing w:line="240" w:lineRule="auto" w:after="0" w:before="0"/>
            </w:pPr>
            <w:r>
              <w:rPr>
                <w:rFonts w:ascii="Consolas" w:hAnsi="Consolas" w:eastAsia="Consolas"/>
                <w:sz w:val="14"/>
              </w:rPr>
              <w:t xml:space="preserve">      trim: true,</w:t>
            </w:r>
          </w:p>
          <w:p>
            <w:pPr>
              <w:spacing w:line="240" w:lineRule="auto" w:after="0" w:before="0"/>
            </w:pPr>
            <w:r>
              <w:rPr>
                <w:rFonts w:ascii="Consolas" w:hAnsi="Consolas" w:eastAsia="Consolas"/>
                <w:sz w:val="14"/>
              </w:rPr>
              <w:t xml:space="preserve">      default: '',</w:t>
            </w:r>
          </w:p>
          <w:p>
            <w:pPr>
              <w:spacing w:line="240" w:lineRule="auto" w:after="0" w:before="0"/>
            </w:pPr>
            <w:r>
              <w:rPr>
                <w:rFonts w:ascii="Consolas" w:hAnsi="Consolas" w:eastAsia="Consolas"/>
                <w:sz w:val="14"/>
              </w:rPr>
              <w:t xml:space="preserve">      maxlength: 500,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rating: { type: Number, min: 0, max: 5, default: 0 },</w:t>
            </w:r>
          </w:p>
          <w:p>
            <w:pPr>
              <w:spacing w:line="240" w:lineRule="auto" w:after="0" w:before="0"/>
            </w:pPr>
            <w:r>
              <w:rPr>
                <w:rFonts w:ascii="Consolas" w:hAnsi="Consolas" w:eastAsia="Consolas"/>
                <w:sz w:val="14"/>
              </w:rPr>
              <w:t xml:space="preserve">    ratingCount: { type: Number, min: 0, default: 0 },</w:t>
            </w:r>
          </w:p>
          <w:p>
            <w:pPr>
              <w:spacing w:line="240" w:lineRule="auto" w:after="0" w:before="0"/>
            </w:pPr>
            <w:r>
              <w:rPr>
                <w:rFonts w:ascii="Consolas" w:hAnsi="Consolas" w:eastAsia="Consolas"/>
                <w:sz w:val="14"/>
              </w:rPr>
              <w:t xml:space="preserve">    isActive: { type: Boolean, default: true, index: true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timestamps: true, versionKey: false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Weighted text index: a keyword match in the title ranks above the same</w:t>
            </w:r>
          </w:p>
          <w:p>
            <w:pPr>
              <w:spacing w:line="240" w:lineRule="auto" w:after="0" w:before="0"/>
            </w:pPr>
            <w:r>
              <w:rPr>
                <w:rFonts w:ascii="Consolas" w:hAnsi="Consolas" w:eastAsia="Consolas"/>
                <w:sz w:val="14"/>
              </w:rPr>
              <w:t>// keyword appearing only in the body text.</w:t>
            </w:r>
          </w:p>
          <w:p>
            <w:pPr>
              <w:spacing w:line="240" w:lineRule="auto" w:after="0" w:before="0"/>
            </w:pPr>
            <w:r>
              <w:rPr>
                <w:rFonts w:ascii="Consolas" w:hAnsi="Consolas" w:eastAsia="Consolas"/>
                <w:sz w:val="14"/>
              </w:rPr>
              <w:t>productSchema.index(</w:t>
            </w:r>
          </w:p>
          <w:p>
            <w:pPr>
              <w:spacing w:line="240" w:lineRule="auto" w:after="0" w:before="0"/>
            </w:pPr>
            <w:r>
              <w:rPr>
                <w:rFonts w:ascii="Consolas" w:hAnsi="Consolas" w:eastAsia="Consolas"/>
                <w:sz w:val="14"/>
              </w:rPr>
              <w:t xml:space="preserve">  { title: 'text', description: 'text', brand: 'text'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name: 'product_text_search',</w:t>
            </w:r>
          </w:p>
          <w:p>
            <w:pPr>
              <w:spacing w:line="240" w:lineRule="auto" w:after="0" w:before="0"/>
            </w:pPr>
            <w:r>
              <w:rPr>
                <w:rFonts w:ascii="Consolas" w:hAnsi="Consolas" w:eastAsia="Consolas"/>
                <w:sz w:val="14"/>
              </w:rPr>
              <w:t xml:space="preserve">    weights: { title: 10, brand: 5, description: 1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productSchema.index({ category: 1, price: 1 }, { name: 'idx_category_price' });</w:t>
            </w:r>
          </w:p>
          <w:p>
            <w:pPr>
              <w:spacing w:line="240" w:lineRule="auto" w:after="0" w:before="0"/>
            </w:pPr>
            <w:r>
              <w:rPr>
                <w:rFonts w:ascii="Consolas" w:hAnsi="Consolas" w:eastAsia="Consolas"/>
                <w:sz w:val="14"/>
              </w:rPr>
              <w:t>productSchema.index({ createdAt: -1 }, { name: 'idx_created_desc'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Convenience virtual used by the UI; not persisted. */</w:t>
            </w:r>
          </w:p>
          <w:p>
            <w:pPr>
              <w:spacing w:line="240" w:lineRule="auto" w:after="0" w:before="0"/>
            </w:pPr>
            <w:r>
              <w:rPr>
                <w:rFonts w:ascii="Consolas" w:hAnsi="Consolas" w:eastAsia="Consolas"/>
                <w:sz w:val="14"/>
              </w:rPr>
              <w:t>productSchema.virtual('inStock').get(function inStock() {</w:t>
            </w:r>
          </w:p>
          <w:p>
            <w:pPr>
              <w:spacing w:line="240" w:lineRule="auto" w:after="0" w:before="0"/>
            </w:pPr>
            <w:r>
              <w:rPr>
                <w:rFonts w:ascii="Consolas" w:hAnsi="Consolas" w:eastAsia="Consolas"/>
                <w:sz w:val="14"/>
              </w:rPr>
              <w:t xml:space="preserve">  return this.stockCount &gt; 0;</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productSchema.virtual('discountPercent').get(function discountPercent() {</w:t>
            </w:r>
          </w:p>
          <w:p>
            <w:pPr>
              <w:spacing w:line="240" w:lineRule="auto" w:after="0" w:before="0"/>
            </w:pPr>
            <w:r>
              <w:rPr>
                <w:rFonts w:ascii="Consolas" w:hAnsi="Consolas" w:eastAsia="Consolas"/>
                <w:sz w:val="14"/>
              </w:rPr>
              <w:t xml:space="preserve">  if (!this.mrp || this.mrp &lt;= this.price) return 0;</w:t>
            </w:r>
          </w:p>
          <w:p>
            <w:pPr>
              <w:spacing w:line="240" w:lineRule="auto" w:after="0" w:before="0"/>
            </w:pPr>
            <w:r>
              <w:rPr>
                <w:rFonts w:ascii="Consolas" w:hAnsi="Consolas" w:eastAsia="Consolas"/>
                <w:sz w:val="14"/>
              </w:rPr>
              <w:t xml:space="preserve">  return Math.round(((this.mrp - this.price) / this.mrp) * 100);</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productSchema.set('toJSON', { virtuals: true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mongoose.model('Product', productSchema);</w:t>
            </w:r>
          </w:p>
        </w:tc>
      </w:tr>
    </w:tbl>
    <w:p>
      <w:pPr>
        <w:spacing w:line="240" w:lineRule="auto" w:after="200"/>
      </w:pPr>
    </w:p>
    <w:p>
      <w:pPr>
        <w:keepNext/>
        <w:spacing w:line="240" w:lineRule="auto" w:before="200" w:after="60"/>
      </w:pPr>
      <w:r>
        <w:rPr>
          <w:b/>
          <w:color w:val="1F3B73"/>
          <w:sz w:val="19"/>
        </w:rPr>
        <w:t>A8.  src/models/Order.js  —  Order schema, embedded lines, state-transition table  (128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Order collection.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Design note — why order lines duplicate the product title and price:</w:t>
            </w:r>
          </w:p>
          <w:p>
            <w:pPr>
              <w:spacing w:line="240" w:lineRule="auto" w:after="0" w:before="0"/>
            </w:pPr>
            <w:r>
              <w:rPr>
                <w:rFonts w:ascii="Consolas" w:hAnsi="Consolas" w:eastAsia="Consolas"/>
                <w:sz w:val="14"/>
              </w:rPr>
              <w:t xml:space="preserve"> * an order is a financial record and must remain a faithful snapshot of the</w:t>
            </w:r>
          </w:p>
          <w:p>
            <w:pPr>
              <w:spacing w:line="240" w:lineRule="auto" w:after="0" w:before="0"/>
            </w:pPr>
            <w:r>
              <w:rPr>
                <w:rFonts w:ascii="Consolas" w:hAnsi="Consolas" w:eastAsia="Consolas"/>
                <w:sz w:val="14"/>
              </w:rPr>
              <w:t xml:space="preserve"> * transaction. If the line only referenced the product, an administrator later</w:t>
            </w:r>
          </w:p>
          <w:p>
            <w:pPr>
              <w:spacing w:line="240" w:lineRule="auto" w:after="0" w:before="0"/>
            </w:pPr>
            <w:r>
              <w:rPr>
                <w:rFonts w:ascii="Consolas" w:hAnsi="Consolas" w:eastAsia="Consolas"/>
                <w:sz w:val="14"/>
              </w:rPr>
              <w:t xml:space="preserve"> * editing the price or renaming the item would silently rewrite the customer's</w:t>
            </w:r>
          </w:p>
          <w:p>
            <w:pPr>
              <w:spacing w:line="240" w:lineRule="auto" w:after="0" w:before="0"/>
            </w:pPr>
            <w:r>
              <w:rPr>
                <w:rFonts w:ascii="Consolas" w:hAnsi="Consolas" w:eastAsia="Consolas"/>
                <w:sz w:val="14"/>
              </w:rPr>
              <w:t xml:space="preserve"> * historical invoice. The `product` reference is kept as well so the catalogue</w:t>
            </w:r>
          </w:p>
          <w:p>
            <w:pPr>
              <w:spacing w:line="240" w:lineRule="auto" w:after="0" w:before="0"/>
            </w:pPr>
            <w:r>
              <w:rPr>
                <w:rFonts w:ascii="Consolas" w:hAnsi="Consolas" w:eastAsia="Consolas"/>
                <w:sz w:val="14"/>
              </w:rPr>
              <w:t xml:space="preserve"> * entry can still be reached, but the printed values come from the snapshot.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mongoose = require('mongoose');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ORDER_STATUSES = [</w:t>
            </w:r>
          </w:p>
          <w:p>
            <w:pPr>
              <w:spacing w:line="240" w:lineRule="auto" w:after="0" w:before="0"/>
            </w:pPr>
            <w:r>
              <w:rPr>
                <w:rFonts w:ascii="Consolas" w:hAnsi="Consolas" w:eastAsia="Consolas"/>
                <w:sz w:val="14"/>
              </w:rPr>
              <w:t xml:space="preserve">  'PENDING',</w:t>
            </w:r>
          </w:p>
          <w:p>
            <w:pPr>
              <w:spacing w:line="240" w:lineRule="auto" w:after="0" w:before="0"/>
            </w:pPr>
            <w:r>
              <w:rPr>
                <w:rFonts w:ascii="Consolas" w:hAnsi="Consolas" w:eastAsia="Consolas"/>
                <w:sz w:val="14"/>
              </w:rPr>
              <w:t xml:space="preserve">  'CONFIRMED',</w:t>
            </w:r>
          </w:p>
          <w:p>
            <w:pPr>
              <w:spacing w:line="240" w:lineRule="auto" w:after="0" w:before="0"/>
            </w:pPr>
            <w:r>
              <w:rPr>
                <w:rFonts w:ascii="Consolas" w:hAnsi="Consolas" w:eastAsia="Consolas"/>
                <w:sz w:val="14"/>
              </w:rPr>
              <w:t xml:space="preserve">  'SHIPPED',</w:t>
            </w:r>
          </w:p>
          <w:p>
            <w:pPr>
              <w:spacing w:line="240" w:lineRule="auto" w:after="0" w:before="0"/>
            </w:pPr>
            <w:r>
              <w:rPr>
                <w:rFonts w:ascii="Consolas" w:hAnsi="Consolas" w:eastAsia="Consolas"/>
                <w:sz w:val="14"/>
              </w:rPr>
              <w:t xml:space="preserve">  'DELIVERED',</w:t>
            </w:r>
          </w:p>
          <w:p>
            <w:pPr>
              <w:spacing w:line="240" w:lineRule="auto" w:after="0" w:before="0"/>
            </w:pPr>
            <w:r>
              <w:rPr>
                <w:rFonts w:ascii="Consolas" w:hAnsi="Consolas" w:eastAsia="Consolas"/>
                <w:sz w:val="14"/>
              </w:rPr>
              <w:t xml:space="preserve">  'CANCELLED',</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orderItemSchema = new mongoose.Schema(</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product: {</w:t>
            </w:r>
          </w:p>
          <w:p>
            <w:pPr>
              <w:spacing w:line="240" w:lineRule="auto" w:after="0" w:before="0"/>
            </w:pPr>
            <w:r>
              <w:rPr>
                <w:rFonts w:ascii="Consolas" w:hAnsi="Consolas" w:eastAsia="Consolas"/>
                <w:sz w:val="14"/>
              </w:rPr>
              <w:t xml:space="preserve">      type: mongoose.Schema.Types.ObjectId,</w:t>
            </w:r>
          </w:p>
          <w:p>
            <w:pPr>
              <w:spacing w:line="240" w:lineRule="auto" w:after="0" w:before="0"/>
            </w:pPr>
            <w:r>
              <w:rPr>
                <w:rFonts w:ascii="Consolas" w:hAnsi="Consolas" w:eastAsia="Consolas"/>
                <w:sz w:val="14"/>
              </w:rPr>
              <w:t xml:space="preserve">      ref: 'Product',</w:t>
            </w:r>
          </w:p>
          <w:p>
            <w:pPr>
              <w:spacing w:line="240" w:lineRule="auto" w:after="0" w:before="0"/>
            </w:pPr>
            <w:r>
              <w:rPr>
                <w:rFonts w:ascii="Consolas" w:hAnsi="Consolas" w:eastAsia="Consolas"/>
                <w:sz w:val="14"/>
              </w:rPr>
              <w:t xml:space="preserve">      required: true,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title: { type: String, required: true },       // snapshot</w:t>
            </w:r>
          </w:p>
          <w:p>
            <w:pPr>
              <w:spacing w:line="240" w:lineRule="auto" w:after="0" w:before="0"/>
            </w:pPr>
            <w:r>
              <w:rPr>
                <w:rFonts w:ascii="Consolas" w:hAnsi="Consolas" w:eastAsia="Consolas"/>
                <w:sz w:val="14"/>
              </w:rPr>
              <w:t xml:space="preserve">    unitPrice: { type: Number, required: true, min: 0 }, // snapshot, in rupees</w:t>
            </w:r>
          </w:p>
          <w:p>
            <w:pPr>
              <w:spacing w:line="240" w:lineRule="auto" w:after="0" w:before="0"/>
            </w:pPr>
            <w:r>
              <w:rPr>
                <w:rFonts w:ascii="Consolas" w:hAnsi="Consolas" w:eastAsia="Consolas"/>
                <w:sz w:val="14"/>
              </w:rPr>
              <w:t xml:space="preserve">    quantity: {</w:t>
            </w:r>
          </w:p>
          <w:p>
            <w:pPr>
              <w:spacing w:line="240" w:lineRule="auto" w:after="0" w:before="0"/>
            </w:pPr>
            <w:r>
              <w:rPr>
                <w:rFonts w:ascii="Consolas" w:hAnsi="Consolas" w:eastAsia="Consolas"/>
                <w:sz w:val="14"/>
              </w:rPr>
              <w:t xml:space="preserve">      type: Number,</w:t>
            </w:r>
          </w:p>
          <w:p>
            <w:pPr>
              <w:spacing w:line="240" w:lineRule="auto" w:after="0" w:before="0"/>
            </w:pPr>
            <w:r>
              <w:rPr>
                <w:rFonts w:ascii="Consolas" w:hAnsi="Consolas" w:eastAsia="Consolas"/>
                <w:sz w:val="14"/>
              </w:rPr>
              <w:t xml:space="preserve">      required: true,</w:t>
            </w:r>
          </w:p>
          <w:p>
            <w:pPr>
              <w:spacing w:line="240" w:lineRule="auto" w:after="0" w:before="0"/>
            </w:pPr>
            <w:r>
              <w:rPr>
                <w:rFonts w:ascii="Consolas" w:hAnsi="Consolas" w:eastAsia="Consolas"/>
                <w:sz w:val="14"/>
              </w:rPr>
              <w:t xml:space="preserve">      min: [1, 'Quantity must be at least 1.'],</w:t>
            </w:r>
          </w:p>
          <w:p>
            <w:pPr>
              <w:spacing w:line="240" w:lineRule="auto" w:after="0" w:before="0"/>
            </w:pPr>
            <w:r>
              <w:rPr>
                <w:rFonts w:ascii="Consolas" w:hAnsi="Consolas" w:eastAsia="Consolas"/>
                <w:sz w:val="14"/>
              </w:rPr>
              <w:t xml:space="preserve">      max: [10, 'A maximum of 10 units per item is allowed in one order.'],</w:t>
            </w:r>
          </w:p>
          <w:p>
            <w:pPr>
              <w:spacing w:line="240" w:lineRule="auto" w:after="0" w:before="0"/>
            </w:pPr>
            <w:r>
              <w:rPr>
                <w:rFonts w:ascii="Consolas" w:hAnsi="Consolas" w:eastAsia="Consolas"/>
                <w:sz w:val="14"/>
              </w:rPr>
              <w:t xml:space="preserve">      validate: { validator: Number.isInteger, message: 'Quantity must be a whole number.'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lineTotal: { type: Number, required: true, min: 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_id: false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shippingAddressSchema = new mongoose.Schema(</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fullName: { type: String, required: true, trim: true, maxlength: 80 },</w:t>
            </w:r>
          </w:p>
          <w:p>
            <w:pPr>
              <w:spacing w:line="240" w:lineRule="auto" w:after="0" w:before="0"/>
            </w:pPr>
            <w:r>
              <w:rPr>
                <w:rFonts w:ascii="Consolas" w:hAnsi="Consolas" w:eastAsia="Consolas"/>
                <w:sz w:val="14"/>
              </w:rPr>
              <w:t xml:space="preserve">    line1: { type: String, required: true, trim: true, maxlength: 120 },</w:t>
            </w:r>
          </w:p>
          <w:p>
            <w:pPr>
              <w:spacing w:line="240" w:lineRule="auto" w:after="0" w:before="0"/>
            </w:pPr>
            <w:r>
              <w:rPr>
                <w:rFonts w:ascii="Consolas" w:hAnsi="Consolas" w:eastAsia="Consolas"/>
                <w:sz w:val="14"/>
              </w:rPr>
              <w:t xml:space="preserve">    line2: { type: String, trim: true, maxlength: 120, default: '' },</w:t>
            </w:r>
          </w:p>
          <w:p>
            <w:pPr>
              <w:spacing w:line="240" w:lineRule="auto" w:after="0" w:before="0"/>
            </w:pPr>
            <w:r>
              <w:rPr>
                <w:rFonts w:ascii="Consolas" w:hAnsi="Consolas" w:eastAsia="Consolas"/>
                <w:sz w:val="14"/>
              </w:rPr>
              <w:t xml:space="preserve">    city: { type: String, required: true, trim: true, maxlength: 60 },</w:t>
            </w:r>
          </w:p>
          <w:p>
            <w:pPr>
              <w:spacing w:line="240" w:lineRule="auto" w:after="0" w:before="0"/>
            </w:pPr>
            <w:r>
              <w:rPr>
                <w:rFonts w:ascii="Consolas" w:hAnsi="Consolas" w:eastAsia="Consolas"/>
                <w:sz w:val="14"/>
              </w:rPr>
              <w:t xml:space="preserve">    state: { type: String, required: true, trim: true, maxlength: 60 },</w:t>
            </w:r>
          </w:p>
          <w:p>
            <w:pPr>
              <w:spacing w:line="240" w:lineRule="auto" w:after="0" w:before="0"/>
            </w:pPr>
            <w:r>
              <w:rPr>
                <w:rFonts w:ascii="Consolas" w:hAnsi="Consolas" w:eastAsia="Consolas"/>
                <w:sz w:val="14"/>
              </w:rPr>
              <w:t xml:space="preserve">    pincode: { type: String, required: true, match: /^\d{6}$/ },</w:t>
            </w:r>
          </w:p>
          <w:p>
            <w:pPr>
              <w:spacing w:line="240" w:lineRule="auto" w:after="0" w:before="0"/>
            </w:pPr>
            <w:r>
              <w:rPr>
                <w:rFonts w:ascii="Consolas" w:hAnsi="Consolas" w:eastAsia="Consolas"/>
                <w:sz w:val="14"/>
              </w:rPr>
              <w:t xml:space="preserve">    phone: { type: String, required: true, match: /^[6-9]\d{9}$/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_id: false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paymentSchema = new mongoose.Schema(</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method: { type: String, enum: ['CARD', 'COD'], required: true },</w:t>
            </w:r>
          </w:p>
          <w:p>
            <w:pPr>
              <w:spacing w:line="240" w:lineRule="auto" w:after="0" w:before="0"/>
            </w:pPr>
            <w:r>
              <w:rPr>
                <w:rFonts w:ascii="Consolas" w:hAnsi="Consolas" w:eastAsia="Consolas"/>
                <w:sz w:val="14"/>
              </w:rPr>
              <w:t xml:space="preserve">    status: {</w:t>
            </w:r>
          </w:p>
          <w:p>
            <w:pPr>
              <w:spacing w:line="240" w:lineRule="auto" w:after="0" w:before="0"/>
            </w:pPr>
            <w:r>
              <w:rPr>
                <w:rFonts w:ascii="Consolas" w:hAnsi="Consolas" w:eastAsia="Consolas"/>
                <w:sz w:val="14"/>
              </w:rPr>
              <w:t xml:space="preserve">      type: String,</w:t>
            </w:r>
          </w:p>
          <w:p>
            <w:pPr>
              <w:spacing w:line="240" w:lineRule="auto" w:after="0" w:before="0"/>
            </w:pPr>
            <w:r>
              <w:rPr>
                <w:rFonts w:ascii="Consolas" w:hAnsi="Consolas" w:eastAsia="Consolas"/>
                <w:sz w:val="14"/>
              </w:rPr>
              <w:t xml:space="preserve">      enum: ['PENDING', 'PAID', 'FAILED', 'REFUNDED'],</w:t>
            </w:r>
          </w:p>
          <w:p>
            <w:pPr>
              <w:spacing w:line="240" w:lineRule="auto" w:after="0" w:before="0"/>
            </w:pPr>
            <w:r>
              <w:rPr>
                <w:rFonts w:ascii="Consolas" w:hAnsi="Consolas" w:eastAsia="Consolas"/>
                <w:sz w:val="14"/>
              </w:rPr>
              <w:t xml:space="preserve">      default: 'PENDING',</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Reference returned by the simulated payment gateway. No card number,</w:t>
            </w:r>
          </w:p>
          <w:p>
            <w:pPr>
              <w:spacing w:line="240" w:lineRule="auto" w:after="0" w:before="0"/>
            </w:pPr>
            <w:r>
              <w:rPr>
                <w:rFonts w:ascii="Consolas" w:hAnsi="Consolas" w:eastAsia="Consolas"/>
                <w:sz w:val="14"/>
              </w:rPr>
              <w:t xml:space="preserve">    // CVV or expiry is ever persisted — see services/paymentService.js.</w:t>
            </w:r>
          </w:p>
          <w:p>
            <w:pPr>
              <w:spacing w:line="240" w:lineRule="auto" w:after="0" w:before="0"/>
            </w:pPr>
            <w:r>
              <w:rPr>
                <w:rFonts w:ascii="Consolas" w:hAnsi="Consolas" w:eastAsia="Consolas"/>
                <w:sz w:val="14"/>
              </w:rPr>
              <w:t xml:space="preserve">    transactionId: { type: String, default: null },</w:t>
            </w:r>
          </w:p>
          <w:p>
            <w:pPr>
              <w:spacing w:line="240" w:lineRule="auto" w:after="0" w:before="0"/>
            </w:pPr>
            <w:r>
              <w:rPr>
                <w:rFonts w:ascii="Consolas" w:hAnsi="Consolas" w:eastAsia="Consolas"/>
                <w:sz w:val="14"/>
              </w:rPr>
              <w:t xml:space="preserve">    cardLast4: { type: String, default: null, match: /^\d{4}$/ },</w:t>
            </w:r>
          </w:p>
          <w:p>
            <w:pPr>
              <w:spacing w:line="240" w:lineRule="auto" w:after="0" w:before="0"/>
            </w:pPr>
            <w:r>
              <w:rPr>
                <w:rFonts w:ascii="Consolas" w:hAnsi="Consolas" w:eastAsia="Consolas"/>
                <w:sz w:val="14"/>
              </w:rPr>
              <w:t xml:space="preserve">    paidAt: { type: Date, default: null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_id: false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orderSchema = new mongoose.Schema(</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invoiceNo: { type: String, required: true, trim: true, uppercase: true },</w:t>
            </w:r>
          </w:p>
          <w:p>
            <w:pPr>
              <w:spacing w:line="240" w:lineRule="auto" w:after="0" w:before="0"/>
            </w:pPr>
            <w:r>
              <w:rPr>
                <w:rFonts w:ascii="Consolas" w:hAnsi="Consolas" w:eastAsia="Consolas"/>
                <w:sz w:val="14"/>
              </w:rPr>
              <w:t xml:space="preserve">    user: {</w:t>
            </w:r>
          </w:p>
          <w:p>
            <w:pPr>
              <w:spacing w:line="240" w:lineRule="auto" w:after="0" w:before="0"/>
            </w:pPr>
            <w:r>
              <w:rPr>
                <w:rFonts w:ascii="Consolas" w:hAnsi="Consolas" w:eastAsia="Consolas"/>
                <w:sz w:val="14"/>
              </w:rPr>
              <w:t xml:space="preserve">      type: mongoose.Schema.Types.ObjectId,</w:t>
            </w:r>
          </w:p>
          <w:p>
            <w:pPr>
              <w:spacing w:line="240" w:lineRule="auto" w:after="0" w:before="0"/>
            </w:pPr>
            <w:r>
              <w:rPr>
                <w:rFonts w:ascii="Consolas" w:hAnsi="Consolas" w:eastAsia="Consolas"/>
                <w:sz w:val="14"/>
              </w:rPr>
              <w:t xml:space="preserve">      ref: 'User',</w:t>
            </w:r>
          </w:p>
          <w:p>
            <w:pPr>
              <w:spacing w:line="240" w:lineRule="auto" w:after="0" w:before="0"/>
            </w:pPr>
            <w:r>
              <w:rPr>
                <w:rFonts w:ascii="Consolas" w:hAnsi="Consolas" w:eastAsia="Consolas"/>
                <w:sz w:val="14"/>
              </w:rPr>
              <w:t xml:space="preserve">      required: true,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items: {</w:t>
            </w:r>
          </w:p>
          <w:p>
            <w:pPr>
              <w:spacing w:line="240" w:lineRule="auto" w:after="0" w:before="0"/>
            </w:pPr>
            <w:r>
              <w:rPr>
                <w:rFonts w:ascii="Consolas" w:hAnsi="Consolas" w:eastAsia="Consolas"/>
                <w:sz w:val="14"/>
              </w:rPr>
              <w:t xml:space="preserve">      type: [orderItemSchema],</w:t>
            </w:r>
          </w:p>
          <w:p>
            <w:pPr>
              <w:spacing w:line="240" w:lineRule="auto" w:after="0" w:before="0"/>
            </w:pPr>
            <w:r>
              <w:rPr>
                <w:rFonts w:ascii="Consolas" w:hAnsi="Consolas" w:eastAsia="Consolas"/>
                <w:sz w:val="14"/>
              </w:rPr>
              <w:t xml:space="preserve">      required: true,</w:t>
            </w:r>
          </w:p>
          <w:p>
            <w:pPr>
              <w:spacing w:line="240" w:lineRule="auto" w:after="0" w:before="0"/>
            </w:pPr>
            <w:r>
              <w:rPr>
                <w:rFonts w:ascii="Consolas" w:hAnsi="Consolas" w:eastAsia="Consolas"/>
                <w:sz w:val="14"/>
              </w:rPr>
              <w:t xml:space="preserve">      validate: {</w:t>
            </w:r>
          </w:p>
          <w:p>
            <w:pPr>
              <w:spacing w:line="240" w:lineRule="auto" w:after="0" w:before="0"/>
            </w:pPr>
            <w:r>
              <w:rPr>
                <w:rFonts w:ascii="Consolas" w:hAnsi="Consolas" w:eastAsia="Consolas"/>
                <w:sz w:val="14"/>
              </w:rPr>
              <w:t xml:space="preserve">        validator: (items) =&gt; Array.isArray(items) &amp;&amp; items.length &gt; 0,</w:t>
            </w:r>
          </w:p>
          <w:p>
            <w:pPr>
              <w:spacing w:line="240" w:lineRule="auto" w:after="0" w:before="0"/>
            </w:pPr>
            <w:r>
              <w:rPr>
                <w:rFonts w:ascii="Consolas" w:hAnsi="Consolas" w:eastAsia="Consolas"/>
                <w:sz w:val="14"/>
              </w:rPr>
              <w:t xml:space="preserve">        message: 'An order must contain at least one item.',</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itemsTotal: { type: Number, required: true, min: 0 },</w:t>
            </w:r>
          </w:p>
          <w:p>
            <w:pPr>
              <w:spacing w:line="240" w:lineRule="auto" w:after="0" w:before="0"/>
            </w:pPr>
            <w:r>
              <w:rPr>
                <w:rFonts w:ascii="Consolas" w:hAnsi="Consolas" w:eastAsia="Consolas"/>
                <w:sz w:val="14"/>
              </w:rPr>
              <w:t xml:space="preserve">    shippingFee: { type: Number, required: true, min: 0, default: 0 },</w:t>
            </w:r>
          </w:p>
          <w:p>
            <w:pPr>
              <w:spacing w:line="240" w:lineRule="auto" w:after="0" w:before="0"/>
            </w:pPr>
            <w:r>
              <w:rPr>
                <w:rFonts w:ascii="Consolas" w:hAnsi="Consolas" w:eastAsia="Consolas"/>
                <w:sz w:val="14"/>
              </w:rPr>
              <w:t xml:space="preserve">    taxAmount: { type: Number, required: true, min: 0, default: 0 },</w:t>
            </w:r>
          </w:p>
          <w:p>
            <w:pPr>
              <w:spacing w:line="240" w:lineRule="auto" w:after="0" w:before="0"/>
            </w:pPr>
            <w:r>
              <w:rPr>
                <w:rFonts w:ascii="Consolas" w:hAnsi="Consolas" w:eastAsia="Consolas"/>
                <w:sz w:val="14"/>
              </w:rPr>
              <w:t xml:space="preserve">    totalPrice: { type: Number, required: true, min: 0 },</w:t>
            </w:r>
          </w:p>
          <w:p>
            <w:pPr>
              <w:spacing w:line="240" w:lineRule="auto" w:after="0" w:before="0"/>
            </w:pPr>
            <w:r>
              <w:rPr>
                <w:rFonts w:ascii="Consolas" w:hAnsi="Consolas" w:eastAsia="Consolas"/>
                <w:sz w:val="14"/>
              </w:rPr>
              <w:t xml:space="preserve">    shippingAddress: { type: shippingAddressSchema, required: true },</w:t>
            </w:r>
          </w:p>
          <w:p>
            <w:pPr>
              <w:spacing w:line="240" w:lineRule="auto" w:after="0" w:before="0"/>
            </w:pPr>
            <w:r>
              <w:rPr>
                <w:rFonts w:ascii="Consolas" w:hAnsi="Consolas" w:eastAsia="Consolas"/>
                <w:sz w:val="14"/>
              </w:rPr>
              <w:t xml:space="preserve">    payment: { type: paymentSchema, required: true },</w:t>
            </w:r>
          </w:p>
          <w:p>
            <w:pPr>
              <w:spacing w:line="240" w:lineRule="auto" w:after="0" w:before="0"/>
            </w:pPr>
            <w:r>
              <w:rPr>
                <w:rFonts w:ascii="Consolas" w:hAnsi="Consolas" w:eastAsia="Consolas"/>
                <w:sz w:val="14"/>
              </w:rPr>
              <w:t xml:space="preserve">    status: { type: String, enum: ORDER_STATUSES, default: 'PENDING', index: true },</w:t>
            </w:r>
          </w:p>
          <w:p>
            <w:pPr>
              <w:spacing w:line="240" w:lineRule="auto" w:after="0" w:before="0"/>
            </w:pPr>
            <w:r>
              <w:rPr>
                <w:rFonts w:ascii="Consolas" w:hAnsi="Consolas" w:eastAsia="Consolas"/>
                <w:sz w:val="14"/>
              </w:rPr>
              <w:t xml:space="preserve">    statusHistory: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status: { type: String, enum: ORDER_STATUSES, required: true },</w:t>
            </w:r>
          </w:p>
          <w:p>
            <w:pPr>
              <w:spacing w:line="240" w:lineRule="auto" w:after="0" w:before="0"/>
            </w:pPr>
            <w:r>
              <w:rPr>
                <w:rFonts w:ascii="Consolas" w:hAnsi="Consolas" w:eastAsia="Consolas"/>
                <w:sz w:val="14"/>
              </w:rPr>
              <w:t xml:space="preserve">        changedAt: { type: Date, default: Date.now },</w:t>
            </w:r>
          </w:p>
          <w:p>
            <w:pPr>
              <w:spacing w:line="240" w:lineRule="auto" w:after="0" w:before="0"/>
            </w:pPr>
            <w:r>
              <w:rPr>
                <w:rFonts w:ascii="Consolas" w:hAnsi="Consolas" w:eastAsia="Consolas"/>
                <w:sz w:val="14"/>
              </w:rPr>
              <w:t xml:space="preserve">        note: { type: String, default: '' },</w:t>
            </w:r>
          </w:p>
          <w:p>
            <w:pPr>
              <w:spacing w:line="240" w:lineRule="auto" w:after="0" w:before="0"/>
            </w:pPr>
            <w:r>
              <w:rPr>
                <w:rFonts w:ascii="Consolas" w:hAnsi="Consolas" w:eastAsia="Consolas"/>
                <w:sz w:val="14"/>
              </w:rPr>
              <w:t xml:space="preserve">        _id: 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placedAt: { type: Date, default: Date.now },</w:t>
            </w:r>
          </w:p>
          <w:p>
            <w:pPr>
              <w:spacing w:line="240" w:lineRule="auto" w:after="0" w:before="0"/>
            </w:pPr>
            <w:r>
              <w:rPr>
                <w:rFonts w:ascii="Consolas" w:hAnsi="Consolas" w:eastAsia="Consolas"/>
                <w:sz w:val="14"/>
              </w:rPr>
              <w:t xml:space="preserve">    cancelledAt: { type: Date, default: null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timestamps: true, versionKey: false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orderSchema.index({ invoiceNo: 1 }, { unique: true, name: 'uniq_invoice_no' });</w:t>
            </w:r>
          </w:p>
          <w:p>
            <w:pPr>
              <w:spacing w:line="240" w:lineRule="auto" w:after="0" w:before="0"/>
            </w:pPr>
            <w:r>
              <w:rPr>
                <w:rFonts w:ascii="Consolas" w:hAnsi="Consolas" w:eastAsia="Consolas"/>
                <w:sz w:val="14"/>
              </w:rPr>
              <w:t>// Serves "my orders, newest first" — the single most frequent order query.</w:t>
            </w:r>
          </w:p>
          <w:p>
            <w:pPr>
              <w:spacing w:line="240" w:lineRule="auto" w:after="0" w:before="0"/>
            </w:pPr>
            <w:r>
              <w:rPr>
                <w:rFonts w:ascii="Consolas" w:hAnsi="Consolas" w:eastAsia="Consolas"/>
                <w:sz w:val="14"/>
              </w:rPr>
              <w:t>orderSchema.index({ user: 1, placedAt: -1 }, { name: 'idx_user_recent_orders' });</w:t>
            </w:r>
          </w:p>
          <w:p>
            <w:pPr>
              <w:spacing w:line="240" w:lineRule="auto" w:after="0" w:before="0"/>
            </w:pPr>
            <w:r>
              <w:rPr>
                <w:rFonts w:ascii="Consolas" w:hAnsi="Consolas" w:eastAsia="Consolas"/>
                <w:sz w:val="14"/>
              </w:rPr>
              <w:t>orderSchema.index({ status: 1, placedAt: -1 }, { name: 'idx_status_recent'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Legal status transitions. Encoding them here, rather than in the controller,</w:t>
            </w:r>
          </w:p>
          <w:p>
            <w:pPr>
              <w:spacing w:line="240" w:lineRule="auto" w:after="0" w:before="0"/>
            </w:pPr>
            <w:r>
              <w:rPr>
                <w:rFonts w:ascii="Consolas" w:hAnsi="Consolas" w:eastAsia="Consolas"/>
                <w:sz w:val="14"/>
              </w:rPr>
              <w:t xml:space="preserve"> * guarantees that no code path can move a DELIVERED order back to SHIPPED.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orderSchema.statics.ALLOWED_TRANSITIONS = Object.freeze({</w:t>
            </w:r>
          </w:p>
          <w:p>
            <w:pPr>
              <w:spacing w:line="240" w:lineRule="auto" w:after="0" w:before="0"/>
            </w:pPr>
            <w:r>
              <w:rPr>
                <w:rFonts w:ascii="Consolas" w:hAnsi="Consolas" w:eastAsia="Consolas"/>
                <w:sz w:val="14"/>
              </w:rPr>
              <w:t xml:space="preserve">  PENDING: ['CONFIRMED', 'CANCELLED'],</w:t>
            </w:r>
          </w:p>
          <w:p>
            <w:pPr>
              <w:spacing w:line="240" w:lineRule="auto" w:after="0" w:before="0"/>
            </w:pPr>
            <w:r>
              <w:rPr>
                <w:rFonts w:ascii="Consolas" w:hAnsi="Consolas" w:eastAsia="Consolas"/>
                <w:sz w:val="14"/>
              </w:rPr>
              <w:t xml:space="preserve">  CONFIRMED: ['SHIPPED', 'CANCELLED'],</w:t>
            </w:r>
          </w:p>
          <w:p>
            <w:pPr>
              <w:spacing w:line="240" w:lineRule="auto" w:after="0" w:before="0"/>
            </w:pPr>
            <w:r>
              <w:rPr>
                <w:rFonts w:ascii="Consolas" w:hAnsi="Consolas" w:eastAsia="Consolas"/>
                <w:sz w:val="14"/>
              </w:rPr>
              <w:t xml:space="preserve">  SHIPPED: ['DELIVERED'],</w:t>
            </w:r>
          </w:p>
          <w:p>
            <w:pPr>
              <w:spacing w:line="240" w:lineRule="auto" w:after="0" w:before="0"/>
            </w:pPr>
            <w:r>
              <w:rPr>
                <w:rFonts w:ascii="Consolas" w:hAnsi="Consolas" w:eastAsia="Consolas"/>
                <w:sz w:val="14"/>
              </w:rPr>
              <w:t xml:space="preserve">  DELIVERED: [],</w:t>
            </w:r>
          </w:p>
          <w:p>
            <w:pPr>
              <w:spacing w:line="240" w:lineRule="auto" w:after="0" w:before="0"/>
            </w:pPr>
            <w:r>
              <w:rPr>
                <w:rFonts w:ascii="Consolas" w:hAnsi="Consolas" w:eastAsia="Consolas"/>
                <w:sz w:val="14"/>
              </w:rPr>
              <w:t xml:space="preserve">  CANCELLED: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orderSchema.statics.ORDER_STATUSES = ORDER_STATUSES;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mongoose.model('Order', orderSchema);</w:t>
            </w:r>
          </w:p>
        </w:tc>
      </w:tr>
    </w:tbl>
    <w:p>
      <w:pPr>
        <w:spacing w:line="240" w:lineRule="auto" w:after="200"/>
      </w:pPr>
    </w:p>
    <w:p>
      <w:pPr>
        <w:keepNext/>
        <w:spacing w:line="240" w:lineRule="auto" w:before="200" w:after="60"/>
      </w:pPr>
      <w:r>
        <w:rPr>
          <w:b/>
          <w:color w:val="1F3B73"/>
          <w:sz w:val="19"/>
        </w:rPr>
        <w:t>A9.  src/utils/ApiError.js  —  Error type carrying an HTTP status  (44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Application-level error carrying an HTTP status code.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Throwing `ApiError` from any controller or service lets the single central</w:t>
            </w:r>
          </w:p>
          <w:p>
            <w:pPr>
              <w:spacing w:line="240" w:lineRule="auto" w:after="0" w:before="0"/>
            </w:pPr>
            <w:r>
              <w:rPr>
                <w:rFonts w:ascii="Consolas" w:hAnsi="Consolas" w:eastAsia="Consolas"/>
                <w:sz w:val="14"/>
              </w:rPr>
              <w:t xml:space="preserve"> * error-handling middleware translate the failure into a correctly shaped JSON</w:t>
            </w:r>
          </w:p>
          <w:p>
            <w:pPr>
              <w:spacing w:line="240" w:lineRule="auto" w:after="0" w:before="0"/>
            </w:pPr>
            <w:r>
              <w:rPr>
                <w:rFonts w:ascii="Consolas" w:hAnsi="Consolas" w:eastAsia="Consolas"/>
                <w:sz w:val="14"/>
              </w:rPr>
              <w:t xml:space="preserve"> * response, so no controller has to format an error payload itself.</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class ApiError extends Error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@param {number} statusCode HTTP status to send to the client.</w:t>
            </w:r>
          </w:p>
          <w:p>
            <w:pPr>
              <w:spacing w:line="240" w:lineRule="auto" w:after="0" w:before="0"/>
            </w:pPr>
            <w:r>
              <w:rPr>
                <w:rFonts w:ascii="Consolas" w:hAnsi="Consolas" w:eastAsia="Consolas"/>
                <w:sz w:val="14"/>
              </w:rPr>
              <w:t xml:space="preserve">   * @param {string} message    Human-readable, safe-to-display message.</w:t>
            </w:r>
          </w:p>
          <w:p>
            <w:pPr>
              <w:spacing w:line="240" w:lineRule="auto" w:after="0" w:before="0"/>
            </w:pPr>
            <w:r>
              <w:rPr>
                <w:rFonts w:ascii="Consolas" w:hAnsi="Consolas" w:eastAsia="Consolas"/>
                <w:sz w:val="14"/>
              </w:rPr>
              <w:t xml:space="preserve">   * @param {Array}  [details]  Optional field-level validation details.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constructor(statusCode, message, details = undefined) {</w:t>
            </w:r>
          </w:p>
          <w:p>
            <w:pPr>
              <w:spacing w:line="240" w:lineRule="auto" w:after="0" w:before="0"/>
            </w:pPr>
            <w:r>
              <w:rPr>
                <w:rFonts w:ascii="Consolas" w:hAnsi="Consolas" w:eastAsia="Consolas"/>
                <w:sz w:val="14"/>
              </w:rPr>
              <w:t xml:space="preserve">    super(message);</w:t>
            </w:r>
          </w:p>
          <w:p>
            <w:pPr>
              <w:spacing w:line="240" w:lineRule="auto" w:after="0" w:before="0"/>
            </w:pPr>
            <w:r>
              <w:rPr>
                <w:rFonts w:ascii="Consolas" w:hAnsi="Consolas" w:eastAsia="Consolas"/>
                <w:sz w:val="14"/>
              </w:rPr>
              <w:t xml:space="preserve">    this.name = 'ApiError';</w:t>
            </w:r>
          </w:p>
          <w:p>
            <w:pPr>
              <w:spacing w:line="240" w:lineRule="auto" w:after="0" w:before="0"/>
            </w:pPr>
            <w:r>
              <w:rPr>
                <w:rFonts w:ascii="Consolas" w:hAnsi="Consolas" w:eastAsia="Consolas"/>
                <w:sz w:val="14"/>
              </w:rPr>
              <w:t xml:space="preserve">    this.statusCode = statusCode;</w:t>
            </w:r>
          </w:p>
          <w:p>
            <w:pPr>
              <w:spacing w:line="240" w:lineRule="auto" w:after="0" w:before="0"/>
            </w:pPr>
            <w:r>
              <w:rPr>
                <w:rFonts w:ascii="Consolas" w:hAnsi="Consolas" w:eastAsia="Consolas"/>
                <w:sz w:val="14"/>
              </w:rPr>
              <w:t xml:space="preserve">    this.details = details;</w:t>
            </w:r>
          </w:p>
          <w:p>
            <w:pPr>
              <w:spacing w:line="240" w:lineRule="auto" w:after="0" w:before="0"/>
            </w:pPr>
            <w:r>
              <w:rPr>
                <w:rFonts w:ascii="Consolas" w:hAnsi="Consolas" w:eastAsia="Consolas"/>
                <w:sz w:val="14"/>
              </w:rPr>
              <w:t xml:space="preserve">    // Marks the error as anticipated, so the handler does not treat it as a bug.</w:t>
            </w:r>
          </w:p>
          <w:p>
            <w:pPr>
              <w:spacing w:line="240" w:lineRule="auto" w:after="0" w:before="0"/>
            </w:pPr>
            <w:r>
              <w:rPr>
                <w:rFonts w:ascii="Consolas" w:hAnsi="Consolas" w:eastAsia="Consolas"/>
                <w:sz w:val="14"/>
              </w:rPr>
              <w:t xml:space="preserve">    this.isOperational = true;</w:t>
            </w:r>
          </w:p>
          <w:p>
            <w:pPr>
              <w:spacing w:line="240" w:lineRule="auto" w:after="0" w:before="0"/>
            </w:pPr>
            <w:r>
              <w:rPr>
                <w:rFonts w:ascii="Consolas" w:hAnsi="Consolas" w:eastAsia="Consolas"/>
                <w:sz w:val="14"/>
              </w:rPr>
              <w:t xml:space="preserve">    Error.captureStackTrace(this, this.constructor);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static badRequest(message, details) {</w:t>
            </w:r>
          </w:p>
          <w:p>
            <w:pPr>
              <w:spacing w:line="240" w:lineRule="auto" w:after="0" w:before="0"/>
            </w:pPr>
            <w:r>
              <w:rPr>
                <w:rFonts w:ascii="Consolas" w:hAnsi="Consolas" w:eastAsia="Consolas"/>
                <w:sz w:val="14"/>
              </w:rPr>
              <w:t xml:space="preserve">    return new ApiError(400, message, details);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static unauthorized(message = 'Authentication is required.') {</w:t>
            </w:r>
          </w:p>
          <w:p>
            <w:pPr>
              <w:spacing w:line="240" w:lineRule="auto" w:after="0" w:before="0"/>
            </w:pPr>
            <w:r>
              <w:rPr>
                <w:rFonts w:ascii="Consolas" w:hAnsi="Consolas" w:eastAsia="Consolas"/>
                <w:sz w:val="14"/>
              </w:rPr>
              <w:t xml:space="preserve">    return new ApiError(401, message);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static forbidden(message = 'You do not have permission to perform this action.') {</w:t>
            </w:r>
          </w:p>
          <w:p>
            <w:pPr>
              <w:spacing w:line="240" w:lineRule="auto" w:after="0" w:before="0"/>
            </w:pPr>
            <w:r>
              <w:rPr>
                <w:rFonts w:ascii="Consolas" w:hAnsi="Consolas" w:eastAsia="Consolas"/>
                <w:sz w:val="14"/>
              </w:rPr>
              <w:t xml:space="preserve">    return new ApiError(403, message);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static notFound(message = 'The requested resource was not found.') {</w:t>
            </w:r>
          </w:p>
          <w:p>
            <w:pPr>
              <w:spacing w:line="240" w:lineRule="auto" w:after="0" w:before="0"/>
            </w:pPr>
            <w:r>
              <w:rPr>
                <w:rFonts w:ascii="Consolas" w:hAnsi="Consolas" w:eastAsia="Consolas"/>
                <w:sz w:val="14"/>
              </w:rPr>
              <w:t xml:space="preserve">    return new ApiError(404, message);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static conflict(message) {</w:t>
            </w:r>
          </w:p>
          <w:p>
            <w:pPr>
              <w:spacing w:line="240" w:lineRule="auto" w:after="0" w:before="0"/>
            </w:pPr>
            <w:r>
              <w:rPr>
                <w:rFonts w:ascii="Consolas" w:hAnsi="Consolas" w:eastAsia="Consolas"/>
                <w:sz w:val="14"/>
              </w:rPr>
              <w:t xml:space="preserve">    return new ApiError(409, message);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static unprocessable(message, details) {</w:t>
            </w:r>
          </w:p>
          <w:p>
            <w:pPr>
              <w:spacing w:line="240" w:lineRule="auto" w:after="0" w:before="0"/>
            </w:pPr>
            <w:r>
              <w:rPr>
                <w:rFonts w:ascii="Consolas" w:hAnsi="Consolas" w:eastAsia="Consolas"/>
                <w:sz w:val="14"/>
              </w:rPr>
              <w:t xml:space="preserve">    return new ApiError(422, message, details);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ApiError;</w:t>
            </w:r>
          </w:p>
        </w:tc>
      </w:tr>
    </w:tbl>
    <w:p>
      <w:pPr>
        <w:spacing w:line="240" w:lineRule="auto" w:after="200"/>
      </w:pPr>
    </w:p>
    <w:p>
      <w:pPr>
        <w:keepNext/>
        <w:spacing w:line="240" w:lineRule="auto" w:before="200" w:after="60"/>
      </w:pPr>
      <w:r>
        <w:rPr>
          <w:b/>
          <w:color w:val="1F3B73"/>
          <w:sz w:val="19"/>
        </w:rPr>
        <w:t>A10.  src/utils/asyncHandler.js  —  Promise rejection forwarding  (15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Wraps an async Express handler so that a rejected promise is forwarded to</w:t>
            </w:r>
          </w:p>
          <w:p>
            <w:pPr>
              <w:spacing w:line="240" w:lineRule="auto" w:after="0" w:before="0"/>
            </w:pPr>
            <w:r>
              <w:rPr>
                <w:rFonts w:ascii="Consolas" w:hAnsi="Consolas" w:eastAsia="Consolas"/>
                <w:sz w:val="14"/>
              </w:rPr>
              <w:t xml:space="preserve"> * `next()` instead of becoming an unhandled rejection.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Express 4 does not await handler return values, so without this wrapper every</w:t>
            </w:r>
          </w:p>
          <w:p>
            <w:pPr>
              <w:spacing w:line="240" w:lineRule="auto" w:after="0" w:before="0"/>
            </w:pPr>
            <w:r>
              <w:rPr>
                <w:rFonts w:ascii="Consolas" w:hAnsi="Consolas" w:eastAsia="Consolas"/>
                <w:sz w:val="14"/>
              </w:rPr>
              <w:t xml:space="preserve"> * controller would need its own try/catch block purely to call `next(error)`.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@param {Function} fn async (req, res, next) =&gt; any</w:t>
            </w:r>
          </w:p>
          <w:p>
            <w:pPr>
              <w:spacing w:line="240" w:lineRule="auto" w:after="0" w:before="0"/>
            </w:pPr>
            <w:r>
              <w:rPr>
                <w:rFonts w:ascii="Consolas" w:hAnsi="Consolas" w:eastAsia="Consolas"/>
                <w:sz w:val="14"/>
              </w:rPr>
              <w:t xml:space="preserve"> * @returns {Function} an Express-compatible request handler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asyncHandler = (fn) =&gt; (req, res, next) =&gt; {</w:t>
            </w:r>
          </w:p>
          <w:p>
            <w:pPr>
              <w:spacing w:line="240" w:lineRule="auto" w:after="0" w:before="0"/>
            </w:pPr>
            <w:r>
              <w:rPr>
                <w:rFonts w:ascii="Consolas" w:hAnsi="Consolas" w:eastAsia="Consolas"/>
                <w:sz w:val="14"/>
              </w:rPr>
              <w:t xml:space="preserve">  Promise.resolve(fn(req, res, next)).catch(next);</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asyncHandler;</w:t>
            </w:r>
          </w:p>
        </w:tc>
      </w:tr>
    </w:tbl>
    <w:p>
      <w:pPr>
        <w:spacing w:line="240" w:lineRule="auto" w:after="200"/>
      </w:pPr>
    </w:p>
    <w:p>
      <w:pPr>
        <w:keepNext/>
        <w:spacing w:line="240" w:lineRule="auto" w:before="200" w:after="60"/>
      </w:pPr>
      <w:r>
        <w:rPr>
          <w:b/>
          <w:color w:val="1F3B73"/>
          <w:sz w:val="19"/>
        </w:rPr>
        <w:t>A11.  src/utils/token.js  —  JSON Web Token signing and verification  (43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JSON Web Token helpers.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token deliberately carries only the user's id and role. Nothing secret</w:t>
            </w:r>
          </w:p>
          <w:p>
            <w:pPr>
              <w:spacing w:line="240" w:lineRule="auto" w:after="0" w:before="0"/>
            </w:pPr>
            <w:r>
              <w:rPr>
                <w:rFonts w:ascii="Consolas" w:hAnsi="Consolas" w:eastAsia="Consolas"/>
                <w:sz w:val="14"/>
              </w:rPr>
              <w:t xml:space="preserve"> * is placed in the payload because a JWT is signed, not encrypted: anybody</w:t>
            </w:r>
          </w:p>
          <w:p>
            <w:pPr>
              <w:spacing w:line="240" w:lineRule="auto" w:after="0" w:before="0"/>
            </w:pPr>
            <w:r>
              <w:rPr>
                <w:rFonts w:ascii="Consolas" w:hAnsi="Consolas" w:eastAsia="Consolas"/>
                <w:sz w:val="14"/>
              </w:rPr>
              <w:t xml:space="preserve"> * holding the token can decode and read its contents.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jwt = require('jsonwebtoken');</w:t>
            </w:r>
          </w:p>
          <w:p>
            <w:pPr>
              <w:spacing w:line="240" w:lineRule="auto" w:after="0" w:before="0"/>
            </w:pPr>
            <w:r>
              <w:rPr>
                <w:rFonts w:ascii="Consolas" w:hAnsi="Consolas" w:eastAsia="Consolas"/>
                <w:sz w:val="14"/>
              </w:rPr>
              <w:t>const env = require('../config/env');</w:t>
            </w:r>
          </w:p>
          <w:p>
            <w:pPr>
              <w:spacing w:line="240" w:lineRule="auto" w:after="0" w:before="0"/>
            </w:pPr>
            <w:r>
              <w:rPr>
                <w:rFonts w:ascii="Consolas" w:hAnsi="Consolas" w:eastAsia="Consolas"/>
                <w:sz w:val="14"/>
              </w:rPr>
              <w:t>const ApiError = require('./ApiError');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Signs an access token for a user document.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@param {{_id: any, role: string}} user</w:t>
            </w:r>
          </w:p>
          <w:p>
            <w:pPr>
              <w:spacing w:line="240" w:lineRule="auto" w:after="0" w:before="0"/>
            </w:pPr>
            <w:r>
              <w:rPr>
                <w:rFonts w:ascii="Consolas" w:hAnsi="Consolas" w:eastAsia="Consolas"/>
                <w:sz w:val="14"/>
              </w:rPr>
              <w:t xml:space="preserve"> * @returns {string} signed JWT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function signToken(user) {</w:t>
            </w:r>
          </w:p>
          <w:p>
            <w:pPr>
              <w:spacing w:line="240" w:lineRule="auto" w:after="0" w:before="0"/>
            </w:pPr>
            <w:r>
              <w:rPr>
                <w:rFonts w:ascii="Consolas" w:hAnsi="Consolas" w:eastAsia="Consolas"/>
                <w:sz w:val="14"/>
              </w:rPr>
              <w:t xml:space="preserve">  return jwt.sign(</w:t>
            </w:r>
          </w:p>
          <w:p>
            <w:pPr>
              <w:spacing w:line="240" w:lineRule="auto" w:after="0" w:before="0"/>
            </w:pPr>
            <w:r>
              <w:rPr>
                <w:rFonts w:ascii="Consolas" w:hAnsi="Consolas" w:eastAsia="Consolas"/>
                <w:sz w:val="14"/>
              </w:rPr>
              <w:t xml:space="preserve">    { sub: String(user._id), role: user.role },</w:t>
            </w:r>
          </w:p>
          <w:p>
            <w:pPr>
              <w:spacing w:line="240" w:lineRule="auto" w:after="0" w:before="0"/>
            </w:pPr>
            <w:r>
              <w:rPr>
                <w:rFonts w:ascii="Consolas" w:hAnsi="Consolas" w:eastAsia="Consolas"/>
                <w:sz w:val="14"/>
              </w:rPr>
              <w:t xml:space="preserve">    env.jwtSecret,</w:t>
            </w:r>
          </w:p>
          <w:p>
            <w:pPr>
              <w:spacing w:line="240" w:lineRule="auto" w:after="0" w:before="0"/>
            </w:pPr>
            <w:r>
              <w:rPr>
                <w:rFonts w:ascii="Consolas" w:hAnsi="Consolas" w:eastAsia="Consolas"/>
                <w:sz w:val="14"/>
              </w:rPr>
              <w:t xml:space="preserve">    { expiresIn: env.jwtExpiresIn, issuer: 'shopsphere-api'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Verifies a token and returns its payload.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@param {string} token</w:t>
            </w:r>
          </w:p>
          <w:p>
            <w:pPr>
              <w:spacing w:line="240" w:lineRule="auto" w:after="0" w:before="0"/>
            </w:pPr>
            <w:r>
              <w:rPr>
                <w:rFonts w:ascii="Consolas" w:hAnsi="Consolas" w:eastAsia="Consolas"/>
                <w:sz w:val="14"/>
              </w:rPr>
              <w:t xml:space="preserve"> * @throws {ApiError} 401 when the token is missing, malformed or expired.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function verifyToken(token) {</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return jwt.verify(token, env.jwtSecret, { issuer: 'shopsphere-api' });</w:t>
            </w:r>
          </w:p>
          <w:p>
            <w:pPr>
              <w:spacing w:line="240" w:lineRule="auto" w:after="0" w:before="0"/>
            </w:pPr>
            <w:r>
              <w:rPr>
                <w:rFonts w:ascii="Consolas" w:hAnsi="Consolas" w:eastAsia="Consolas"/>
                <w:sz w:val="14"/>
              </w:rPr>
              <w:t xml:space="preserve">  } catch (error) {</w:t>
            </w:r>
          </w:p>
          <w:p>
            <w:pPr>
              <w:spacing w:line="240" w:lineRule="auto" w:after="0" w:before="0"/>
            </w:pPr>
            <w:r>
              <w:rPr>
                <w:rFonts w:ascii="Consolas" w:hAnsi="Consolas" w:eastAsia="Consolas"/>
                <w:sz w:val="14"/>
              </w:rPr>
              <w:t xml:space="preserve">    if (error.name === 'TokenExpiredError') {</w:t>
            </w:r>
          </w:p>
          <w:p>
            <w:pPr>
              <w:spacing w:line="240" w:lineRule="auto" w:after="0" w:before="0"/>
            </w:pPr>
            <w:r>
              <w:rPr>
                <w:rFonts w:ascii="Consolas" w:hAnsi="Consolas" w:eastAsia="Consolas"/>
                <w:sz w:val="14"/>
              </w:rPr>
              <w:t xml:space="preserve">      throw ApiError.unauthorized('Your session has expired. Please sign in again.');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throw ApiError.unauthorized('Invalid authentication token.');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 signToken, verifyToken };</w:t>
            </w:r>
          </w:p>
        </w:tc>
      </w:tr>
    </w:tbl>
    <w:p>
      <w:pPr>
        <w:spacing w:line="240" w:lineRule="auto" w:after="200"/>
      </w:pPr>
    </w:p>
    <w:p>
      <w:pPr>
        <w:keepNext/>
        <w:spacing w:line="240" w:lineRule="auto" w:before="200" w:after="60"/>
      </w:pPr>
      <w:r>
        <w:rPr>
          <w:b/>
          <w:color w:val="1F3B73"/>
          <w:sz w:val="19"/>
        </w:rPr>
        <w:t>A12.  src/utils/invoice.js  —  Cryptographically random invoice numbers  (23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Invoice number generation.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Format: INV-YYYYMMDD-XXXXXX</w:t>
            </w:r>
          </w:p>
          <w:p>
            <w:pPr>
              <w:spacing w:line="240" w:lineRule="auto" w:after="0" w:before="0"/>
            </w:pPr>
            <w:r>
              <w:rPr>
                <w:rFonts w:ascii="Consolas" w:hAnsi="Consolas" w:eastAsia="Consolas"/>
                <w:sz w:val="14"/>
              </w:rPr>
              <w:t xml:space="preserve"> *   - the date segment makes an invoice human-sortable and easy to locate;</w:t>
            </w:r>
          </w:p>
          <w:p>
            <w:pPr>
              <w:spacing w:line="240" w:lineRule="auto" w:after="0" w:before="0"/>
            </w:pPr>
            <w:r>
              <w:rPr>
                <w:rFonts w:ascii="Consolas" w:hAnsi="Consolas" w:eastAsia="Consolas"/>
                <w:sz w:val="14"/>
              </w:rPr>
              <w:t xml:space="preserve"> *   - the random segment uses `crypto.randomBytes`, not `Math.random`, so</w:t>
            </w:r>
          </w:p>
          <w:p>
            <w:pPr>
              <w:spacing w:line="240" w:lineRule="auto" w:after="0" w:before="0"/>
            </w:pPr>
            <w:r>
              <w:rPr>
                <w:rFonts w:ascii="Consolas" w:hAnsi="Consolas" w:eastAsia="Consolas"/>
                <w:sz w:val="14"/>
              </w:rPr>
              <w:t xml:space="preserve"> *     invoice numbers cannot be guessed or enumerated by a customer.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`invoiceNo` field additionally carries a unique index, so on the</w:t>
            </w:r>
          </w:p>
          <w:p>
            <w:pPr>
              <w:spacing w:line="240" w:lineRule="auto" w:after="0" w:before="0"/>
            </w:pPr>
            <w:r>
              <w:rPr>
                <w:rFonts w:ascii="Consolas" w:hAnsi="Consolas" w:eastAsia="Consolas"/>
                <w:sz w:val="14"/>
              </w:rPr>
              <w:t xml:space="preserve"> * astronomically unlikely event of a collision the database rejects the insert</w:t>
            </w:r>
          </w:p>
          <w:p>
            <w:pPr>
              <w:spacing w:line="240" w:lineRule="auto" w:after="0" w:before="0"/>
            </w:pPr>
            <w:r>
              <w:rPr>
                <w:rFonts w:ascii="Consolas" w:hAnsi="Consolas" w:eastAsia="Consolas"/>
                <w:sz w:val="14"/>
              </w:rPr>
              <w:t xml:space="preserve"> * rather than allowing two orders to share a number.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crypto = require('crypto');</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function generateInvoiceNo(date = new Date()) {</w:t>
            </w:r>
          </w:p>
          <w:p>
            <w:pPr>
              <w:spacing w:line="240" w:lineRule="auto" w:after="0" w:before="0"/>
            </w:pPr>
            <w:r>
              <w:rPr>
                <w:rFonts w:ascii="Consolas" w:hAnsi="Consolas" w:eastAsia="Consolas"/>
                <w:sz w:val="14"/>
              </w:rPr>
              <w:t xml:space="preserve">  const y = date.getFullYear();</w:t>
            </w:r>
          </w:p>
          <w:p>
            <w:pPr>
              <w:spacing w:line="240" w:lineRule="auto" w:after="0" w:before="0"/>
            </w:pPr>
            <w:r>
              <w:rPr>
                <w:rFonts w:ascii="Consolas" w:hAnsi="Consolas" w:eastAsia="Consolas"/>
                <w:sz w:val="14"/>
              </w:rPr>
              <w:t xml:space="preserve">  const m = String(date.getMonth() + 1).padStart(2, '0');</w:t>
            </w:r>
          </w:p>
          <w:p>
            <w:pPr>
              <w:spacing w:line="240" w:lineRule="auto" w:after="0" w:before="0"/>
            </w:pPr>
            <w:r>
              <w:rPr>
                <w:rFonts w:ascii="Consolas" w:hAnsi="Consolas" w:eastAsia="Consolas"/>
                <w:sz w:val="14"/>
              </w:rPr>
              <w:t xml:space="preserve">  const d = String(date.getDate()).padStart(2, '0');</w:t>
            </w:r>
          </w:p>
          <w:p>
            <w:pPr>
              <w:spacing w:line="240" w:lineRule="auto" w:after="0" w:before="0"/>
            </w:pPr>
            <w:r>
              <w:rPr>
                <w:rFonts w:ascii="Consolas" w:hAnsi="Consolas" w:eastAsia="Consolas"/>
                <w:sz w:val="14"/>
              </w:rPr>
              <w:t xml:space="preserve">  const random = crypto.randomBytes(3).toString('hex').toUpperCase(); // 6 hex chars</w:t>
            </w:r>
          </w:p>
          <w:p>
            <w:pPr>
              <w:spacing w:line="240" w:lineRule="auto" w:after="0" w:before="0"/>
            </w:pPr>
            <w:r>
              <w:rPr>
                <w:rFonts w:ascii="Consolas" w:hAnsi="Consolas" w:eastAsia="Consolas"/>
                <w:sz w:val="14"/>
              </w:rPr>
              <w:t xml:space="preserve">  return `INV-${y}${m}${d}-${random}`;</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 generateInvoiceNo };</w:t>
            </w:r>
          </w:p>
        </w:tc>
      </w:tr>
    </w:tbl>
    <w:p>
      <w:pPr>
        <w:spacing w:line="240" w:lineRule="auto" w:after="200"/>
      </w:pPr>
    </w:p>
    <w:p>
      <w:pPr>
        <w:keepNext/>
        <w:spacing w:line="240" w:lineRule="auto" w:before="200" w:after="60"/>
      </w:pPr>
      <w:r>
        <w:rPr>
          <w:b/>
          <w:color w:val="1F3B73"/>
          <w:sz w:val="19"/>
        </w:rPr>
        <w:t>A13.  src/utils/calendar.js  —  Timezone-correct calendar-day helpers  (65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Calendar-day helpers for the analytics.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Why this file exists: `date.toISOString().slice(0, 10)` looks like a</w:t>
            </w:r>
          </w:p>
          <w:p>
            <w:pPr>
              <w:spacing w:line="240" w:lineRule="auto" w:after="0" w:before="0"/>
            </w:pPr>
            <w:r>
              <w:rPr>
                <w:rFonts w:ascii="Consolas" w:hAnsi="Consolas" w:eastAsia="Consolas"/>
                <w:sz w:val="14"/>
              </w:rPr>
              <w:t xml:space="preserve"> * reasonable way to get a "YYYY-MM-DD" key, but it converts to UTC first. For</w:t>
            </w:r>
          </w:p>
          <w:p>
            <w:pPr>
              <w:spacing w:line="240" w:lineRule="auto" w:after="0" w:before="0"/>
            </w:pPr>
            <w:r>
              <w:rPr>
                <w:rFonts w:ascii="Consolas" w:hAnsi="Consolas" w:eastAsia="Consolas"/>
                <w:sz w:val="14"/>
              </w:rPr>
              <w:t xml:space="preserve"> * a store trading in Asia/Kolkata (UTC+5:30), local midnight is 18:30 UTC on</w:t>
            </w:r>
          </w:p>
          <w:p>
            <w:pPr>
              <w:spacing w:line="240" w:lineRule="auto" w:after="0" w:before="0"/>
            </w:pPr>
            <w:r>
              <w:rPr>
                <w:rFonts w:ascii="Consolas" w:hAnsi="Consolas" w:eastAsia="Consolas"/>
                <w:sz w:val="14"/>
              </w:rPr>
              <w:t xml:space="preserve"> * the PREVIOUS day, so every bucket label came out one day early and the</w:t>
            </w:r>
          </w:p>
          <w:p>
            <w:pPr>
              <w:spacing w:line="240" w:lineRule="auto" w:after="0" w:before="0"/>
            </w:pPr>
            <w:r>
              <w:rPr>
                <w:rFonts w:ascii="Consolas" w:hAnsi="Consolas" w:eastAsia="Consolas"/>
                <w:sz w:val="14"/>
              </w:rPr>
              <w:t xml:space="preserve"> * current day fell outside the reporting window altogether.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These helpers resolve the day boundary in the store's own timezone, and the</w:t>
            </w:r>
          </w:p>
          <w:p>
            <w:pPr>
              <w:spacing w:line="240" w:lineRule="auto" w:after="0" w:before="0"/>
            </w:pPr>
            <w:r>
              <w:rPr>
                <w:rFonts w:ascii="Consolas" w:hAnsi="Consolas" w:eastAsia="Consolas"/>
                <w:sz w:val="14"/>
              </w:rPr>
              <w:t xml:space="preserve"> * matching aggregation passes the same zone to `$dateToString`, so the labels</w:t>
            </w:r>
          </w:p>
          <w:p>
            <w:pPr>
              <w:spacing w:line="240" w:lineRule="auto" w:after="0" w:before="0"/>
            </w:pPr>
            <w:r>
              <w:rPr>
                <w:rFonts w:ascii="Consolas" w:hAnsi="Consolas" w:eastAsia="Consolas"/>
                <w:sz w:val="14"/>
              </w:rPr>
              <w:t xml:space="preserve"> * generated here and the buckets produced by MongoDB always agree.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Formats an instant as YYYY-MM-DD in the given IANA timezone.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`en-CA` is used because its short date format is already ISO-ordered, which</w:t>
            </w:r>
          </w:p>
          <w:p>
            <w:pPr>
              <w:spacing w:line="240" w:lineRule="auto" w:after="0" w:before="0"/>
            </w:pPr>
            <w:r>
              <w:rPr>
                <w:rFonts w:ascii="Consolas" w:hAnsi="Consolas" w:eastAsia="Consolas"/>
                <w:sz w:val="14"/>
              </w:rPr>
              <w:t xml:space="preserve"> * avoids assembling the string from parts by hand.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@param {Date} date</w:t>
            </w:r>
          </w:p>
          <w:p>
            <w:pPr>
              <w:spacing w:line="240" w:lineRule="auto" w:after="0" w:before="0"/>
            </w:pPr>
            <w:r>
              <w:rPr>
                <w:rFonts w:ascii="Consolas" w:hAnsi="Consolas" w:eastAsia="Consolas"/>
                <w:sz w:val="14"/>
              </w:rPr>
              <w:t xml:space="preserve"> * @param {string} timeZone IANA zone name, e.g. 'Asia/Kolkata'</w:t>
            </w:r>
          </w:p>
          <w:p>
            <w:pPr>
              <w:spacing w:line="240" w:lineRule="auto" w:after="0" w:before="0"/>
            </w:pPr>
            <w:r>
              <w:rPr>
                <w:rFonts w:ascii="Consolas" w:hAnsi="Consolas" w:eastAsia="Consolas"/>
                <w:sz w:val="14"/>
              </w:rPr>
              <w:t xml:space="preserve"> * @returns {string} e.g. '2026-09-23'</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function toLocalDateKey(date, timeZone) {</w:t>
            </w:r>
          </w:p>
          <w:p>
            <w:pPr>
              <w:spacing w:line="240" w:lineRule="auto" w:after="0" w:before="0"/>
            </w:pPr>
            <w:r>
              <w:rPr>
                <w:rFonts w:ascii="Consolas" w:hAnsi="Consolas" w:eastAsia="Consolas"/>
                <w:sz w:val="14"/>
              </w:rPr>
              <w:t xml:space="preserve">  return new Intl.DateTimeFormat('en-CA', {</w:t>
            </w:r>
          </w:p>
          <w:p>
            <w:pPr>
              <w:spacing w:line="240" w:lineRule="auto" w:after="0" w:before="0"/>
            </w:pPr>
            <w:r>
              <w:rPr>
                <w:rFonts w:ascii="Consolas" w:hAnsi="Consolas" w:eastAsia="Consolas"/>
                <w:sz w:val="14"/>
              </w:rPr>
              <w:t xml:space="preserve">    timeZone,</w:t>
            </w:r>
          </w:p>
          <w:p>
            <w:pPr>
              <w:spacing w:line="240" w:lineRule="auto" w:after="0" w:before="0"/>
            </w:pPr>
            <w:r>
              <w:rPr>
                <w:rFonts w:ascii="Consolas" w:hAnsi="Consolas" w:eastAsia="Consolas"/>
                <w:sz w:val="14"/>
              </w:rPr>
              <w:t xml:space="preserve">    year: 'numeric',</w:t>
            </w:r>
          </w:p>
          <w:p>
            <w:pPr>
              <w:spacing w:line="240" w:lineRule="auto" w:after="0" w:before="0"/>
            </w:pPr>
            <w:r>
              <w:rPr>
                <w:rFonts w:ascii="Consolas" w:hAnsi="Consolas" w:eastAsia="Consolas"/>
                <w:sz w:val="14"/>
              </w:rPr>
              <w:t xml:space="preserve">    month: '2-digit',</w:t>
            </w:r>
          </w:p>
          <w:p>
            <w:pPr>
              <w:spacing w:line="240" w:lineRule="auto" w:after="0" w:before="0"/>
            </w:pPr>
            <w:r>
              <w:rPr>
                <w:rFonts w:ascii="Consolas" w:hAnsi="Consolas" w:eastAsia="Consolas"/>
                <w:sz w:val="14"/>
              </w:rPr>
              <w:t xml:space="preserve">    day: '2-digit',</w:t>
            </w:r>
          </w:p>
          <w:p>
            <w:pPr>
              <w:spacing w:line="240" w:lineRule="auto" w:after="0" w:before="0"/>
            </w:pPr>
            <w:r>
              <w:rPr>
                <w:rFonts w:ascii="Consolas" w:hAnsi="Consolas" w:eastAsia="Consolas"/>
                <w:sz w:val="14"/>
              </w:rPr>
              <w:t xml:space="preserve">  }).format(date);</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Builds the list of day keys ending today, in the store's timezone.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@param {number} days how many days the window spans, inclusive of today</w:t>
            </w:r>
          </w:p>
          <w:p>
            <w:pPr>
              <w:spacing w:line="240" w:lineRule="auto" w:after="0" w:before="0"/>
            </w:pPr>
            <w:r>
              <w:rPr>
                <w:rFonts w:ascii="Consolas" w:hAnsi="Consolas" w:eastAsia="Consolas"/>
                <w:sz w:val="14"/>
              </w:rPr>
              <w:t xml:space="preserve"> * @param {string} timeZone</w:t>
            </w:r>
          </w:p>
          <w:p>
            <w:pPr>
              <w:spacing w:line="240" w:lineRule="auto" w:after="0" w:before="0"/>
            </w:pPr>
            <w:r>
              <w:rPr>
                <w:rFonts w:ascii="Consolas" w:hAnsi="Consolas" w:eastAsia="Consolas"/>
                <w:sz w:val="14"/>
              </w:rPr>
              <w:t xml:space="preserve"> * @param {Date}   [now] injectable for testing</w:t>
            </w:r>
          </w:p>
          <w:p>
            <w:pPr>
              <w:spacing w:line="240" w:lineRule="auto" w:after="0" w:before="0"/>
            </w:pPr>
            <w:r>
              <w:rPr>
                <w:rFonts w:ascii="Consolas" w:hAnsi="Consolas" w:eastAsia="Consolas"/>
                <w:sz w:val="14"/>
              </w:rPr>
              <w:t xml:space="preserve"> * @returns {string[]} oldest first, e.g. ['2026-09-10', …, '2026-09-23']</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function lastNDateKeys(days, timeZone, now = new Date()) {</w:t>
            </w:r>
          </w:p>
          <w:p>
            <w:pPr>
              <w:spacing w:line="240" w:lineRule="auto" w:after="0" w:before="0"/>
            </w:pPr>
            <w:r>
              <w:rPr>
                <w:rFonts w:ascii="Consolas" w:hAnsi="Consolas" w:eastAsia="Consolas"/>
                <w:sz w:val="14"/>
              </w:rPr>
              <w:t xml:space="preserve">  const keys = [];</w:t>
            </w:r>
          </w:p>
          <w:p>
            <w:pPr>
              <w:spacing w:line="240" w:lineRule="auto" w:after="0" w:before="0"/>
            </w:pPr>
            <w:r>
              <w:rPr>
                <w:rFonts w:ascii="Consolas" w:hAnsi="Consolas" w:eastAsia="Consolas"/>
                <w:sz w:val="14"/>
              </w:rPr>
              <w:t xml:space="preserve">  for (let offset = days - 1; offset &gt;= 0; offset -= 1) {</w:t>
            </w:r>
          </w:p>
          <w:p>
            <w:pPr>
              <w:spacing w:line="240" w:lineRule="auto" w:after="0" w:before="0"/>
            </w:pPr>
            <w:r>
              <w:rPr>
                <w:rFonts w:ascii="Consolas" w:hAnsi="Consolas" w:eastAsia="Consolas"/>
                <w:sz w:val="14"/>
              </w:rPr>
              <w:t xml:space="preserve">    // Stepping in whole days from the current instant, then formatting in the</w:t>
            </w:r>
          </w:p>
          <w:p>
            <w:pPr>
              <w:spacing w:line="240" w:lineRule="auto" w:after="0" w:before="0"/>
            </w:pPr>
            <w:r>
              <w:rPr>
                <w:rFonts w:ascii="Consolas" w:hAnsi="Consolas" w:eastAsia="Consolas"/>
                <w:sz w:val="14"/>
              </w:rPr>
              <w:t xml:space="preserve">    // target zone, is daylight-saving safe: the formatter, not the arithmetic,</w:t>
            </w:r>
          </w:p>
          <w:p>
            <w:pPr>
              <w:spacing w:line="240" w:lineRule="auto" w:after="0" w:before="0"/>
            </w:pPr>
            <w:r>
              <w:rPr>
                <w:rFonts w:ascii="Consolas" w:hAnsi="Consolas" w:eastAsia="Consolas"/>
                <w:sz w:val="14"/>
              </w:rPr>
              <w:t xml:space="preserve">    // decides which calendar day an instant falls on.</w:t>
            </w:r>
          </w:p>
          <w:p>
            <w:pPr>
              <w:spacing w:line="240" w:lineRule="auto" w:after="0" w:before="0"/>
            </w:pPr>
            <w:r>
              <w:rPr>
                <w:rFonts w:ascii="Consolas" w:hAnsi="Consolas" w:eastAsia="Consolas"/>
                <w:sz w:val="14"/>
              </w:rPr>
              <w:t xml:space="preserve">    const instant = new Date(now.getTime() - offset * 24 * 60 * 60 * 1000);</w:t>
            </w:r>
          </w:p>
          <w:p>
            <w:pPr>
              <w:spacing w:line="240" w:lineRule="auto" w:after="0" w:before="0"/>
            </w:pPr>
            <w:r>
              <w:rPr>
                <w:rFonts w:ascii="Consolas" w:hAnsi="Consolas" w:eastAsia="Consolas"/>
                <w:sz w:val="14"/>
              </w:rPr>
              <w:t xml:space="preserve">    keys.push(toLocalDateKey(instant, timeZone));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keys;</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The earliest instant that could belong to the window. Deliberately padded by</w:t>
            </w:r>
          </w:p>
          <w:p>
            <w:pPr>
              <w:spacing w:line="240" w:lineRule="auto" w:after="0" w:before="0"/>
            </w:pPr>
            <w:r>
              <w:rPr>
                <w:rFonts w:ascii="Consolas" w:hAnsi="Consolas" w:eastAsia="Consolas"/>
                <w:sz w:val="14"/>
              </w:rPr>
              <w:t xml:space="preserve"> * a day so that no order is excluded by the UTC comparison before the</w:t>
            </w:r>
          </w:p>
          <w:p>
            <w:pPr>
              <w:spacing w:line="240" w:lineRule="auto" w:after="0" w:before="0"/>
            </w:pPr>
            <w:r>
              <w:rPr>
                <w:rFonts w:ascii="Consolas" w:hAnsi="Consolas" w:eastAsia="Consolas"/>
                <w:sz w:val="14"/>
              </w:rPr>
              <w:t xml:space="preserve"> * timezone-aware grouping has had a chance to place it.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function windowStart(days, now = new Date()) {</w:t>
            </w:r>
          </w:p>
          <w:p>
            <w:pPr>
              <w:spacing w:line="240" w:lineRule="auto" w:after="0" w:before="0"/>
            </w:pPr>
            <w:r>
              <w:rPr>
                <w:rFonts w:ascii="Consolas" w:hAnsi="Consolas" w:eastAsia="Consolas"/>
                <w:sz w:val="14"/>
              </w:rPr>
              <w:t xml:space="preserve">  const start = new Date(now.getTime() - days * 24 * 60 * 60 * 1000);</w:t>
            </w:r>
          </w:p>
          <w:p>
            <w:pPr>
              <w:spacing w:line="240" w:lineRule="auto" w:after="0" w:before="0"/>
            </w:pPr>
            <w:r>
              <w:rPr>
                <w:rFonts w:ascii="Consolas" w:hAnsi="Consolas" w:eastAsia="Consolas"/>
                <w:sz w:val="14"/>
              </w:rPr>
              <w:t xml:space="preserve">  start.setUTCHours(0, 0, 0, 0);</w:t>
            </w:r>
          </w:p>
          <w:p>
            <w:pPr>
              <w:spacing w:line="240" w:lineRule="auto" w:after="0" w:before="0"/>
            </w:pPr>
            <w:r>
              <w:rPr>
                <w:rFonts w:ascii="Consolas" w:hAnsi="Consolas" w:eastAsia="Consolas"/>
                <w:sz w:val="14"/>
              </w:rPr>
              <w:t xml:space="preserve">  return start;</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 toLocalDateKey, lastNDateKeys, windowStart };</w:t>
            </w:r>
          </w:p>
        </w:tc>
      </w:tr>
    </w:tbl>
    <w:p>
      <w:pPr>
        <w:spacing w:line="240" w:lineRule="auto" w:after="200"/>
      </w:pPr>
    </w:p>
    <w:p>
      <w:pPr>
        <w:keepNext/>
        <w:spacing w:line="240" w:lineRule="auto" w:before="200" w:after="60"/>
      </w:pPr>
      <w:r>
        <w:rPr>
          <w:b/>
          <w:color w:val="1F3B73"/>
          <w:sz w:val="19"/>
        </w:rPr>
        <w:t>A14.  src/utils/slugify.js  —  URL-safe slug derivation  (15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Converts a display name into a URL-safe slug.</w:t>
            </w:r>
          </w:p>
          <w:p>
            <w:pPr>
              <w:spacing w:line="240" w:lineRule="auto" w:after="0" w:before="0"/>
            </w:pPr>
            <w:r>
              <w:rPr>
                <w:rFonts w:ascii="Consolas" w:hAnsi="Consolas" w:eastAsia="Consolas"/>
                <w:sz w:val="14"/>
              </w:rPr>
              <w:t xml:space="preserve"> * "Home &amp; Kitchen" -&gt; "home-kitchen"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function slugify(text) {</w:t>
            </w:r>
          </w:p>
          <w:p>
            <w:pPr>
              <w:spacing w:line="240" w:lineRule="auto" w:after="0" w:before="0"/>
            </w:pPr>
            <w:r>
              <w:rPr>
                <w:rFonts w:ascii="Consolas" w:hAnsi="Consolas" w:eastAsia="Consolas"/>
                <w:sz w:val="14"/>
              </w:rPr>
              <w:t xml:space="preserve">  return String(text)</w:t>
            </w:r>
          </w:p>
          <w:p>
            <w:pPr>
              <w:spacing w:line="240" w:lineRule="auto" w:after="0" w:before="0"/>
            </w:pPr>
            <w:r>
              <w:rPr>
                <w:rFonts w:ascii="Consolas" w:hAnsi="Consolas" w:eastAsia="Consolas"/>
                <w:sz w:val="14"/>
              </w:rPr>
              <w:t xml:space="preserve">    .toLowerCase()</w:t>
            </w:r>
          </w:p>
          <w:p>
            <w:pPr>
              <w:spacing w:line="240" w:lineRule="auto" w:after="0" w:before="0"/>
            </w:pPr>
            <w:r>
              <w:rPr>
                <w:rFonts w:ascii="Consolas" w:hAnsi="Consolas" w:eastAsia="Consolas"/>
                <w:sz w:val="14"/>
              </w:rPr>
              <w:t xml:space="preserve">    .trim()</w:t>
            </w:r>
          </w:p>
          <w:p>
            <w:pPr>
              <w:spacing w:line="240" w:lineRule="auto" w:after="0" w:before="0"/>
            </w:pPr>
            <w:r>
              <w:rPr>
                <w:rFonts w:ascii="Consolas" w:hAnsi="Consolas" w:eastAsia="Consolas"/>
                <w:sz w:val="14"/>
              </w:rPr>
              <w:t xml:space="preserve">    .replace(/[^a-z0-9\s-]/g, '')  // drop punctuation</w:t>
            </w:r>
          </w:p>
          <w:p>
            <w:pPr>
              <w:spacing w:line="240" w:lineRule="auto" w:after="0" w:before="0"/>
            </w:pPr>
            <w:r>
              <w:rPr>
                <w:rFonts w:ascii="Consolas" w:hAnsi="Consolas" w:eastAsia="Consolas"/>
                <w:sz w:val="14"/>
              </w:rPr>
              <w:t xml:space="preserve">    .replace(/\s+/g, '-')          // spaces become hyphens</w:t>
            </w:r>
          </w:p>
          <w:p>
            <w:pPr>
              <w:spacing w:line="240" w:lineRule="auto" w:after="0" w:before="0"/>
            </w:pPr>
            <w:r>
              <w:rPr>
                <w:rFonts w:ascii="Consolas" w:hAnsi="Consolas" w:eastAsia="Consolas"/>
                <w:sz w:val="14"/>
              </w:rPr>
              <w:t xml:space="preserve">    .replace(/-+/g, '-')           // collapse repeated hyphens</w:t>
            </w:r>
          </w:p>
          <w:p>
            <w:pPr>
              <w:spacing w:line="240" w:lineRule="auto" w:after="0" w:before="0"/>
            </w:pPr>
            <w:r>
              <w:rPr>
                <w:rFonts w:ascii="Consolas" w:hAnsi="Consolas" w:eastAsia="Consolas"/>
                <w:sz w:val="14"/>
              </w:rPr>
              <w:t xml:space="preserve">    .replace(/^-|-$/g, '');        // trim leading/trailing hyphens</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 slugify };</w:t>
            </w:r>
          </w:p>
        </w:tc>
      </w:tr>
    </w:tbl>
    <w:p>
      <w:pPr>
        <w:spacing w:line="240" w:lineRule="auto" w:after="200"/>
      </w:pPr>
    </w:p>
    <w:p>
      <w:pPr>
        <w:keepNext/>
        <w:spacing w:line="240" w:lineRule="auto" w:before="200" w:after="60"/>
      </w:pPr>
      <w:r>
        <w:rPr>
          <w:b/>
          <w:color w:val="1F3B73"/>
          <w:sz w:val="19"/>
        </w:rPr>
        <w:t>A15.  src/middleware/auth.js  —  Authentication and role restriction  (86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Authentication and authorisation middleware.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`protect` establishes *who* the caller is; `restrictTo` decides *what* that</w:t>
            </w:r>
          </w:p>
          <w:p>
            <w:pPr>
              <w:spacing w:line="240" w:lineRule="auto" w:after="0" w:before="0"/>
            </w:pPr>
            <w:r>
              <w:rPr>
                <w:rFonts w:ascii="Consolas" w:hAnsi="Consolas" w:eastAsia="Consolas"/>
                <w:sz w:val="14"/>
              </w:rPr>
              <w:t xml:space="preserve"> * caller may do. Keeping the two separate means an endpoint can require a</w:t>
            </w:r>
          </w:p>
          <w:p>
            <w:pPr>
              <w:spacing w:line="240" w:lineRule="auto" w:after="0" w:before="0"/>
            </w:pPr>
            <w:r>
              <w:rPr>
                <w:rFonts w:ascii="Consolas" w:hAnsi="Consolas" w:eastAsia="Consolas"/>
                <w:sz w:val="14"/>
              </w:rPr>
              <w:t xml:space="preserve"> * logged-in user without also hard-coding a role check.</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User = require('../models/User');</w:t>
            </w:r>
          </w:p>
          <w:p>
            <w:pPr>
              <w:spacing w:line="240" w:lineRule="auto" w:after="0" w:before="0"/>
            </w:pPr>
            <w:r>
              <w:rPr>
                <w:rFonts w:ascii="Consolas" w:hAnsi="Consolas" w:eastAsia="Consolas"/>
                <w:sz w:val="14"/>
              </w:rPr>
              <w:t>const ApiError = require('../utils/ApiError');</w:t>
            </w:r>
          </w:p>
          <w:p>
            <w:pPr>
              <w:spacing w:line="240" w:lineRule="auto" w:after="0" w:before="0"/>
            </w:pPr>
            <w:r>
              <w:rPr>
                <w:rFonts w:ascii="Consolas" w:hAnsi="Consolas" w:eastAsia="Consolas"/>
                <w:sz w:val="14"/>
              </w:rPr>
              <w:t>const asyncHandler = require('../utils/asyncHandler');</w:t>
            </w:r>
          </w:p>
          <w:p>
            <w:pPr>
              <w:spacing w:line="240" w:lineRule="auto" w:after="0" w:before="0"/>
            </w:pPr>
            <w:r>
              <w:rPr>
                <w:rFonts w:ascii="Consolas" w:hAnsi="Consolas" w:eastAsia="Consolas"/>
                <w:sz w:val="14"/>
              </w:rPr>
              <w:t>const { verifyToken } = require('../utils/token');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Extracts a bearer token from the Authorization header.</w:t>
            </w:r>
          </w:p>
          <w:p>
            <w:pPr>
              <w:spacing w:line="240" w:lineRule="auto" w:after="0" w:before="0"/>
            </w:pPr>
            <w:r>
              <w:rPr>
                <w:rFonts w:ascii="Consolas" w:hAnsi="Consolas" w:eastAsia="Consolas"/>
                <w:sz w:val="14"/>
              </w:rPr>
              <w:t xml:space="preserve"> * @returns {string|null}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function extractToken(req) {</w:t>
            </w:r>
          </w:p>
          <w:p>
            <w:pPr>
              <w:spacing w:line="240" w:lineRule="auto" w:after="0" w:before="0"/>
            </w:pPr>
            <w:r>
              <w:rPr>
                <w:rFonts w:ascii="Consolas" w:hAnsi="Consolas" w:eastAsia="Consolas"/>
                <w:sz w:val="14"/>
              </w:rPr>
              <w:t xml:space="preserve">  const header = req.headers.authorization;</w:t>
            </w:r>
          </w:p>
          <w:p>
            <w:pPr>
              <w:spacing w:line="240" w:lineRule="auto" w:after="0" w:before="0"/>
            </w:pPr>
            <w:r>
              <w:rPr>
                <w:rFonts w:ascii="Consolas" w:hAnsi="Consolas" w:eastAsia="Consolas"/>
                <w:sz w:val="14"/>
              </w:rPr>
              <w:t xml:space="preserve">  if (header &amp;&amp; header.startsWith('Bearer ')) {</w:t>
            </w:r>
          </w:p>
          <w:p>
            <w:pPr>
              <w:spacing w:line="240" w:lineRule="auto" w:after="0" w:before="0"/>
            </w:pPr>
            <w:r>
              <w:rPr>
                <w:rFonts w:ascii="Consolas" w:hAnsi="Consolas" w:eastAsia="Consolas"/>
                <w:sz w:val="14"/>
              </w:rPr>
              <w:t xml:space="preserve">    return header.slice(7).trim();</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null;</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Verifies the caller's JWT and attaches the live user document to `req.user`.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database is re-read on every request rather than trusting the token</w:t>
            </w:r>
          </w:p>
          <w:p>
            <w:pPr>
              <w:spacing w:line="240" w:lineRule="auto" w:after="0" w:before="0"/>
            </w:pPr>
            <w:r>
              <w:rPr>
                <w:rFonts w:ascii="Consolas" w:hAnsi="Consolas" w:eastAsia="Consolas"/>
                <w:sz w:val="14"/>
              </w:rPr>
              <w:t xml:space="preserve"> * payload alone. This is what allows an administrator to deactivate an account</w:t>
            </w:r>
          </w:p>
          <w:p>
            <w:pPr>
              <w:spacing w:line="240" w:lineRule="auto" w:after="0" w:before="0"/>
            </w:pPr>
            <w:r>
              <w:rPr>
                <w:rFonts w:ascii="Consolas" w:hAnsi="Consolas" w:eastAsia="Consolas"/>
                <w:sz w:val="14"/>
              </w:rPr>
              <w:t xml:space="preserve"> * and have that take effect immediately, instead of waiting for an</w:t>
            </w:r>
          </w:p>
          <w:p>
            <w:pPr>
              <w:spacing w:line="240" w:lineRule="auto" w:after="0" w:before="0"/>
            </w:pPr>
            <w:r>
              <w:rPr>
                <w:rFonts w:ascii="Consolas" w:hAnsi="Consolas" w:eastAsia="Consolas"/>
                <w:sz w:val="14"/>
              </w:rPr>
              <w:t xml:space="preserve"> * already-issued token to expire.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protect = asyncHandler(async (req, _res, next) =&gt; {</w:t>
            </w:r>
          </w:p>
          <w:p>
            <w:pPr>
              <w:spacing w:line="240" w:lineRule="auto" w:after="0" w:before="0"/>
            </w:pPr>
            <w:r>
              <w:rPr>
                <w:rFonts w:ascii="Consolas" w:hAnsi="Consolas" w:eastAsia="Consolas"/>
                <w:sz w:val="14"/>
              </w:rPr>
              <w:t xml:space="preserve">  const token = extractToken(req);</w:t>
            </w:r>
          </w:p>
          <w:p>
            <w:pPr>
              <w:spacing w:line="240" w:lineRule="auto" w:after="0" w:before="0"/>
            </w:pPr>
            <w:r>
              <w:rPr>
                <w:rFonts w:ascii="Consolas" w:hAnsi="Consolas" w:eastAsia="Consolas"/>
                <w:sz w:val="14"/>
              </w:rPr>
              <w:t xml:space="preserve">  if (!token) {</w:t>
            </w:r>
          </w:p>
          <w:p>
            <w:pPr>
              <w:spacing w:line="240" w:lineRule="auto" w:after="0" w:before="0"/>
            </w:pPr>
            <w:r>
              <w:rPr>
                <w:rFonts w:ascii="Consolas" w:hAnsi="Consolas" w:eastAsia="Consolas"/>
                <w:sz w:val="14"/>
              </w:rPr>
              <w:t xml:space="preserve">    throw ApiError.unauthorized('Authentication is required to access this resource.');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payload = verifyToken(token); // throws 401 on tamper/expiry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user = await User.findById(payload.sub);</w:t>
            </w:r>
          </w:p>
          <w:p>
            <w:pPr>
              <w:spacing w:line="240" w:lineRule="auto" w:after="0" w:before="0"/>
            </w:pPr>
            <w:r>
              <w:rPr>
                <w:rFonts w:ascii="Consolas" w:hAnsi="Consolas" w:eastAsia="Consolas"/>
                <w:sz w:val="14"/>
              </w:rPr>
              <w:t xml:space="preserve">  if (!user) {</w:t>
            </w:r>
          </w:p>
          <w:p>
            <w:pPr>
              <w:spacing w:line="240" w:lineRule="auto" w:after="0" w:before="0"/>
            </w:pPr>
            <w:r>
              <w:rPr>
                <w:rFonts w:ascii="Consolas" w:hAnsi="Consolas" w:eastAsia="Consolas"/>
                <w:sz w:val="14"/>
              </w:rPr>
              <w:t xml:space="preserve">    throw ApiError.unauthorized('The account linked to this session no longer exists.');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(!user.isActive) {</w:t>
            </w:r>
          </w:p>
          <w:p>
            <w:pPr>
              <w:spacing w:line="240" w:lineRule="auto" w:after="0" w:before="0"/>
            </w:pPr>
            <w:r>
              <w:rPr>
                <w:rFonts w:ascii="Consolas" w:hAnsi="Consolas" w:eastAsia="Consolas"/>
                <w:sz w:val="14"/>
              </w:rPr>
              <w:t xml:space="preserve">    throw ApiError.forbidden('This account has been deactivated.');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req.user = user;</w:t>
            </w:r>
          </w:p>
          <w:p>
            <w:pPr>
              <w:spacing w:line="240" w:lineRule="auto" w:after="0" w:before="0"/>
            </w:pPr>
            <w:r>
              <w:rPr>
                <w:rFonts w:ascii="Consolas" w:hAnsi="Consolas" w:eastAsia="Consolas"/>
                <w:sz w:val="14"/>
              </w:rPr>
              <w:t xml:space="preserve">  return next();</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Restricts a route to one or more roles. Must run after `protect`.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@param {...string} roles allowed role names, e.g. restrictTo('admin')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restrictTo = (...roles) =&gt; (req, _res, next) =&gt; {</w:t>
            </w:r>
          </w:p>
          <w:p>
            <w:pPr>
              <w:spacing w:line="240" w:lineRule="auto" w:after="0" w:before="0"/>
            </w:pPr>
            <w:r>
              <w:rPr>
                <w:rFonts w:ascii="Consolas" w:hAnsi="Consolas" w:eastAsia="Consolas"/>
                <w:sz w:val="14"/>
              </w:rPr>
              <w:t xml:space="preserve">  if (!req.user) {</w:t>
            </w:r>
          </w:p>
          <w:p>
            <w:pPr>
              <w:spacing w:line="240" w:lineRule="auto" w:after="0" w:before="0"/>
            </w:pPr>
            <w:r>
              <w:rPr>
                <w:rFonts w:ascii="Consolas" w:hAnsi="Consolas" w:eastAsia="Consolas"/>
                <w:sz w:val="14"/>
              </w:rPr>
              <w:t xml:space="preserve">    return next(ApiError.unauthorized());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(!roles.includes(req.user.role)) {</w:t>
            </w:r>
          </w:p>
          <w:p>
            <w:pPr>
              <w:spacing w:line="240" w:lineRule="auto" w:after="0" w:before="0"/>
            </w:pPr>
            <w:r>
              <w:rPr>
                <w:rFonts w:ascii="Consolas" w:hAnsi="Consolas" w:eastAsia="Consolas"/>
                <w:sz w:val="14"/>
              </w:rPr>
              <w:t xml:space="preserve">    return next(ApiError.forbidden('This action is restricted to store administrators.'));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next();</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Attaches `req.user` when a valid token is present but does not fail when it</w:t>
            </w:r>
          </w:p>
          <w:p>
            <w:pPr>
              <w:spacing w:line="240" w:lineRule="auto" w:after="0" w:before="0"/>
            </w:pPr>
            <w:r>
              <w:rPr>
                <w:rFonts w:ascii="Consolas" w:hAnsi="Consolas" w:eastAsia="Consolas"/>
                <w:sz w:val="14"/>
              </w:rPr>
              <w:t xml:space="preserve"> * is absent. Used by endpoints that behave slightly differently for signed-in</w:t>
            </w:r>
          </w:p>
          <w:p>
            <w:pPr>
              <w:spacing w:line="240" w:lineRule="auto" w:after="0" w:before="0"/>
            </w:pPr>
            <w:r>
              <w:rPr>
                <w:rFonts w:ascii="Consolas" w:hAnsi="Consolas" w:eastAsia="Consolas"/>
                <w:sz w:val="14"/>
              </w:rPr>
              <w:t xml:space="preserve"> * visitors yet must stay reachable to guests.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optionalAuth = asyncHandler(async (req, _res, next) =&gt; {</w:t>
            </w:r>
          </w:p>
          <w:p>
            <w:pPr>
              <w:spacing w:line="240" w:lineRule="auto" w:after="0" w:before="0"/>
            </w:pPr>
            <w:r>
              <w:rPr>
                <w:rFonts w:ascii="Consolas" w:hAnsi="Consolas" w:eastAsia="Consolas"/>
                <w:sz w:val="14"/>
              </w:rPr>
              <w:t xml:space="preserve">  const token = extractToken(req);</w:t>
            </w:r>
          </w:p>
          <w:p>
            <w:pPr>
              <w:spacing w:line="240" w:lineRule="auto" w:after="0" w:before="0"/>
            </w:pPr>
            <w:r>
              <w:rPr>
                <w:rFonts w:ascii="Consolas" w:hAnsi="Consolas" w:eastAsia="Consolas"/>
                <w:sz w:val="14"/>
              </w:rPr>
              <w:t xml:space="preserve">  if (!token) return next();</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const payload = verifyToken(token);</w:t>
            </w:r>
          </w:p>
          <w:p>
            <w:pPr>
              <w:spacing w:line="240" w:lineRule="auto" w:after="0" w:before="0"/>
            </w:pPr>
            <w:r>
              <w:rPr>
                <w:rFonts w:ascii="Consolas" w:hAnsi="Consolas" w:eastAsia="Consolas"/>
                <w:sz w:val="14"/>
              </w:rPr>
              <w:t xml:space="preserve">    const user = await User.findById(payload.sub);</w:t>
            </w:r>
          </w:p>
          <w:p>
            <w:pPr>
              <w:spacing w:line="240" w:lineRule="auto" w:after="0" w:before="0"/>
            </w:pPr>
            <w:r>
              <w:rPr>
                <w:rFonts w:ascii="Consolas" w:hAnsi="Consolas" w:eastAsia="Consolas"/>
                <w:sz w:val="14"/>
              </w:rPr>
              <w:t xml:space="preserve">    if (user &amp;&amp; user.isActive) req.user = user;</w:t>
            </w:r>
          </w:p>
          <w:p>
            <w:pPr>
              <w:spacing w:line="240" w:lineRule="auto" w:after="0" w:before="0"/>
            </w:pPr>
            <w:r>
              <w:rPr>
                <w:rFonts w:ascii="Consolas" w:hAnsi="Consolas" w:eastAsia="Consolas"/>
                <w:sz w:val="14"/>
              </w:rPr>
              <w:t xml:space="preserve">  } catch {</w:t>
            </w:r>
          </w:p>
          <w:p>
            <w:pPr>
              <w:spacing w:line="240" w:lineRule="auto" w:after="0" w:before="0"/>
            </w:pPr>
            <w:r>
              <w:rPr>
                <w:rFonts w:ascii="Consolas" w:hAnsi="Consolas" w:eastAsia="Consolas"/>
                <w:sz w:val="14"/>
              </w:rPr>
              <w:t xml:space="preserve">    // A bad token on an optional route is simply treated as "not signed in".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next();</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 protect, restrictTo, optionalAuth };</w:t>
            </w:r>
          </w:p>
        </w:tc>
      </w:tr>
    </w:tbl>
    <w:p>
      <w:pPr>
        <w:spacing w:line="240" w:lineRule="auto" w:after="200"/>
      </w:pPr>
    </w:p>
    <w:p>
      <w:pPr>
        <w:keepNext/>
        <w:spacing w:line="240" w:lineRule="auto" w:before="200" w:after="60"/>
      </w:pPr>
      <w:r>
        <w:rPr>
          <w:b/>
          <w:color w:val="1F3B73"/>
          <w:sz w:val="19"/>
        </w:rPr>
        <w:t>A16.  src/middleware/validate.js  —  express-validator bridge  (24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Bridges express-validator's result object into the application's error type.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Validation rules are declared beside each route; this middleware runs last in</w:t>
            </w:r>
          </w:p>
          <w:p>
            <w:pPr>
              <w:spacing w:line="240" w:lineRule="auto" w:after="0" w:before="0"/>
            </w:pPr>
            <w:r>
              <w:rPr>
                <w:rFonts w:ascii="Consolas" w:hAnsi="Consolas" w:eastAsia="Consolas"/>
                <w:sz w:val="14"/>
              </w:rPr>
              <w:t xml:space="preserve"> * that chain and converts any collected failures into a single 422 response</w:t>
            </w:r>
          </w:p>
          <w:p>
            <w:pPr>
              <w:spacing w:line="240" w:lineRule="auto" w:after="0" w:before="0"/>
            </w:pPr>
            <w:r>
              <w:rPr>
                <w:rFonts w:ascii="Consolas" w:hAnsi="Consolas" w:eastAsia="Consolas"/>
                <w:sz w:val="14"/>
              </w:rPr>
              <w:t xml:space="preserve"> * listing every offending field, so the client can highlight them all at once</w:t>
            </w:r>
          </w:p>
          <w:p>
            <w:pPr>
              <w:spacing w:line="240" w:lineRule="auto" w:after="0" w:before="0"/>
            </w:pPr>
            <w:r>
              <w:rPr>
                <w:rFonts w:ascii="Consolas" w:hAnsi="Consolas" w:eastAsia="Consolas"/>
                <w:sz w:val="14"/>
              </w:rPr>
              <w:t xml:space="preserve"> * rather than one per round-trip.</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 validationResult } = require('express-validator');</w:t>
            </w:r>
          </w:p>
          <w:p>
            <w:pPr>
              <w:spacing w:line="240" w:lineRule="auto" w:after="0" w:before="0"/>
            </w:pPr>
            <w:r>
              <w:rPr>
                <w:rFonts w:ascii="Consolas" w:hAnsi="Consolas" w:eastAsia="Consolas"/>
                <w:sz w:val="14"/>
              </w:rPr>
              <w:t>const ApiError = require('../utils/ApiError');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function validate(req, _res, next) {</w:t>
            </w:r>
          </w:p>
          <w:p>
            <w:pPr>
              <w:spacing w:line="240" w:lineRule="auto" w:after="0" w:before="0"/>
            </w:pPr>
            <w:r>
              <w:rPr>
                <w:rFonts w:ascii="Consolas" w:hAnsi="Consolas" w:eastAsia="Consolas"/>
                <w:sz w:val="14"/>
              </w:rPr>
              <w:t xml:space="preserve">  const result = validationResult(req);</w:t>
            </w:r>
          </w:p>
          <w:p>
            <w:pPr>
              <w:spacing w:line="240" w:lineRule="auto" w:after="0" w:before="0"/>
            </w:pPr>
            <w:r>
              <w:rPr>
                <w:rFonts w:ascii="Consolas" w:hAnsi="Consolas" w:eastAsia="Consolas"/>
                <w:sz w:val="14"/>
              </w:rPr>
              <w:t xml:space="preserve">  if (result.isEmpty()) return next();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details = result.array().map((e) =&gt; ({</w:t>
            </w:r>
          </w:p>
          <w:p>
            <w:pPr>
              <w:spacing w:line="240" w:lineRule="auto" w:after="0" w:before="0"/>
            </w:pPr>
            <w:r>
              <w:rPr>
                <w:rFonts w:ascii="Consolas" w:hAnsi="Consolas" w:eastAsia="Consolas"/>
                <w:sz w:val="14"/>
              </w:rPr>
              <w:t xml:space="preserve">    field: e.path || e.param,</w:t>
            </w:r>
          </w:p>
          <w:p>
            <w:pPr>
              <w:spacing w:line="240" w:lineRule="auto" w:after="0" w:before="0"/>
            </w:pPr>
            <w:r>
              <w:rPr>
                <w:rFonts w:ascii="Consolas" w:hAnsi="Consolas" w:eastAsia="Consolas"/>
                <w:sz w:val="14"/>
              </w:rPr>
              <w:t xml:space="preserve">    message: e.msg,</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next(ApiError.unprocessable('Some of the submitted values are invalid.', details));</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validate;</w:t>
            </w:r>
          </w:p>
        </w:tc>
      </w:tr>
    </w:tbl>
    <w:p>
      <w:pPr>
        <w:spacing w:line="240" w:lineRule="auto" w:after="200"/>
      </w:pPr>
    </w:p>
    <w:p>
      <w:pPr>
        <w:keepNext/>
        <w:spacing w:line="240" w:lineRule="auto" w:before="200" w:after="60"/>
      </w:pPr>
      <w:r>
        <w:rPr>
          <w:b/>
          <w:color w:val="1F3B73"/>
          <w:sz w:val="19"/>
        </w:rPr>
        <w:t>A17.  src/middleware/rateLimiter.js  —  Request rate limiting  (37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Request rate limiting.</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authentication endpoints get a much tighter budget than the rest of the</w:t>
            </w:r>
          </w:p>
          <w:p>
            <w:pPr>
              <w:spacing w:line="240" w:lineRule="auto" w:after="0" w:before="0"/>
            </w:pPr>
            <w:r>
              <w:rPr>
                <w:rFonts w:ascii="Consolas" w:hAnsi="Consolas" w:eastAsia="Consolas"/>
                <w:sz w:val="14"/>
              </w:rPr>
              <w:t xml:space="preserve"> * API: without it, an attacker could test thousands of passwords per minute</w:t>
            </w:r>
          </w:p>
          <w:p>
            <w:pPr>
              <w:spacing w:line="240" w:lineRule="auto" w:after="0" w:before="0"/>
            </w:pPr>
            <w:r>
              <w:rPr>
                <w:rFonts w:ascii="Consolas" w:hAnsi="Consolas" w:eastAsia="Consolas"/>
                <w:sz w:val="14"/>
              </w:rPr>
              <w:t xml:space="preserve"> * against a known email address, and bcrypt alone would not save a weak one.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rateLimit = require('express-rate-limit');</w:t>
            </w:r>
          </w:p>
          <w:p>
            <w:pPr>
              <w:spacing w:line="240" w:lineRule="auto" w:after="0" w:before="0"/>
            </w:pPr>
            <w:r>
              <w:rPr>
                <w:rFonts w:ascii="Consolas" w:hAnsi="Consolas" w:eastAsia="Consolas"/>
                <w:sz w:val="14"/>
              </w:rPr>
              <w:t>const env = require('../config/env');</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The limiter is effectively disabled under test so that the suite's rapid-fire</w:t>
            </w:r>
          </w:p>
          <w:p>
            <w:pPr>
              <w:spacing w:line="240" w:lineRule="auto" w:after="0" w:before="0"/>
            </w:pPr>
            <w:r>
              <w:rPr>
                <w:rFonts w:ascii="Consolas" w:hAnsi="Consolas" w:eastAsia="Consolas"/>
                <w:sz w:val="14"/>
              </w:rPr>
              <w:t>// requests do not trip it and produce spurious failures.</w:t>
            </w:r>
          </w:p>
          <w:p>
            <w:pPr>
              <w:spacing w:line="240" w:lineRule="auto" w:after="0" w:before="0"/>
            </w:pPr>
            <w:r>
              <w:rPr>
                <w:rFonts w:ascii="Consolas" w:hAnsi="Consolas" w:eastAsia="Consolas"/>
                <w:sz w:val="14"/>
              </w:rPr>
              <w:t>const skipInTest = () =&gt; env.isTest;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apiLimiter = rateLimit({</w:t>
            </w:r>
          </w:p>
          <w:p>
            <w:pPr>
              <w:spacing w:line="240" w:lineRule="auto" w:after="0" w:before="0"/>
            </w:pPr>
            <w:r>
              <w:rPr>
                <w:rFonts w:ascii="Consolas" w:hAnsi="Consolas" w:eastAsia="Consolas"/>
                <w:sz w:val="14"/>
              </w:rPr>
              <w:t xml:space="preserve">  windowMs: 15 * 60 * 1000, // 15 minutes</w:t>
            </w:r>
          </w:p>
          <w:p>
            <w:pPr>
              <w:spacing w:line="240" w:lineRule="auto" w:after="0" w:before="0"/>
            </w:pPr>
            <w:r>
              <w:rPr>
                <w:rFonts w:ascii="Consolas" w:hAnsi="Consolas" w:eastAsia="Consolas"/>
                <w:sz w:val="14"/>
              </w:rPr>
              <w:t xml:space="preserve">  max: 300,</w:t>
            </w:r>
          </w:p>
          <w:p>
            <w:pPr>
              <w:spacing w:line="240" w:lineRule="auto" w:after="0" w:before="0"/>
            </w:pPr>
            <w:r>
              <w:rPr>
                <w:rFonts w:ascii="Consolas" w:hAnsi="Consolas" w:eastAsia="Consolas"/>
                <w:sz w:val="14"/>
              </w:rPr>
              <w:t xml:space="preserve">  standardHeaders: true,</w:t>
            </w:r>
          </w:p>
          <w:p>
            <w:pPr>
              <w:spacing w:line="240" w:lineRule="auto" w:after="0" w:before="0"/>
            </w:pPr>
            <w:r>
              <w:rPr>
                <w:rFonts w:ascii="Consolas" w:hAnsi="Consolas" w:eastAsia="Consolas"/>
                <w:sz w:val="14"/>
              </w:rPr>
              <w:t xml:space="preserve">  legacyHeaders: false,</w:t>
            </w:r>
          </w:p>
          <w:p>
            <w:pPr>
              <w:spacing w:line="240" w:lineRule="auto" w:after="0" w:before="0"/>
            </w:pPr>
            <w:r>
              <w:rPr>
                <w:rFonts w:ascii="Consolas" w:hAnsi="Consolas" w:eastAsia="Consolas"/>
                <w:sz w:val="14"/>
              </w:rPr>
              <w:t xml:space="preserve">  skip: skipInTest,</w:t>
            </w:r>
          </w:p>
          <w:p>
            <w:pPr>
              <w:spacing w:line="240" w:lineRule="auto" w:after="0" w:before="0"/>
            </w:pPr>
            <w:r>
              <w:rPr>
                <w:rFonts w:ascii="Consolas" w:hAnsi="Consolas" w:eastAsia="Consolas"/>
                <w:sz w:val="14"/>
              </w:rPr>
              <w:t xml:space="preserve">  message: { success: false, message: 'Too many requests. Please try again later.'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authLimiter = rateLimit({</w:t>
            </w:r>
          </w:p>
          <w:p>
            <w:pPr>
              <w:spacing w:line="240" w:lineRule="auto" w:after="0" w:before="0"/>
            </w:pPr>
            <w:r>
              <w:rPr>
                <w:rFonts w:ascii="Consolas" w:hAnsi="Consolas" w:eastAsia="Consolas"/>
                <w:sz w:val="14"/>
              </w:rPr>
              <w:t xml:space="preserve">  windowMs: 15 * 60 * 1000,</w:t>
            </w:r>
          </w:p>
          <w:p>
            <w:pPr>
              <w:spacing w:line="240" w:lineRule="auto" w:after="0" w:before="0"/>
            </w:pPr>
            <w:r>
              <w:rPr>
                <w:rFonts w:ascii="Consolas" w:hAnsi="Consolas" w:eastAsia="Consolas"/>
                <w:sz w:val="14"/>
              </w:rPr>
              <w:t xml:space="preserve">  max: 10,                 // 10 login/registration attempts per IP per window</w:t>
            </w:r>
          </w:p>
          <w:p>
            <w:pPr>
              <w:spacing w:line="240" w:lineRule="auto" w:after="0" w:before="0"/>
            </w:pPr>
            <w:r>
              <w:rPr>
                <w:rFonts w:ascii="Consolas" w:hAnsi="Consolas" w:eastAsia="Consolas"/>
                <w:sz w:val="14"/>
              </w:rPr>
              <w:t xml:space="preserve">  skipSuccessfulRequests: true, // only failures count towards the budget</w:t>
            </w:r>
          </w:p>
          <w:p>
            <w:pPr>
              <w:spacing w:line="240" w:lineRule="auto" w:after="0" w:before="0"/>
            </w:pPr>
            <w:r>
              <w:rPr>
                <w:rFonts w:ascii="Consolas" w:hAnsi="Consolas" w:eastAsia="Consolas"/>
                <w:sz w:val="14"/>
              </w:rPr>
              <w:t xml:space="preserve">  standardHeaders: true,</w:t>
            </w:r>
          </w:p>
          <w:p>
            <w:pPr>
              <w:spacing w:line="240" w:lineRule="auto" w:after="0" w:before="0"/>
            </w:pPr>
            <w:r>
              <w:rPr>
                <w:rFonts w:ascii="Consolas" w:hAnsi="Consolas" w:eastAsia="Consolas"/>
                <w:sz w:val="14"/>
              </w:rPr>
              <w:t xml:space="preserve">  legacyHeaders: false,</w:t>
            </w:r>
          </w:p>
          <w:p>
            <w:pPr>
              <w:spacing w:line="240" w:lineRule="auto" w:after="0" w:before="0"/>
            </w:pPr>
            <w:r>
              <w:rPr>
                <w:rFonts w:ascii="Consolas" w:hAnsi="Consolas" w:eastAsia="Consolas"/>
                <w:sz w:val="14"/>
              </w:rPr>
              <w:t xml:space="preserve">  skip: skipInTest,</w:t>
            </w:r>
          </w:p>
          <w:p>
            <w:pPr>
              <w:spacing w:line="240" w:lineRule="auto" w:after="0" w:before="0"/>
            </w:pPr>
            <w:r>
              <w:rPr>
                <w:rFonts w:ascii="Consolas" w:hAnsi="Consolas" w:eastAsia="Consolas"/>
                <w:sz w:val="14"/>
              </w:rPr>
              <w:t xml:space="preserve">  message: {</w:t>
            </w:r>
          </w:p>
          <w:p>
            <w:pPr>
              <w:spacing w:line="240" w:lineRule="auto" w:after="0" w:before="0"/>
            </w:pPr>
            <w:r>
              <w:rPr>
                <w:rFonts w:ascii="Consolas" w:hAnsi="Consolas" w:eastAsia="Consolas"/>
                <w:sz w:val="14"/>
              </w:rPr>
              <w:t xml:space="preserve">    success: false,</w:t>
            </w:r>
          </w:p>
          <w:p>
            <w:pPr>
              <w:spacing w:line="240" w:lineRule="auto" w:after="0" w:before="0"/>
            </w:pPr>
            <w:r>
              <w:rPr>
                <w:rFonts w:ascii="Consolas" w:hAnsi="Consolas" w:eastAsia="Consolas"/>
                <w:sz w:val="14"/>
              </w:rPr>
              <w:t xml:space="preserve">    message: 'Too many authentication attempts. Please try again after 15 minutes.',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 apiLimiter, authLimiter };</w:t>
            </w:r>
          </w:p>
        </w:tc>
      </w:tr>
    </w:tbl>
    <w:p>
      <w:pPr>
        <w:spacing w:line="240" w:lineRule="auto" w:after="200"/>
      </w:pPr>
    </w:p>
    <w:p>
      <w:pPr>
        <w:keepNext/>
        <w:spacing w:line="240" w:lineRule="auto" w:before="200" w:after="60"/>
      </w:pPr>
      <w:r>
        <w:rPr>
          <w:b/>
          <w:color w:val="1F3B73"/>
          <w:sz w:val="19"/>
        </w:rPr>
        <w:t>A18.  src/middleware/errorHandler.js  —  Central error normalisation  (83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Central error handling.</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Every failure in the application converges here, which gives one place to</w:t>
            </w:r>
          </w:p>
          <w:p>
            <w:pPr>
              <w:spacing w:line="240" w:lineRule="auto" w:after="0" w:before="0"/>
            </w:pPr>
            <w:r>
              <w:rPr>
                <w:rFonts w:ascii="Consolas" w:hAnsi="Consolas" w:eastAsia="Consolas"/>
                <w:sz w:val="14"/>
              </w:rPr>
              <w:t xml:space="preserve"> * decide what the client is allowed to see. Internal details — stack traces,</w:t>
            </w:r>
          </w:p>
          <w:p>
            <w:pPr>
              <w:spacing w:line="240" w:lineRule="auto" w:after="0" w:before="0"/>
            </w:pPr>
            <w:r>
              <w:rPr>
                <w:rFonts w:ascii="Consolas" w:hAnsi="Consolas" w:eastAsia="Consolas"/>
                <w:sz w:val="14"/>
              </w:rPr>
              <w:t xml:space="preserve"> * driver messages, the shape of a failing query — are logged on the server but</w:t>
            </w:r>
          </w:p>
          <w:p>
            <w:pPr>
              <w:spacing w:line="240" w:lineRule="auto" w:after="0" w:before="0"/>
            </w:pPr>
            <w:r>
              <w:rPr>
                <w:rFonts w:ascii="Consolas" w:hAnsi="Consolas" w:eastAsia="Consolas"/>
                <w:sz w:val="14"/>
              </w:rPr>
              <w:t xml:space="preserve"> * never returned in a production response, because they help an attacker map</w:t>
            </w:r>
          </w:p>
          <w:p>
            <w:pPr>
              <w:spacing w:line="240" w:lineRule="auto" w:after="0" w:before="0"/>
            </w:pPr>
            <w:r>
              <w:rPr>
                <w:rFonts w:ascii="Consolas" w:hAnsi="Consolas" w:eastAsia="Consolas"/>
                <w:sz w:val="14"/>
              </w:rPr>
              <w:t xml:space="preserve"> * the system.</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mongoose = require('mongoose');</w:t>
            </w:r>
          </w:p>
          <w:p>
            <w:pPr>
              <w:spacing w:line="240" w:lineRule="auto" w:after="0" w:before="0"/>
            </w:pPr>
            <w:r>
              <w:rPr>
                <w:rFonts w:ascii="Consolas" w:hAnsi="Consolas" w:eastAsia="Consolas"/>
                <w:sz w:val="14"/>
              </w:rPr>
              <w:t>const ApiError = require('../utils/ApiError');</w:t>
            </w:r>
          </w:p>
          <w:p>
            <w:pPr>
              <w:spacing w:line="240" w:lineRule="auto" w:after="0" w:before="0"/>
            </w:pPr>
            <w:r>
              <w:rPr>
                <w:rFonts w:ascii="Consolas" w:hAnsi="Consolas" w:eastAsia="Consolas"/>
                <w:sz w:val="14"/>
              </w:rPr>
              <w:t>const env = require('../config/env');</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404 handler for URLs that matched no route. */</w:t>
            </w:r>
          </w:p>
          <w:p>
            <w:pPr>
              <w:spacing w:line="240" w:lineRule="auto" w:after="0" w:before="0"/>
            </w:pPr>
            <w:r>
              <w:rPr>
                <w:rFonts w:ascii="Consolas" w:hAnsi="Consolas" w:eastAsia="Consolas"/>
                <w:sz w:val="14"/>
              </w:rPr>
              <w:t>function notFoundHandler(req, _res, next) {</w:t>
            </w:r>
          </w:p>
          <w:p>
            <w:pPr>
              <w:spacing w:line="240" w:lineRule="auto" w:after="0" w:before="0"/>
            </w:pPr>
            <w:r>
              <w:rPr>
                <w:rFonts w:ascii="Consolas" w:hAnsi="Consolas" w:eastAsia="Consolas"/>
                <w:sz w:val="14"/>
              </w:rPr>
              <w:t xml:space="preserve">  next(ApiError.notFound(`Route ${req.method} ${req.originalUrl} does not exist.`));</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Translates driver- and Mongoose-specific errors into ApiError instances so</w:t>
            </w:r>
          </w:p>
          <w:p>
            <w:pPr>
              <w:spacing w:line="240" w:lineRule="auto" w:after="0" w:before="0"/>
            </w:pPr>
            <w:r>
              <w:rPr>
                <w:rFonts w:ascii="Consolas" w:hAnsi="Consolas" w:eastAsia="Consolas"/>
                <w:sz w:val="14"/>
              </w:rPr>
              <w:t xml:space="preserve"> * that the responder below only ever deals with one error shape.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function normaliseError(error) {</w:t>
            </w:r>
          </w:p>
          <w:p>
            <w:pPr>
              <w:spacing w:line="240" w:lineRule="auto" w:after="0" w:before="0"/>
            </w:pPr>
            <w:r>
              <w:rPr>
                <w:rFonts w:ascii="Consolas" w:hAnsi="Consolas" w:eastAsia="Consolas"/>
                <w:sz w:val="14"/>
              </w:rPr>
              <w:t xml:space="preserve">  if (error instanceof ApiError) return error;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Schema validation failed (required field missing, min/max violated, ...)</w:t>
            </w:r>
          </w:p>
          <w:p>
            <w:pPr>
              <w:spacing w:line="240" w:lineRule="auto" w:after="0" w:before="0"/>
            </w:pPr>
            <w:r>
              <w:rPr>
                <w:rFonts w:ascii="Consolas" w:hAnsi="Consolas" w:eastAsia="Consolas"/>
                <w:sz w:val="14"/>
              </w:rPr>
              <w:t xml:space="preserve">  if (error instanceof mongoose.Error.ValidationError) {</w:t>
            </w:r>
          </w:p>
          <w:p>
            <w:pPr>
              <w:spacing w:line="240" w:lineRule="auto" w:after="0" w:before="0"/>
            </w:pPr>
            <w:r>
              <w:rPr>
                <w:rFonts w:ascii="Consolas" w:hAnsi="Consolas" w:eastAsia="Consolas"/>
                <w:sz w:val="14"/>
              </w:rPr>
              <w:t xml:space="preserve">    const details = Object.values(error.errors).map((e) =&gt; ({</w:t>
            </w:r>
          </w:p>
          <w:p>
            <w:pPr>
              <w:spacing w:line="240" w:lineRule="auto" w:after="0" w:before="0"/>
            </w:pPr>
            <w:r>
              <w:rPr>
                <w:rFonts w:ascii="Consolas" w:hAnsi="Consolas" w:eastAsia="Consolas"/>
                <w:sz w:val="14"/>
              </w:rPr>
              <w:t xml:space="preserve">      field: e.path,</w:t>
            </w:r>
          </w:p>
          <w:p>
            <w:pPr>
              <w:spacing w:line="240" w:lineRule="auto" w:after="0" w:before="0"/>
            </w:pPr>
            <w:r>
              <w:rPr>
                <w:rFonts w:ascii="Consolas" w:hAnsi="Consolas" w:eastAsia="Consolas"/>
                <w:sz w:val="14"/>
              </w:rPr>
              <w:t xml:space="preserve">      message: e.message,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ApiError.unprocessable('Some of the submitted values are invalid.', details);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A path parameter was not a valid ObjectId.</w:t>
            </w:r>
          </w:p>
          <w:p>
            <w:pPr>
              <w:spacing w:line="240" w:lineRule="auto" w:after="0" w:before="0"/>
            </w:pPr>
            <w:r>
              <w:rPr>
                <w:rFonts w:ascii="Consolas" w:hAnsi="Consolas" w:eastAsia="Consolas"/>
                <w:sz w:val="14"/>
              </w:rPr>
              <w:t xml:space="preserve">  if (error instanceof mongoose.Error.CastError) {</w:t>
            </w:r>
          </w:p>
          <w:p>
            <w:pPr>
              <w:spacing w:line="240" w:lineRule="auto" w:after="0" w:before="0"/>
            </w:pPr>
            <w:r>
              <w:rPr>
                <w:rFonts w:ascii="Consolas" w:hAnsi="Consolas" w:eastAsia="Consolas"/>
                <w:sz w:val="14"/>
              </w:rPr>
              <w:t xml:space="preserve">    return ApiError.badRequest(`'${error.value}' is not a valid ${error.path}.`);</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Unique index violation.</w:t>
            </w:r>
          </w:p>
          <w:p>
            <w:pPr>
              <w:spacing w:line="240" w:lineRule="auto" w:after="0" w:before="0"/>
            </w:pPr>
            <w:r>
              <w:rPr>
                <w:rFonts w:ascii="Consolas" w:hAnsi="Consolas" w:eastAsia="Consolas"/>
                <w:sz w:val="14"/>
              </w:rPr>
              <w:t xml:space="preserve">  if (error.code === 11000) {</w:t>
            </w:r>
          </w:p>
          <w:p>
            <w:pPr>
              <w:spacing w:line="240" w:lineRule="auto" w:after="0" w:before="0"/>
            </w:pPr>
            <w:r>
              <w:rPr>
                <w:rFonts w:ascii="Consolas" w:hAnsi="Consolas" w:eastAsia="Consolas"/>
                <w:sz w:val="14"/>
              </w:rPr>
              <w:t xml:space="preserve">    const field = Object.keys(error.keyValue || {})[0] || 'value';</w:t>
            </w:r>
          </w:p>
          <w:p>
            <w:pPr>
              <w:spacing w:line="240" w:lineRule="auto" w:after="0" w:before="0"/>
            </w:pPr>
            <w:r>
              <w:rPr>
                <w:rFonts w:ascii="Consolas" w:hAnsi="Consolas" w:eastAsia="Consolas"/>
                <w:sz w:val="14"/>
              </w:rPr>
              <w:t xml:space="preserve">    const friendly = field === 'email'</w:t>
            </w:r>
          </w:p>
          <w:p>
            <w:pPr>
              <w:spacing w:line="240" w:lineRule="auto" w:after="0" w:before="0"/>
            </w:pPr>
            <w:r>
              <w:rPr>
                <w:rFonts w:ascii="Consolas" w:hAnsi="Consolas" w:eastAsia="Consolas"/>
                <w:sz w:val="14"/>
              </w:rPr>
              <w:t xml:space="preserve">      ? 'An account with this email address already exists.'</w:t>
            </w:r>
          </w:p>
          <w:p>
            <w:pPr>
              <w:spacing w:line="240" w:lineRule="auto" w:after="0" w:before="0"/>
            </w:pPr>
            <w:r>
              <w:rPr>
                <w:rFonts w:ascii="Consolas" w:hAnsi="Consolas" w:eastAsia="Consolas"/>
                <w:sz w:val="14"/>
              </w:rPr>
              <w:t xml:space="preserve">      : `A record with this ${field} already exists.`;</w:t>
            </w:r>
          </w:p>
          <w:p>
            <w:pPr>
              <w:spacing w:line="240" w:lineRule="auto" w:after="0" w:before="0"/>
            </w:pPr>
            <w:r>
              <w:rPr>
                <w:rFonts w:ascii="Consolas" w:hAnsi="Consolas" w:eastAsia="Consolas"/>
                <w:sz w:val="14"/>
              </w:rPr>
              <w:t xml:space="preserve">    return ApiError.conflict(friendly);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Body parser rejected a malformed JSON payload.</w:t>
            </w:r>
          </w:p>
          <w:p>
            <w:pPr>
              <w:spacing w:line="240" w:lineRule="auto" w:after="0" w:before="0"/>
            </w:pPr>
            <w:r>
              <w:rPr>
                <w:rFonts w:ascii="Consolas" w:hAnsi="Consolas" w:eastAsia="Consolas"/>
                <w:sz w:val="14"/>
              </w:rPr>
              <w:t xml:space="preserve">  if (error.type === 'entity.parse.failed') {</w:t>
            </w:r>
          </w:p>
          <w:p>
            <w:pPr>
              <w:spacing w:line="240" w:lineRule="auto" w:after="0" w:before="0"/>
            </w:pPr>
            <w:r>
              <w:rPr>
                <w:rFonts w:ascii="Consolas" w:hAnsi="Consolas" w:eastAsia="Consolas"/>
                <w:sz w:val="14"/>
              </w:rPr>
              <w:t xml:space="preserve">    return ApiError.badRequest('The request body is not valid JSON.');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error;</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eslint-disable-next-line no-unused-vars -- Express identifies the error</w:t>
            </w:r>
          </w:p>
          <w:p>
            <w:pPr>
              <w:spacing w:line="240" w:lineRule="auto" w:after="0" w:before="0"/>
            </w:pPr>
            <w:r>
              <w:rPr>
                <w:rFonts w:ascii="Consolas" w:hAnsi="Consolas" w:eastAsia="Consolas"/>
                <w:sz w:val="14"/>
              </w:rPr>
              <w:t>// handler by its four-parameter signature, so `next` must stay declared.</w:t>
            </w:r>
          </w:p>
          <w:p>
            <w:pPr>
              <w:spacing w:line="240" w:lineRule="auto" w:after="0" w:before="0"/>
            </w:pPr>
            <w:r>
              <w:rPr>
                <w:rFonts w:ascii="Consolas" w:hAnsi="Consolas" w:eastAsia="Consolas"/>
                <w:sz w:val="14"/>
              </w:rPr>
              <w:t>function errorHandler(err, req, res, next) {</w:t>
            </w:r>
          </w:p>
          <w:p>
            <w:pPr>
              <w:spacing w:line="240" w:lineRule="auto" w:after="0" w:before="0"/>
            </w:pPr>
            <w:r>
              <w:rPr>
                <w:rFonts w:ascii="Consolas" w:hAnsi="Consolas" w:eastAsia="Consolas"/>
                <w:sz w:val="14"/>
              </w:rPr>
              <w:t xml:space="preserve">  const error = normaliseError(err);</w:t>
            </w:r>
          </w:p>
          <w:p>
            <w:pPr>
              <w:spacing w:line="240" w:lineRule="auto" w:after="0" w:before="0"/>
            </w:pPr>
            <w:r>
              <w:rPr>
                <w:rFonts w:ascii="Consolas" w:hAnsi="Consolas" w:eastAsia="Consolas"/>
                <w:sz w:val="14"/>
              </w:rPr>
              <w:t xml:space="preserve">  const statusCode = error.statusCode || 500;</w:t>
            </w:r>
          </w:p>
          <w:p>
            <w:pPr>
              <w:spacing w:line="240" w:lineRule="auto" w:after="0" w:before="0"/>
            </w:pPr>
            <w:r>
              <w:rPr>
                <w:rFonts w:ascii="Consolas" w:hAnsi="Consolas" w:eastAsia="Consolas"/>
                <w:sz w:val="14"/>
              </w:rPr>
              <w:t xml:space="preserve">  const isServerFault = statusCode &gt;= 500;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(isServerFault &amp;&amp; !env.isTest) {</w:t>
            </w:r>
          </w:p>
          <w:p>
            <w:pPr>
              <w:spacing w:line="240" w:lineRule="auto" w:after="0" w:before="0"/>
            </w:pPr>
            <w:r>
              <w:rPr>
                <w:rFonts w:ascii="Consolas" w:hAnsi="Consolas" w:eastAsia="Consolas"/>
                <w:sz w:val="14"/>
              </w:rPr>
              <w:t xml:space="preserve">    // eslint-disable-next-line no-console</w:t>
            </w:r>
          </w:p>
          <w:p>
            <w:pPr>
              <w:spacing w:line="240" w:lineRule="auto" w:after="0" w:before="0"/>
            </w:pPr>
            <w:r>
              <w:rPr>
                <w:rFonts w:ascii="Consolas" w:hAnsi="Consolas" w:eastAsia="Consolas"/>
                <w:sz w:val="14"/>
              </w:rPr>
              <w:t xml:space="preserve">    console.error('[error]', req.method, req.originalUrl, '\n', err);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body = {</w:t>
            </w:r>
          </w:p>
          <w:p>
            <w:pPr>
              <w:spacing w:line="240" w:lineRule="auto" w:after="0" w:before="0"/>
            </w:pPr>
            <w:r>
              <w:rPr>
                <w:rFonts w:ascii="Consolas" w:hAnsi="Consolas" w:eastAsia="Consolas"/>
                <w:sz w:val="14"/>
              </w:rPr>
              <w:t xml:space="preserve">    success: false,</w:t>
            </w:r>
          </w:p>
          <w:p>
            <w:pPr>
              <w:spacing w:line="240" w:lineRule="auto" w:after="0" w:before="0"/>
            </w:pPr>
            <w:r>
              <w:rPr>
                <w:rFonts w:ascii="Consolas" w:hAnsi="Consolas" w:eastAsia="Consolas"/>
                <w:sz w:val="14"/>
              </w:rPr>
              <w:t xml:space="preserve">    message: isServerFault &amp;&amp; env.isProduction</w:t>
            </w:r>
          </w:p>
          <w:p>
            <w:pPr>
              <w:spacing w:line="240" w:lineRule="auto" w:after="0" w:before="0"/>
            </w:pPr>
            <w:r>
              <w:rPr>
                <w:rFonts w:ascii="Consolas" w:hAnsi="Consolas" w:eastAsia="Consolas"/>
                <w:sz w:val="14"/>
              </w:rPr>
              <w:t xml:space="preserve">      ? 'An unexpected error occurred. Please try again later.'</w:t>
            </w:r>
          </w:p>
          <w:p>
            <w:pPr>
              <w:spacing w:line="240" w:lineRule="auto" w:after="0" w:before="0"/>
            </w:pPr>
            <w:r>
              <w:rPr>
                <w:rFonts w:ascii="Consolas" w:hAnsi="Consolas" w:eastAsia="Consolas"/>
                <w:sz w:val="14"/>
              </w:rPr>
              <w:t xml:space="preserve">      : error.message,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(error.details) body.details = error.details;</w:t>
            </w:r>
          </w:p>
          <w:p>
            <w:pPr>
              <w:spacing w:line="240" w:lineRule="auto" w:after="0" w:before="0"/>
            </w:pPr>
            <w:r>
              <w:rPr>
                <w:rFonts w:ascii="Consolas" w:hAnsi="Consolas" w:eastAsia="Consolas"/>
                <w:sz w:val="14"/>
              </w:rPr>
              <w:t xml:space="preserve">  // The stack is exposed only outside production, purely as a debugging aid.</w:t>
            </w:r>
          </w:p>
          <w:p>
            <w:pPr>
              <w:spacing w:line="240" w:lineRule="auto" w:after="0" w:before="0"/>
            </w:pPr>
            <w:r>
              <w:rPr>
                <w:rFonts w:ascii="Consolas" w:hAnsi="Consolas" w:eastAsia="Consolas"/>
                <w:sz w:val="14"/>
              </w:rPr>
              <w:t xml:space="preserve">  if (!env.isProduction &amp;&amp; isServerFault) body.stack = err.stack;</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res.status(statusCode).json(body);</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 errorHandler, notFoundHandler };</w:t>
            </w:r>
          </w:p>
        </w:tc>
      </w:tr>
    </w:tbl>
    <w:p>
      <w:pPr>
        <w:spacing w:line="240" w:lineRule="auto" w:after="200"/>
      </w:pPr>
    </w:p>
    <w:p>
      <w:pPr>
        <w:keepNext/>
        <w:spacing w:line="240" w:lineRule="auto" w:before="200" w:after="60"/>
      </w:pPr>
      <w:r>
        <w:rPr>
          <w:b/>
          <w:color w:val="1F3B73"/>
          <w:sz w:val="19"/>
        </w:rPr>
        <w:t>A19.  src/services/catalogService.js  —  Query-string to MongoDB filter construction  (96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Catalogue query construction.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listing endpoint accepts free-form query-string parameters. Turning them</w:t>
            </w:r>
          </w:p>
          <w:p>
            <w:pPr>
              <w:spacing w:line="240" w:lineRule="auto" w:after="0" w:before="0"/>
            </w:pPr>
            <w:r>
              <w:rPr>
                <w:rFonts w:ascii="Consolas" w:hAnsi="Consolas" w:eastAsia="Consolas"/>
                <w:sz w:val="14"/>
              </w:rPr>
              <w:t xml:space="preserve"> * into a MongoDB filter is kept here, away from the controller, for two</w:t>
            </w:r>
          </w:p>
          <w:p>
            <w:pPr>
              <w:spacing w:line="240" w:lineRule="auto" w:after="0" w:before="0"/>
            </w:pPr>
            <w:r>
              <w:rPr>
                <w:rFonts w:ascii="Consolas" w:hAnsi="Consolas" w:eastAsia="Consolas"/>
                <w:sz w:val="14"/>
              </w:rPr>
              <w:t xml:space="preserve"> * reasons: it is the part most worth unit-testing in isolation, and it is the</w:t>
            </w:r>
          </w:p>
          <w:p>
            <w:pPr>
              <w:spacing w:line="240" w:lineRule="auto" w:after="0" w:before="0"/>
            </w:pPr>
            <w:r>
              <w:rPr>
                <w:rFonts w:ascii="Consolas" w:hAnsi="Consolas" w:eastAsia="Consolas"/>
                <w:sz w:val="14"/>
              </w:rPr>
              <w:t xml:space="preserve"> * part where an injection defect would be most damaging. Every value is</w:t>
            </w:r>
          </w:p>
          <w:p>
            <w:pPr>
              <w:spacing w:line="240" w:lineRule="auto" w:after="0" w:before="0"/>
            </w:pPr>
            <w:r>
              <w:rPr>
                <w:rFonts w:ascii="Consolas" w:hAnsi="Consolas" w:eastAsia="Consolas"/>
                <w:sz w:val="14"/>
              </w:rPr>
              <w:t xml:space="preserve"> * explicitly coerced to the type the filter expects — an attacker cannot smuggle</w:t>
            </w:r>
          </w:p>
          <w:p>
            <w:pPr>
              <w:spacing w:line="240" w:lineRule="auto" w:after="0" w:before="0"/>
            </w:pPr>
            <w:r>
              <w:rPr>
                <w:rFonts w:ascii="Consolas" w:hAnsi="Consolas" w:eastAsia="Consolas"/>
                <w:sz w:val="14"/>
              </w:rPr>
              <w:t xml:space="preserve"> * an operator object such as {"$ne": null} through, because a string is never</w:t>
            </w:r>
          </w:p>
          <w:p>
            <w:pPr>
              <w:spacing w:line="240" w:lineRule="auto" w:after="0" w:before="0"/>
            </w:pPr>
            <w:r>
              <w:rPr>
                <w:rFonts w:ascii="Consolas" w:hAnsi="Consolas" w:eastAsia="Consolas"/>
                <w:sz w:val="14"/>
              </w:rPr>
              <w:t xml:space="preserve"> * passed to Mongo unchanged.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mongoose = require('mongoose');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MAX_LIMIT = 48;</w:t>
            </w:r>
          </w:p>
          <w:p>
            <w:pPr>
              <w:spacing w:line="240" w:lineRule="auto" w:after="0" w:before="0"/>
            </w:pPr>
            <w:r>
              <w:rPr>
                <w:rFonts w:ascii="Consolas" w:hAnsi="Consolas" w:eastAsia="Consolas"/>
                <w:sz w:val="14"/>
              </w:rPr>
              <w:t>const DEFAULT_LIMIT = 12;</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Whitelisted sort keys mapped to their Mongo sort specification. */</w:t>
            </w:r>
          </w:p>
          <w:p>
            <w:pPr>
              <w:spacing w:line="240" w:lineRule="auto" w:after="0" w:before="0"/>
            </w:pPr>
            <w:r>
              <w:rPr>
                <w:rFonts w:ascii="Consolas" w:hAnsi="Consolas" w:eastAsia="Consolas"/>
                <w:sz w:val="14"/>
              </w:rPr>
              <w:t>const SORT_OPTIONS = Object.freeze({</w:t>
            </w:r>
          </w:p>
          <w:p>
            <w:pPr>
              <w:spacing w:line="240" w:lineRule="auto" w:after="0" w:before="0"/>
            </w:pPr>
            <w:r>
              <w:rPr>
                <w:rFonts w:ascii="Consolas" w:hAnsi="Consolas" w:eastAsia="Consolas"/>
                <w:sz w:val="14"/>
              </w:rPr>
              <w:t xml:space="preserve">  newest: { createdAt: -1 },</w:t>
            </w:r>
          </w:p>
          <w:p>
            <w:pPr>
              <w:spacing w:line="240" w:lineRule="auto" w:after="0" w:before="0"/>
            </w:pPr>
            <w:r>
              <w:rPr>
                <w:rFonts w:ascii="Consolas" w:hAnsi="Consolas" w:eastAsia="Consolas"/>
                <w:sz w:val="14"/>
              </w:rPr>
              <w:t xml:space="preserve">  'price-asc': { price: 1 },</w:t>
            </w:r>
          </w:p>
          <w:p>
            <w:pPr>
              <w:spacing w:line="240" w:lineRule="auto" w:after="0" w:before="0"/>
            </w:pPr>
            <w:r>
              <w:rPr>
                <w:rFonts w:ascii="Consolas" w:hAnsi="Consolas" w:eastAsia="Consolas"/>
                <w:sz w:val="14"/>
              </w:rPr>
              <w:t xml:space="preserve">  'price-desc': { price: -1 },</w:t>
            </w:r>
          </w:p>
          <w:p>
            <w:pPr>
              <w:spacing w:line="240" w:lineRule="auto" w:after="0" w:before="0"/>
            </w:pPr>
            <w:r>
              <w:rPr>
                <w:rFonts w:ascii="Consolas" w:hAnsi="Consolas" w:eastAsia="Consolas"/>
                <w:sz w:val="14"/>
              </w:rPr>
              <w:t xml:space="preserve">  rating: { rating: -1, ratingCount: -1 },</w:t>
            </w:r>
          </w:p>
          <w:p>
            <w:pPr>
              <w:spacing w:line="240" w:lineRule="auto" w:after="0" w:before="0"/>
            </w:pPr>
            <w:r>
              <w:rPr>
                <w:rFonts w:ascii="Consolas" w:hAnsi="Consolas" w:eastAsia="Consolas"/>
                <w:sz w:val="14"/>
              </w:rPr>
              <w:t xml:space="preserve">  name: { title: 1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Builds the filter, sort, skip and limit for a catalogue listing.</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@param {object} query raw `req.query`</w:t>
            </w:r>
          </w:p>
          <w:p>
            <w:pPr>
              <w:spacing w:line="240" w:lineRule="auto" w:after="0" w:before="0"/>
            </w:pPr>
            <w:r>
              <w:rPr>
                <w:rFonts w:ascii="Consolas" w:hAnsi="Consolas" w:eastAsia="Consolas"/>
                <w:sz w:val="14"/>
              </w:rPr>
              <w:t xml:space="preserve"> * @returns {{filter: object, sort: object, page: number, limit: number, skip: number, usedTextSearch: boolean}}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function buildProductQuery(query = {}) {</w:t>
            </w:r>
          </w:p>
          <w:p>
            <w:pPr>
              <w:spacing w:line="240" w:lineRule="auto" w:after="0" w:before="0"/>
            </w:pPr>
            <w:r>
              <w:rPr>
                <w:rFonts w:ascii="Consolas" w:hAnsi="Consolas" w:eastAsia="Consolas"/>
                <w:sz w:val="14"/>
              </w:rPr>
              <w:t xml:space="preserve">  const filter = { isActive: true };</w:t>
            </w:r>
          </w:p>
          <w:p>
            <w:pPr>
              <w:spacing w:line="240" w:lineRule="auto" w:after="0" w:before="0"/>
            </w:pPr>
            <w:r>
              <w:rPr>
                <w:rFonts w:ascii="Consolas" w:hAnsi="Consolas" w:eastAsia="Consolas"/>
                <w:sz w:val="14"/>
              </w:rPr>
              <w:t xml:space="preserve">  let usedTextSearch = 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Keyword search -------------------------------------------------------</w:t>
            </w:r>
          </w:p>
          <w:p>
            <w:pPr>
              <w:spacing w:line="240" w:lineRule="auto" w:after="0" w:before="0"/>
            </w:pPr>
            <w:r>
              <w:rPr>
                <w:rFonts w:ascii="Consolas" w:hAnsi="Consolas" w:eastAsia="Consolas"/>
                <w:sz w:val="14"/>
              </w:rPr>
              <w:t xml:space="preserve">  const keyword = typeof query.q === 'string' ? query.q.trim() : '';</w:t>
            </w:r>
          </w:p>
          <w:p>
            <w:pPr>
              <w:spacing w:line="240" w:lineRule="auto" w:after="0" w:before="0"/>
            </w:pPr>
            <w:r>
              <w:rPr>
                <w:rFonts w:ascii="Consolas" w:hAnsi="Consolas" w:eastAsia="Consolas"/>
                <w:sz w:val="14"/>
              </w:rPr>
              <w:t xml:space="preserve">  if (keyword.length &gt; 0) {</w:t>
            </w:r>
          </w:p>
          <w:p>
            <w:pPr>
              <w:spacing w:line="240" w:lineRule="auto" w:after="0" w:before="0"/>
            </w:pPr>
            <w:r>
              <w:rPr>
                <w:rFonts w:ascii="Consolas" w:hAnsi="Consolas" w:eastAsia="Consolas"/>
                <w:sz w:val="14"/>
              </w:rPr>
              <w:t xml:space="preserve">    // $text uses the weighted index declared on the Product schema and is</w:t>
            </w:r>
          </w:p>
          <w:p>
            <w:pPr>
              <w:spacing w:line="240" w:lineRule="auto" w:after="0" w:before="0"/>
            </w:pPr>
            <w:r>
              <w:rPr>
                <w:rFonts w:ascii="Consolas" w:hAnsi="Consolas" w:eastAsia="Consolas"/>
                <w:sz w:val="14"/>
              </w:rPr>
              <w:t xml:space="preserve">    // immune to regular-expression denial of service, unlike a $regex search</w:t>
            </w:r>
          </w:p>
          <w:p>
            <w:pPr>
              <w:spacing w:line="240" w:lineRule="auto" w:after="0" w:before="0"/>
            </w:pPr>
            <w:r>
              <w:rPr>
                <w:rFonts w:ascii="Consolas" w:hAnsi="Consolas" w:eastAsia="Consolas"/>
                <w:sz w:val="14"/>
              </w:rPr>
              <w:t xml:space="preserve">    // built from user input.</w:t>
            </w:r>
          </w:p>
          <w:p>
            <w:pPr>
              <w:spacing w:line="240" w:lineRule="auto" w:after="0" w:before="0"/>
            </w:pPr>
            <w:r>
              <w:rPr>
                <w:rFonts w:ascii="Consolas" w:hAnsi="Consolas" w:eastAsia="Consolas"/>
                <w:sz w:val="14"/>
              </w:rPr>
              <w:t xml:space="preserve">    filter.$text = { $search: keyword.slice(0, 100) };</w:t>
            </w:r>
          </w:p>
          <w:p>
            <w:pPr>
              <w:spacing w:line="240" w:lineRule="auto" w:after="0" w:before="0"/>
            </w:pPr>
            <w:r>
              <w:rPr>
                <w:rFonts w:ascii="Consolas" w:hAnsi="Consolas" w:eastAsia="Consolas"/>
                <w:sz w:val="14"/>
              </w:rPr>
              <w:t xml:space="preserve">    usedTextSearch = true;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Category -------------------------------------------------------------</w:t>
            </w:r>
          </w:p>
          <w:p>
            <w:pPr>
              <w:spacing w:line="240" w:lineRule="auto" w:after="0" w:before="0"/>
            </w:pPr>
            <w:r>
              <w:rPr>
                <w:rFonts w:ascii="Consolas" w:hAnsi="Consolas" w:eastAsia="Consolas"/>
                <w:sz w:val="14"/>
              </w:rPr>
              <w:t xml:space="preserve">  // Accepts an ObjectId; anything else is ignored rather than passed through.</w:t>
            </w:r>
          </w:p>
          <w:p>
            <w:pPr>
              <w:spacing w:line="240" w:lineRule="auto" w:after="0" w:before="0"/>
            </w:pPr>
            <w:r>
              <w:rPr>
                <w:rFonts w:ascii="Consolas" w:hAnsi="Consolas" w:eastAsia="Consolas"/>
                <w:sz w:val="14"/>
              </w:rPr>
              <w:t xml:space="preserve">  if (typeof query.category === 'string' &amp;&amp; mongoose.isValidObjectId(query.category)) {</w:t>
            </w:r>
          </w:p>
          <w:p>
            <w:pPr>
              <w:spacing w:line="240" w:lineRule="auto" w:after="0" w:before="0"/>
            </w:pPr>
            <w:r>
              <w:rPr>
                <w:rFonts w:ascii="Consolas" w:hAnsi="Consolas" w:eastAsia="Consolas"/>
                <w:sz w:val="14"/>
              </w:rPr>
              <w:t xml:space="preserve">    filter.category = new mongoose.Types.ObjectId(query.category);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Price band -----------------------------------------------------------</w:t>
            </w:r>
          </w:p>
          <w:p>
            <w:pPr>
              <w:spacing w:line="240" w:lineRule="auto" w:after="0" w:before="0"/>
            </w:pPr>
            <w:r>
              <w:rPr>
                <w:rFonts w:ascii="Consolas" w:hAnsi="Consolas" w:eastAsia="Consolas"/>
                <w:sz w:val="14"/>
              </w:rPr>
              <w:t xml:space="preserve">  const min = Number.parseInt(query.minPrice, 10);</w:t>
            </w:r>
          </w:p>
          <w:p>
            <w:pPr>
              <w:spacing w:line="240" w:lineRule="auto" w:after="0" w:before="0"/>
            </w:pPr>
            <w:r>
              <w:rPr>
                <w:rFonts w:ascii="Consolas" w:hAnsi="Consolas" w:eastAsia="Consolas"/>
                <w:sz w:val="14"/>
              </w:rPr>
              <w:t xml:space="preserve">  const max = Number.parseInt(query.maxPrice, 10);</w:t>
            </w:r>
          </w:p>
          <w:p>
            <w:pPr>
              <w:spacing w:line="240" w:lineRule="auto" w:after="0" w:before="0"/>
            </w:pPr>
            <w:r>
              <w:rPr>
                <w:rFonts w:ascii="Consolas" w:hAnsi="Consolas" w:eastAsia="Consolas"/>
                <w:sz w:val="14"/>
              </w:rPr>
              <w:t xml:space="preserve">  const priceFilter = {};</w:t>
            </w:r>
          </w:p>
          <w:p>
            <w:pPr>
              <w:spacing w:line="240" w:lineRule="auto" w:after="0" w:before="0"/>
            </w:pPr>
            <w:r>
              <w:rPr>
                <w:rFonts w:ascii="Consolas" w:hAnsi="Consolas" w:eastAsia="Consolas"/>
                <w:sz w:val="14"/>
              </w:rPr>
              <w:t xml:space="preserve">  if (Number.isFinite(min) &amp;&amp; min &gt;= 0) priceFilter.$gte = min;</w:t>
            </w:r>
          </w:p>
          <w:p>
            <w:pPr>
              <w:spacing w:line="240" w:lineRule="auto" w:after="0" w:before="0"/>
            </w:pPr>
            <w:r>
              <w:rPr>
                <w:rFonts w:ascii="Consolas" w:hAnsi="Consolas" w:eastAsia="Consolas"/>
                <w:sz w:val="14"/>
              </w:rPr>
              <w:t xml:space="preserve">  if (Number.isFinite(max) &amp;&amp; max &gt;= 0) priceFilter.$lte = max;</w:t>
            </w:r>
          </w:p>
          <w:p>
            <w:pPr>
              <w:spacing w:line="240" w:lineRule="auto" w:after="0" w:before="0"/>
            </w:pPr>
            <w:r>
              <w:rPr>
                <w:rFonts w:ascii="Consolas" w:hAnsi="Consolas" w:eastAsia="Consolas"/>
                <w:sz w:val="14"/>
              </w:rPr>
              <w:t xml:space="preserve">  // Guard against an inverted band (min above max), which would always return</w:t>
            </w:r>
          </w:p>
          <w:p>
            <w:pPr>
              <w:spacing w:line="240" w:lineRule="auto" w:after="0" w:before="0"/>
            </w:pPr>
            <w:r>
              <w:rPr>
                <w:rFonts w:ascii="Consolas" w:hAnsi="Consolas" w:eastAsia="Consolas"/>
                <w:sz w:val="14"/>
              </w:rPr>
              <w:t xml:space="preserve">  // an empty page and look to the user like the catalogue had broken.</w:t>
            </w:r>
          </w:p>
          <w:p>
            <w:pPr>
              <w:spacing w:line="240" w:lineRule="auto" w:after="0" w:before="0"/>
            </w:pPr>
            <w:r>
              <w:rPr>
                <w:rFonts w:ascii="Consolas" w:hAnsi="Consolas" w:eastAsia="Consolas"/>
                <w:sz w:val="14"/>
              </w:rPr>
              <w:t xml:space="preserve">  if (priceFilter.$gte !== undefined &amp;&amp; priceFilter.$lte !== undefined</w:t>
            </w:r>
          </w:p>
          <w:p>
            <w:pPr>
              <w:spacing w:line="240" w:lineRule="auto" w:after="0" w:before="0"/>
            </w:pPr>
            <w:r>
              <w:rPr>
                <w:rFonts w:ascii="Consolas" w:hAnsi="Consolas" w:eastAsia="Consolas"/>
                <w:sz w:val="14"/>
              </w:rPr>
              <w:t xml:space="preserve">      &amp;&amp; priceFilter.$gte &gt; priceFilter.$lte) {</w:t>
            </w:r>
          </w:p>
          <w:p>
            <w:pPr>
              <w:spacing w:line="240" w:lineRule="auto" w:after="0" w:before="0"/>
            </w:pPr>
            <w:r>
              <w:rPr>
                <w:rFonts w:ascii="Consolas" w:hAnsi="Consolas" w:eastAsia="Consolas"/>
                <w:sz w:val="14"/>
              </w:rPr>
              <w:t xml:space="preserve">    delete priceFilter.$gte;</w:t>
            </w:r>
          </w:p>
          <w:p>
            <w:pPr>
              <w:spacing w:line="240" w:lineRule="auto" w:after="0" w:before="0"/>
            </w:pPr>
            <w:r>
              <w:rPr>
                <w:rFonts w:ascii="Consolas" w:hAnsi="Consolas" w:eastAsia="Consolas"/>
                <w:sz w:val="14"/>
              </w:rPr>
              <w:t xml:space="preserve">    delete priceFilter.$lte;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(Object.keys(priceFilter).length &gt; 0) filter.price = priceFilter;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Availability ---------------------------------------------------------</w:t>
            </w:r>
          </w:p>
          <w:p>
            <w:pPr>
              <w:spacing w:line="240" w:lineRule="auto" w:after="0" w:before="0"/>
            </w:pPr>
            <w:r>
              <w:rPr>
                <w:rFonts w:ascii="Consolas" w:hAnsi="Consolas" w:eastAsia="Consolas"/>
                <w:sz w:val="14"/>
              </w:rPr>
              <w:t xml:space="preserve">  if (query.inStock === 'true') {</w:t>
            </w:r>
          </w:p>
          <w:p>
            <w:pPr>
              <w:spacing w:line="240" w:lineRule="auto" w:after="0" w:before="0"/>
            </w:pPr>
            <w:r>
              <w:rPr>
                <w:rFonts w:ascii="Consolas" w:hAnsi="Consolas" w:eastAsia="Consolas"/>
                <w:sz w:val="14"/>
              </w:rPr>
              <w:t xml:space="preserve">    filter.stockCount = { $gt: 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Sorting --------------------------------------------------------------</w:t>
            </w:r>
          </w:p>
          <w:p>
            <w:pPr>
              <w:spacing w:line="240" w:lineRule="auto" w:after="0" w:before="0"/>
            </w:pPr>
            <w:r>
              <w:rPr>
                <w:rFonts w:ascii="Consolas" w:hAnsi="Consolas" w:eastAsia="Consolas"/>
                <w:sz w:val="14"/>
              </w:rPr>
              <w:t xml:space="preserve">  let sort;</w:t>
            </w:r>
          </w:p>
          <w:p>
            <w:pPr>
              <w:spacing w:line="240" w:lineRule="auto" w:after="0" w:before="0"/>
            </w:pPr>
            <w:r>
              <w:rPr>
                <w:rFonts w:ascii="Consolas" w:hAnsi="Consolas" w:eastAsia="Consolas"/>
                <w:sz w:val="14"/>
              </w:rPr>
              <w:t xml:space="preserve">  if (typeof query.sort === 'string' &amp;&amp; Object.hasOwn(SORT_OPTIONS, query.sort)) {</w:t>
            </w:r>
          </w:p>
          <w:p>
            <w:pPr>
              <w:spacing w:line="240" w:lineRule="auto" w:after="0" w:before="0"/>
            </w:pPr>
            <w:r>
              <w:rPr>
                <w:rFonts w:ascii="Consolas" w:hAnsi="Consolas" w:eastAsia="Consolas"/>
                <w:sz w:val="14"/>
              </w:rPr>
              <w:t xml:space="preserve">    sort = { ...SORT_OPTIONS[query.sort] };</w:t>
            </w:r>
          </w:p>
          <w:p>
            <w:pPr>
              <w:spacing w:line="240" w:lineRule="auto" w:after="0" w:before="0"/>
            </w:pPr>
            <w:r>
              <w:rPr>
                <w:rFonts w:ascii="Consolas" w:hAnsi="Consolas" w:eastAsia="Consolas"/>
                <w:sz w:val="14"/>
              </w:rPr>
              <w:t xml:space="preserve">  } else if (usedTextSearch) {</w:t>
            </w:r>
          </w:p>
          <w:p>
            <w:pPr>
              <w:spacing w:line="240" w:lineRule="auto" w:after="0" w:before="0"/>
            </w:pPr>
            <w:r>
              <w:rPr>
                <w:rFonts w:ascii="Consolas" w:hAnsi="Consolas" w:eastAsia="Consolas"/>
                <w:sz w:val="14"/>
              </w:rPr>
              <w:t xml:space="preserve">    // With no explicit ordering, a keyword search is most useful ordered by</w:t>
            </w:r>
          </w:p>
          <w:p>
            <w:pPr>
              <w:spacing w:line="240" w:lineRule="auto" w:after="0" w:before="0"/>
            </w:pPr>
            <w:r>
              <w:rPr>
                <w:rFonts w:ascii="Consolas" w:hAnsi="Consolas" w:eastAsia="Consolas"/>
                <w:sz w:val="14"/>
              </w:rPr>
              <w:t xml:space="preserve">    // relevance score rather than by date.</w:t>
            </w:r>
          </w:p>
          <w:p>
            <w:pPr>
              <w:spacing w:line="240" w:lineRule="auto" w:after="0" w:before="0"/>
            </w:pPr>
            <w:r>
              <w:rPr>
                <w:rFonts w:ascii="Consolas" w:hAnsi="Consolas" w:eastAsia="Consolas"/>
                <w:sz w:val="14"/>
              </w:rPr>
              <w:t xml:space="preserve">    sort = { score: { $meta: 'textScore' } };</w:t>
            </w:r>
          </w:p>
          <w:p>
            <w:pPr>
              <w:spacing w:line="240" w:lineRule="auto" w:after="0" w:before="0"/>
            </w:pPr>
            <w:r>
              <w:rPr>
                <w:rFonts w:ascii="Consolas" w:hAnsi="Consolas" w:eastAsia="Consolas"/>
                <w:sz w:val="14"/>
              </w:rPr>
              <w:t xml:space="preserve">  } else {</w:t>
            </w:r>
          </w:p>
          <w:p>
            <w:pPr>
              <w:spacing w:line="240" w:lineRule="auto" w:after="0" w:before="0"/>
            </w:pPr>
            <w:r>
              <w:rPr>
                <w:rFonts w:ascii="Consolas" w:hAnsi="Consolas" w:eastAsia="Consolas"/>
                <w:sz w:val="14"/>
              </w:rPr>
              <w:t xml:space="preserve">    sort = { ...SORT_OPTIONS.newest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Pagination -----------------------------------------------------------</w:t>
            </w:r>
          </w:p>
          <w:p>
            <w:pPr>
              <w:spacing w:line="240" w:lineRule="auto" w:after="0" w:before="0"/>
            </w:pPr>
            <w:r>
              <w:rPr>
                <w:rFonts w:ascii="Consolas" w:hAnsi="Consolas" w:eastAsia="Consolas"/>
                <w:sz w:val="14"/>
              </w:rPr>
              <w:t xml:space="preserve">  const requestedPage = Number.parseInt(query.page, 10);</w:t>
            </w:r>
          </w:p>
          <w:p>
            <w:pPr>
              <w:spacing w:line="240" w:lineRule="auto" w:after="0" w:before="0"/>
            </w:pPr>
            <w:r>
              <w:rPr>
                <w:rFonts w:ascii="Consolas" w:hAnsi="Consolas" w:eastAsia="Consolas"/>
                <w:sz w:val="14"/>
              </w:rPr>
              <w:t xml:space="preserve">  const page = Number.isFinite(requestedPage) &amp;&amp; requestedPage &gt; 0 ? requestedPage : 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requestedLimit = Number.parseInt(query.limit, 10);</w:t>
            </w:r>
          </w:p>
          <w:p>
            <w:pPr>
              <w:spacing w:line="240" w:lineRule="auto" w:after="0" w:before="0"/>
            </w:pPr>
            <w:r>
              <w:rPr>
                <w:rFonts w:ascii="Consolas" w:hAnsi="Consolas" w:eastAsia="Consolas"/>
                <w:sz w:val="14"/>
              </w:rPr>
              <w:t xml:space="preserve">  const limit = Number.isFinite(requestedLimit) &amp;&amp; requestedLimit &gt; 0</w:t>
            </w:r>
          </w:p>
          <w:p>
            <w:pPr>
              <w:spacing w:line="240" w:lineRule="auto" w:after="0" w:before="0"/>
            </w:pPr>
            <w:r>
              <w:rPr>
                <w:rFonts w:ascii="Consolas" w:hAnsi="Consolas" w:eastAsia="Consolas"/>
                <w:sz w:val="14"/>
              </w:rPr>
              <w:t xml:space="preserve">    ? Math.min(requestedLimit, MAX_LIMIT)  // cap protects the server from</w:t>
            </w:r>
          </w:p>
          <w:p>
            <w:pPr>
              <w:spacing w:line="240" w:lineRule="auto" w:after="0" w:before="0"/>
            </w:pPr>
            <w:r>
              <w:rPr>
                <w:rFonts w:ascii="Consolas" w:hAnsi="Consolas" w:eastAsia="Consolas"/>
                <w:sz w:val="14"/>
              </w:rPr>
              <w:t xml:space="preserve">    : DEFAULT_LIMIT;                       // a "limit=1000000" request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 filter, sort, page, limit, skip: (page - 1) * limit, usedTextSearch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 buildProductQuery, SORT_OPTIONS, MAX_LIMIT, DEFAULT_LIMIT };</w:t>
            </w:r>
          </w:p>
        </w:tc>
      </w:tr>
    </w:tbl>
    <w:p>
      <w:pPr>
        <w:spacing w:line="240" w:lineRule="auto" w:after="200"/>
      </w:pPr>
    </w:p>
    <w:p>
      <w:pPr>
        <w:keepNext/>
        <w:spacing w:line="240" w:lineRule="auto" w:before="200" w:after="60"/>
      </w:pPr>
      <w:r>
        <w:rPr>
          <w:b/>
          <w:color w:val="1F3B73"/>
          <w:sz w:val="19"/>
        </w:rPr>
        <w:t>A20.  src/services/checkoutService.js  —  Pricing, atomic reservation, compensation  (244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Checkout engine — pricing and atomic stock reservation.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Two problems are solved here.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1. TRUST. The cart lives in the browser, so the quantities and prices that</w:t>
            </w:r>
          </w:p>
          <w:p>
            <w:pPr>
              <w:spacing w:line="240" w:lineRule="auto" w:after="0" w:before="0"/>
            </w:pPr>
            <w:r>
              <w:rPr>
                <w:rFonts w:ascii="Consolas" w:hAnsi="Consolas" w:eastAsia="Consolas"/>
                <w:sz w:val="14"/>
              </w:rPr>
              <w:t xml:space="preserve"> *    arrive at `/api/orders` are attacker-controlled. Only the product ids and</w:t>
            </w:r>
          </w:p>
          <w:p>
            <w:pPr>
              <w:spacing w:line="240" w:lineRule="auto" w:after="0" w:before="0"/>
            </w:pPr>
            <w:r>
              <w:rPr>
                <w:rFonts w:ascii="Consolas" w:hAnsi="Consolas" w:eastAsia="Consolas"/>
                <w:sz w:val="14"/>
              </w:rPr>
              <w:t xml:space="preserve"> *    quantities from the request are used; every price is re-read from the</w:t>
            </w:r>
          </w:p>
          <w:p>
            <w:pPr>
              <w:spacing w:line="240" w:lineRule="auto" w:after="0" w:before="0"/>
            </w:pPr>
            <w:r>
              <w:rPr>
                <w:rFonts w:ascii="Consolas" w:hAnsi="Consolas" w:eastAsia="Consolas"/>
                <w:sz w:val="14"/>
              </w:rPr>
              <w:t xml:space="preserve"> *    database and every total is recomputed on the server. A client that posts</w:t>
            </w:r>
          </w:p>
          <w:p>
            <w:pPr>
              <w:spacing w:line="240" w:lineRule="auto" w:after="0" w:before="0"/>
            </w:pPr>
            <w:r>
              <w:rPr>
                <w:rFonts w:ascii="Consolas" w:hAnsi="Consolas" w:eastAsia="Consolas"/>
                <w:sz w:val="14"/>
              </w:rPr>
              <w:t xml:space="preserve"> *    `unitPrice: 1` for a ten-thousand-rupee television is simply ignored.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2. CONCURRENCY. Two customers may check out the last unit of a product at the</w:t>
            </w:r>
          </w:p>
          <w:p>
            <w:pPr>
              <w:spacing w:line="240" w:lineRule="auto" w:after="0" w:before="0"/>
            </w:pPr>
            <w:r>
              <w:rPr>
                <w:rFonts w:ascii="Consolas" w:hAnsi="Consolas" w:eastAsia="Consolas"/>
                <w:sz w:val="14"/>
              </w:rPr>
              <w:t xml:space="preserve"> *    same instant. A naive "read stock, compare, then write" sequence has a</w:t>
            </w:r>
          </w:p>
          <w:p>
            <w:pPr>
              <w:spacing w:line="240" w:lineRule="auto" w:after="0" w:before="0"/>
            </w:pPr>
            <w:r>
              <w:rPr>
                <w:rFonts w:ascii="Consolas" w:hAnsi="Consolas" w:eastAsia="Consolas"/>
                <w:sz w:val="14"/>
              </w:rPr>
              <w:t xml:space="preserve"> *    race window between the read and the write in which both requests see</w:t>
            </w:r>
          </w:p>
          <w:p>
            <w:pPr>
              <w:spacing w:line="240" w:lineRule="auto" w:after="0" w:before="0"/>
            </w:pPr>
            <w:r>
              <w:rPr>
                <w:rFonts w:ascii="Consolas" w:hAnsi="Consolas" w:eastAsia="Consolas"/>
                <w:sz w:val="14"/>
              </w:rPr>
              <w:t xml:space="preserve"> *    stock available and both succeed, overselling the item.</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fix is to make the check and the decrement a single atomic operation: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findOneAndUpdate({ _id, stockCount: { $gte: qty } },</w:t>
            </w:r>
          </w:p>
          <w:p>
            <w:pPr>
              <w:spacing w:line="240" w:lineRule="auto" w:after="0" w:before="0"/>
            </w:pPr>
            <w:r>
              <w:rPr>
                <w:rFonts w:ascii="Consolas" w:hAnsi="Consolas" w:eastAsia="Consolas"/>
                <w:sz w:val="14"/>
              </w:rPr>
              <w:t xml:space="preserve"> *                         { $inc: { stockCount: -qty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MongoDB guarantees atomicity at the level of a single document, so the</w:t>
            </w:r>
          </w:p>
          <w:p>
            <w:pPr>
              <w:spacing w:line="240" w:lineRule="auto" w:after="0" w:before="0"/>
            </w:pPr>
            <w:r>
              <w:rPr>
                <w:rFonts w:ascii="Consolas" w:hAnsi="Consolas" w:eastAsia="Consolas"/>
                <w:sz w:val="14"/>
              </w:rPr>
              <w:t xml:space="preserve"> *    predicate and the update cannot be interleaved by another writer. The</w:t>
            </w:r>
          </w:p>
          <w:p>
            <w:pPr>
              <w:spacing w:line="240" w:lineRule="auto" w:after="0" w:before="0"/>
            </w:pPr>
            <w:r>
              <w:rPr>
                <w:rFonts w:ascii="Consolas" w:hAnsi="Consolas" w:eastAsia="Consolas"/>
                <w:sz w:val="14"/>
              </w:rPr>
              <w:t xml:space="preserve"> *    loser of the race matches no document, gets `null` back, and is told the</w:t>
            </w:r>
          </w:p>
          <w:p>
            <w:pPr>
              <w:spacing w:line="240" w:lineRule="auto" w:after="0" w:before="0"/>
            </w:pPr>
            <w:r>
              <w:rPr>
                <w:rFonts w:ascii="Consolas" w:hAnsi="Consolas" w:eastAsia="Consolas"/>
                <w:sz w:val="14"/>
              </w:rPr>
              <w:t xml:space="preserve"> *    item is out of stock.</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A multi-item order still needs all-or-nothing behaviour across several</w:t>
            </w:r>
          </w:p>
          <w:p>
            <w:pPr>
              <w:spacing w:line="240" w:lineRule="auto" w:after="0" w:before="0"/>
            </w:pPr>
            <w:r>
              <w:rPr>
                <w:rFonts w:ascii="Consolas" w:hAnsi="Consolas" w:eastAsia="Consolas"/>
                <w:sz w:val="14"/>
              </w:rPr>
              <w:t xml:space="preserve"> *    documents. Where the deployment is a replica set, a real transaction is</w:t>
            </w:r>
          </w:p>
          <w:p>
            <w:pPr>
              <w:spacing w:line="240" w:lineRule="auto" w:after="0" w:before="0"/>
            </w:pPr>
            <w:r>
              <w:rPr>
                <w:rFonts w:ascii="Consolas" w:hAnsi="Consolas" w:eastAsia="Consolas"/>
                <w:sz w:val="14"/>
              </w:rPr>
              <w:t xml:space="preserve"> *    used. On a standalone `mongod` — which does not support transactions — the</w:t>
            </w:r>
          </w:p>
          <w:p>
            <w:pPr>
              <w:spacing w:line="240" w:lineRule="auto" w:after="0" w:before="0"/>
            </w:pPr>
            <w:r>
              <w:rPr>
                <w:rFonts w:ascii="Consolas" w:hAnsi="Consolas" w:eastAsia="Consolas"/>
                <w:sz w:val="14"/>
              </w:rPr>
              <w:t xml:space="preserve"> *    service falls back to a compensating-action pattern: reservations already</w:t>
            </w:r>
          </w:p>
          <w:p>
            <w:pPr>
              <w:spacing w:line="240" w:lineRule="auto" w:after="0" w:before="0"/>
            </w:pPr>
            <w:r>
              <w:rPr>
                <w:rFonts w:ascii="Consolas" w:hAnsi="Consolas" w:eastAsia="Consolas"/>
                <w:sz w:val="14"/>
              </w:rPr>
              <w:t xml:space="preserve"> *    taken are released if a later line fails.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mongoose = require('mongoose');</w:t>
            </w:r>
          </w:p>
          <w:p>
            <w:pPr>
              <w:spacing w:line="240" w:lineRule="auto" w:after="0" w:before="0"/>
            </w:pPr>
            <w:r>
              <w:rPr>
                <w:rFonts w:ascii="Consolas" w:hAnsi="Consolas" w:eastAsia="Consolas"/>
                <w:sz w:val="14"/>
              </w:rPr>
              <w:t>const Product = require('../models/Product');</w:t>
            </w:r>
          </w:p>
          <w:p>
            <w:pPr>
              <w:spacing w:line="240" w:lineRule="auto" w:after="0" w:before="0"/>
            </w:pPr>
            <w:r>
              <w:rPr>
                <w:rFonts w:ascii="Consolas" w:hAnsi="Consolas" w:eastAsia="Consolas"/>
                <w:sz w:val="14"/>
              </w:rPr>
              <w:t>const ApiError = require('../utils/ApiError');</w:t>
            </w:r>
          </w:p>
          <w:p>
            <w:pPr>
              <w:spacing w:line="240" w:lineRule="auto" w:after="0" w:before="0"/>
            </w:pPr>
            <w:r>
              <w:rPr>
                <w:rFonts w:ascii="Consolas" w:hAnsi="Consolas" w:eastAsia="Consolas"/>
                <w:sz w:val="14"/>
              </w:rPr>
              <w:t>const { supportsTransactions } = require('../config/db');</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Business rules for the charges added on top of the item subtotal. */</w:t>
            </w:r>
          </w:p>
          <w:p>
            <w:pPr>
              <w:spacing w:line="240" w:lineRule="auto" w:after="0" w:before="0"/>
            </w:pPr>
            <w:r>
              <w:rPr>
                <w:rFonts w:ascii="Consolas" w:hAnsi="Consolas" w:eastAsia="Consolas"/>
                <w:sz w:val="14"/>
              </w:rPr>
              <w:t>const PRICING_RULES = Object.freeze({</w:t>
            </w:r>
          </w:p>
          <w:p>
            <w:pPr>
              <w:spacing w:line="240" w:lineRule="auto" w:after="0" w:before="0"/>
            </w:pPr>
            <w:r>
              <w:rPr>
                <w:rFonts w:ascii="Consolas" w:hAnsi="Consolas" w:eastAsia="Consolas"/>
                <w:sz w:val="14"/>
              </w:rPr>
              <w:t xml:space="preserve">  FREE_SHIPPING_THRESHOLD: 500, // rupees</w:t>
            </w:r>
          </w:p>
          <w:p>
            <w:pPr>
              <w:spacing w:line="240" w:lineRule="auto" w:after="0" w:before="0"/>
            </w:pPr>
            <w:r>
              <w:rPr>
                <w:rFonts w:ascii="Consolas" w:hAnsi="Consolas" w:eastAsia="Consolas"/>
                <w:sz w:val="14"/>
              </w:rPr>
              <w:t xml:space="preserve">  SHIPPING_FEE: 49,             // rupees, charged below the threshold</w:t>
            </w:r>
          </w:p>
          <w:p>
            <w:pPr>
              <w:spacing w:line="240" w:lineRule="auto" w:after="0" w:before="0"/>
            </w:pPr>
            <w:r>
              <w:rPr>
                <w:rFonts w:ascii="Consolas" w:hAnsi="Consolas" w:eastAsia="Consolas"/>
                <w:sz w:val="14"/>
              </w:rPr>
              <w:t xml:space="preserve">  TAX_RATE: 0.18,               // a single flat GST rate; a production system</w:t>
            </w:r>
          </w:p>
          <w:p>
            <w:pPr>
              <w:spacing w:line="240" w:lineRule="auto" w:after="0" w:before="0"/>
            </w:pPr>
            <w:r>
              <w:rPr>
                <w:rFonts w:ascii="Consolas" w:hAnsi="Consolas" w:eastAsia="Consolas"/>
                <w:sz w:val="14"/>
              </w:rPr>
              <w:t xml:space="preserve">                                // would hold an HSN-wise rate per product</w:t>
            </w:r>
          </w:p>
          <w:p>
            <w:pPr>
              <w:spacing w:line="240" w:lineRule="auto" w:after="0" w:before="0"/>
            </w:pPr>
            <w:r>
              <w:rPr>
                <w:rFonts w:ascii="Consolas" w:hAnsi="Consolas" w:eastAsia="Consolas"/>
                <w:sz w:val="14"/>
              </w:rPr>
              <w:t xml:space="preserve">  MAX_QTY_PER_ITEM: 10,</w:t>
            </w:r>
          </w:p>
          <w:p>
            <w:pPr>
              <w:spacing w:line="240" w:lineRule="auto" w:after="0" w:before="0"/>
            </w:pPr>
            <w:r>
              <w:rPr>
                <w:rFonts w:ascii="Consolas" w:hAnsi="Consolas" w:eastAsia="Consolas"/>
                <w:sz w:val="14"/>
              </w:rPr>
              <w:t xml:space="preserve">  MAX_DISTINCT_ITEMS: 20,</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Normalises and sanity-checks the incoming cart payload.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@param {Array&lt;{productId: string, quantity: number}&gt;} rawItems</w:t>
            </w:r>
          </w:p>
          <w:p>
            <w:pPr>
              <w:spacing w:line="240" w:lineRule="auto" w:after="0" w:before="0"/>
            </w:pPr>
            <w:r>
              <w:rPr>
                <w:rFonts w:ascii="Consolas" w:hAnsi="Consolas" w:eastAsia="Consolas"/>
                <w:sz w:val="14"/>
              </w:rPr>
              <w:t xml:space="preserve"> * @returns {Array&lt;{productId: string, quantity: number}&gt;}</w:t>
            </w:r>
          </w:p>
          <w:p>
            <w:pPr>
              <w:spacing w:line="240" w:lineRule="auto" w:after="0" w:before="0"/>
            </w:pPr>
            <w:r>
              <w:rPr>
                <w:rFonts w:ascii="Consolas" w:hAnsi="Consolas" w:eastAsia="Consolas"/>
                <w:sz w:val="14"/>
              </w:rPr>
              <w:t xml:space="preserve"> * @throws {ApiError} 422 when the cart is empty or structurally invalid.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function normaliseCartItems(rawItems) {</w:t>
            </w:r>
          </w:p>
          <w:p>
            <w:pPr>
              <w:spacing w:line="240" w:lineRule="auto" w:after="0" w:before="0"/>
            </w:pPr>
            <w:r>
              <w:rPr>
                <w:rFonts w:ascii="Consolas" w:hAnsi="Consolas" w:eastAsia="Consolas"/>
                <w:sz w:val="14"/>
              </w:rPr>
              <w:t xml:space="preserve">  if (!Array.isArray(rawItems) || rawItems.length === 0) {</w:t>
            </w:r>
          </w:p>
          <w:p>
            <w:pPr>
              <w:spacing w:line="240" w:lineRule="auto" w:after="0" w:before="0"/>
            </w:pPr>
            <w:r>
              <w:rPr>
                <w:rFonts w:ascii="Consolas" w:hAnsi="Consolas" w:eastAsia="Consolas"/>
                <w:sz w:val="14"/>
              </w:rPr>
              <w:t xml:space="preserve">    throw ApiError.unprocessable('Your cart is empty.');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(rawItems.length &gt; PRICING_RULES.MAX_DISTINCT_ITEMS) {</w:t>
            </w:r>
          </w:p>
          <w:p>
            <w:pPr>
              <w:spacing w:line="240" w:lineRule="auto" w:after="0" w:before="0"/>
            </w:pPr>
            <w:r>
              <w:rPr>
                <w:rFonts w:ascii="Consolas" w:hAnsi="Consolas" w:eastAsia="Consolas"/>
                <w:sz w:val="14"/>
              </w:rPr>
              <w:t xml:space="preserve">    throw ApiError.unprocessable(</w:t>
            </w:r>
          </w:p>
          <w:p>
            <w:pPr>
              <w:spacing w:line="240" w:lineRule="auto" w:after="0" w:before="0"/>
            </w:pPr>
            <w:r>
              <w:rPr>
                <w:rFonts w:ascii="Consolas" w:hAnsi="Consolas" w:eastAsia="Consolas"/>
                <w:sz w:val="14"/>
              </w:rPr>
              <w:t xml:space="preserve">      `An order may contain at most ${PRICING_RULES.MAX_DISTINCT_ITEMS} different products.`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Merge duplicate lines for the same product so that a client sending the</w:t>
            </w:r>
          </w:p>
          <w:p>
            <w:pPr>
              <w:spacing w:line="240" w:lineRule="auto" w:after="0" w:before="0"/>
            </w:pPr>
            <w:r>
              <w:rPr>
                <w:rFonts w:ascii="Consolas" w:hAnsi="Consolas" w:eastAsia="Consolas"/>
                <w:sz w:val="14"/>
              </w:rPr>
              <w:t xml:space="preserve">  // same id twice cannot bypass the per-item quantity cap.</w:t>
            </w:r>
          </w:p>
          <w:p>
            <w:pPr>
              <w:spacing w:line="240" w:lineRule="auto" w:after="0" w:before="0"/>
            </w:pPr>
            <w:r>
              <w:rPr>
                <w:rFonts w:ascii="Consolas" w:hAnsi="Consolas" w:eastAsia="Consolas"/>
                <w:sz w:val="14"/>
              </w:rPr>
              <w:t xml:space="preserve">  const merged = new Map();</w:t>
            </w:r>
          </w:p>
          <w:p>
            <w:pPr>
              <w:spacing w:line="240" w:lineRule="auto" w:after="0" w:before="0"/>
            </w:pPr>
            <w:r>
              <w:rPr>
                <w:rFonts w:ascii="Consolas" w:hAnsi="Consolas" w:eastAsia="Consolas"/>
                <w:sz w:val="14"/>
              </w:rPr>
              <w:t xml:space="preserve">  for (const item of rawItems) {</w:t>
            </w:r>
          </w:p>
          <w:p>
            <w:pPr>
              <w:spacing w:line="240" w:lineRule="auto" w:after="0" w:before="0"/>
            </w:pPr>
            <w:r>
              <w:rPr>
                <w:rFonts w:ascii="Consolas" w:hAnsi="Consolas" w:eastAsia="Consolas"/>
                <w:sz w:val="14"/>
              </w:rPr>
              <w:t xml:space="preserve">    const productId = String(item?.productId ?? item?.product ?? '');</w:t>
            </w:r>
          </w:p>
          <w:p>
            <w:pPr>
              <w:spacing w:line="240" w:lineRule="auto" w:after="0" w:before="0"/>
            </w:pPr>
            <w:r>
              <w:rPr>
                <w:rFonts w:ascii="Consolas" w:hAnsi="Consolas" w:eastAsia="Consolas"/>
                <w:sz w:val="14"/>
              </w:rPr>
              <w:t xml:space="preserve">    const quantity = Number(item?.quantity);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(!mongoose.isValidObjectId(productId)) {</w:t>
            </w:r>
          </w:p>
          <w:p>
            <w:pPr>
              <w:spacing w:line="240" w:lineRule="auto" w:after="0" w:before="0"/>
            </w:pPr>
            <w:r>
              <w:rPr>
                <w:rFonts w:ascii="Consolas" w:hAnsi="Consolas" w:eastAsia="Consolas"/>
                <w:sz w:val="14"/>
              </w:rPr>
              <w:t xml:space="preserve">      throw ApiError.unprocessable(`'${productId}' is not a valid product reference.`);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(!Number.isInteger(quantity) || quantity &lt; 1) {</w:t>
            </w:r>
          </w:p>
          <w:p>
            <w:pPr>
              <w:spacing w:line="240" w:lineRule="auto" w:after="0" w:before="0"/>
            </w:pPr>
            <w:r>
              <w:rPr>
                <w:rFonts w:ascii="Consolas" w:hAnsi="Consolas" w:eastAsia="Consolas"/>
                <w:sz w:val="14"/>
              </w:rPr>
              <w:t xml:space="preserve">      throw ApiError.unprocessable('Each cart line must have a whole-number quantity of at least 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merged.set(productId, (merged.get(productId) || 0) + quantity);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items = [];</w:t>
            </w:r>
          </w:p>
          <w:p>
            <w:pPr>
              <w:spacing w:line="240" w:lineRule="auto" w:after="0" w:before="0"/>
            </w:pPr>
            <w:r>
              <w:rPr>
                <w:rFonts w:ascii="Consolas" w:hAnsi="Consolas" w:eastAsia="Consolas"/>
                <w:sz w:val="14"/>
              </w:rPr>
              <w:t xml:space="preserve">  for (const [productId, quantity] of merged) {</w:t>
            </w:r>
          </w:p>
          <w:p>
            <w:pPr>
              <w:spacing w:line="240" w:lineRule="auto" w:after="0" w:before="0"/>
            </w:pPr>
            <w:r>
              <w:rPr>
                <w:rFonts w:ascii="Consolas" w:hAnsi="Consolas" w:eastAsia="Consolas"/>
                <w:sz w:val="14"/>
              </w:rPr>
              <w:t xml:space="preserve">    if (quantity &gt; PRICING_RULES.MAX_QTY_PER_ITEM) {</w:t>
            </w:r>
          </w:p>
          <w:p>
            <w:pPr>
              <w:spacing w:line="240" w:lineRule="auto" w:after="0" w:before="0"/>
            </w:pPr>
            <w:r>
              <w:rPr>
                <w:rFonts w:ascii="Consolas" w:hAnsi="Consolas" w:eastAsia="Consolas"/>
                <w:sz w:val="14"/>
              </w:rPr>
              <w:t xml:space="preserve">      throw ApiError.unprocessable(</w:t>
            </w:r>
          </w:p>
          <w:p>
            <w:pPr>
              <w:spacing w:line="240" w:lineRule="auto" w:after="0" w:before="0"/>
            </w:pPr>
            <w:r>
              <w:rPr>
                <w:rFonts w:ascii="Consolas" w:hAnsi="Consolas" w:eastAsia="Consolas"/>
                <w:sz w:val="14"/>
              </w:rPr>
              <w:t xml:space="preserve">        `A maximum of ${PRICING_RULES.MAX_QTY_PER_ITEM} units per product is allowed.`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items.push({ productId, quantity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items;</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Re-prices a cart from the database. This is the authoritative total; the</w:t>
            </w:r>
          </w:p>
          <w:p>
            <w:pPr>
              <w:spacing w:line="240" w:lineRule="auto" w:after="0" w:before="0"/>
            </w:pPr>
            <w:r>
              <w:rPr>
                <w:rFonts w:ascii="Consolas" w:hAnsi="Consolas" w:eastAsia="Consolas"/>
                <w:sz w:val="14"/>
              </w:rPr>
              <w:t xml:space="preserve"> * figure shown in the browser is only ever an estimate.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@param {Array&lt;{productId: string, quantity: number}&gt;} items normalised items</w:t>
            </w:r>
          </w:p>
          <w:p>
            <w:pPr>
              <w:spacing w:line="240" w:lineRule="auto" w:after="0" w:before="0"/>
            </w:pPr>
            <w:r>
              <w:rPr>
                <w:rFonts w:ascii="Consolas" w:hAnsi="Consolas" w:eastAsia="Consolas"/>
                <w:sz w:val="14"/>
              </w:rPr>
              <w:t xml:space="preserve"> * @returns {Promise&lt;{lines: Array, itemsTotal: number, shippingFee: number, taxAmount: number, totalPrice: number}&gt;}</w:t>
            </w:r>
          </w:p>
          <w:p>
            <w:pPr>
              <w:spacing w:line="240" w:lineRule="auto" w:after="0" w:before="0"/>
            </w:pPr>
            <w:r>
              <w:rPr>
                <w:rFonts w:ascii="Consolas" w:hAnsi="Consolas" w:eastAsia="Consolas"/>
                <w:sz w:val="14"/>
              </w:rPr>
              <w:t xml:space="preserve"> * @throws {ApiError} 404 if a product has disappeared, 409 if it is out of stock.</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async function priceCart(items) {</w:t>
            </w:r>
          </w:p>
          <w:p>
            <w:pPr>
              <w:spacing w:line="240" w:lineRule="auto" w:after="0" w:before="0"/>
            </w:pPr>
            <w:r>
              <w:rPr>
                <w:rFonts w:ascii="Consolas" w:hAnsi="Consolas" w:eastAsia="Consolas"/>
                <w:sz w:val="14"/>
              </w:rPr>
              <w:t xml:space="preserve">  const ids = items.map((i) =&gt; new mongoose.Types.ObjectId(i.productId));</w:t>
            </w:r>
          </w:p>
          <w:p>
            <w:pPr>
              <w:spacing w:line="240" w:lineRule="auto" w:after="0" w:before="0"/>
            </w:pPr>
            <w:r>
              <w:rPr>
                <w:rFonts w:ascii="Consolas" w:hAnsi="Consolas" w:eastAsia="Consolas"/>
                <w:sz w:val="14"/>
              </w:rPr>
              <w:t xml:space="preserve">  const products = await Product.find({ _id: { $in: ids }, isActive: true })</w:t>
            </w:r>
          </w:p>
          <w:p>
            <w:pPr>
              <w:spacing w:line="240" w:lineRule="auto" w:after="0" w:before="0"/>
            </w:pPr>
            <w:r>
              <w:rPr>
                <w:rFonts w:ascii="Consolas" w:hAnsi="Consolas" w:eastAsia="Consolas"/>
                <w:sz w:val="14"/>
              </w:rPr>
              <w:t xml:space="preserve">    .select('title price stockCount isActive')</w:t>
            </w:r>
          </w:p>
          <w:p>
            <w:pPr>
              <w:spacing w:line="240" w:lineRule="auto" w:after="0" w:before="0"/>
            </w:pPr>
            <w:r>
              <w:rPr>
                <w:rFonts w:ascii="Consolas" w:hAnsi="Consolas" w:eastAsia="Consolas"/>
                <w:sz w:val="14"/>
              </w:rPr>
              <w:t xml:space="preserve">    .lean();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byId = new Map(products.map((p) =&gt; [String(p._id), p]));</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lines = [];</w:t>
            </w:r>
          </w:p>
          <w:p>
            <w:pPr>
              <w:spacing w:line="240" w:lineRule="auto" w:after="0" w:before="0"/>
            </w:pPr>
            <w:r>
              <w:rPr>
                <w:rFonts w:ascii="Consolas" w:hAnsi="Consolas" w:eastAsia="Consolas"/>
                <w:sz w:val="14"/>
              </w:rPr>
              <w:t xml:space="preserve">  let itemsTotal = 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for (const item of items) {</w:t>
            </w:r>
          </w:p>
          <w:p>
            <w:pPr>
              <w:spacing w:line="240" w:lineRule="auto" w:after="0" w:before="0"/>
            </w:pPr>
            <w:r>
              <w:rPr>
                <w:rFonts w:ascii="Consolas" w:hAnsi="Consolas" w:eastAsia="Consolas"/>
                <w:sz w:val="14"/>
              </w:rPr>
              <w:t xml:space="preserve">    const product = byId.get(item.productId);</w:t>
            </w:r>
          </w:p>
          <w:p>
            <w:pPr>
              <w:spacing w:line="240" w:lineRule="auto" w:after="0" w:before="0"/>
            </w:pPr>
            <w:r>
              <w:rPr>
                <w:rFonts w:ascii="Consolas" w:hAnsi="Consolas" w:eastAsia="Consolas"/>
                <w:sz w:val="14"/>
              </w:rPr>
              <w:t xml:space="preserve">    if (!product) {</w:t>
            </w:r>
          </w:p>
          <w:p>
            <w:pPr>
              <w:spacing w:line="240" w:lineRule="auto" w:after="0" w:before="0"/>
            </w:pPr>
            <w:r>
              <w:rPr>
                <w:rFonts w:ascii="Consolas" w:hAnsi="Consolas" w:eastAsia="Consolas"/>
                <w:sz w:val="14"/>
              </w:rPr>
              <w:t xml:space="preserve">      throw ApiError.notFound(</w:t>
            </w:r>
          </w:p>
          <w:p>
            <w:pPr>
              <w:spacing w:line="240" w:lineRule="auto" w:after="0" w:before="0"/>
            </w:pPr>
            <w:r>
              <w:rPr>
                <w:rFonts w:ascii="Consolas" w:hAnsi="Consolas" w:eastAsia="Consolas"/>
                <w:sz w:val="14"/>
              </w:rPr>
              <w:t xml:space="preserve">        'One of the products in your cart is no longer available. Please review your cart.'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(product.stockCount &lt; item.quantity) {</w:t>
            </w:r>
          </w:p>
          <w:p>
            <w:pPr>
              <w:spacing w:line="240" w:lineRule="auto" w:after="0" w:before="0"/>
            </w:pPr>
            <w:r>
              <w:rPr>
                <w:rFonts w:ascii="Consolas" w:hAnsi="Consolas" w:eastAsia="Consolas"/>
                <w:sz w:val="14"/>
              </w:rPr>
              <w:t xml:space="preserve">      throw ApiError.conflict(</w:t>
            </w:r>
          </w:p>
          <w:p>
            <w:pPr>
              <w:spacing w:line="240" w:lineRule="auto" w:after="0" w:before="0"/>
            </w:pPr>
            <w:r>
              <w:rPr>
                <w:rFonts w:ascii="Consolas" w:hAnsi="Consolas" w:eastAsia="Consolas"/>
                <w:sz w:val="14"/>
              </w:rPr>
              <w:t xml:space="preserve">        `Only ${product.stockCount} unit(s) of "${product.title}" remain in stock.`</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lineTotal = product.price * item.quantity;</w:t>
            </w:r>
          </w:p>
          <w:p>
            <w:pPr>
              <w:spacing w:line="240" w:lineRule="auto" w:after="0" w:before="0"/>
            </w:pPr>
            <w:r>
              <w:rPr>
                <w:rFonts w:ascii="Consolas" w:hAnsi="Consolas" w:eastAsia="Consolas"/>
                <w:sz w:val="14"/>
              </w:rPr>
              <w:t xml:space="preserve">    itemsTotal += lineTotal;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lines.push({</w:t>
            </w:r>
          </w:p>
          <w:p>
            <w:pPr>
              <w:spacing w:line="240" w:lineRule="auto" w:after="0" w:before="0"/>
            </w:pPr>
            <w:r>
              <w:rPr>
                <w:rFonts w:ascii="Consolas" w:hAnsi="Consolas" w:eastAsia="Consolas"/>
                <w:sz w:val="14"/>
              </w:rPr>
              <w:t xml:space="preserve">      product: product._id,</w:t>
            </w:r>
          </w:p>
          <w:p>
            <w:pPr>
              <w:spacing w:line="240" w:lineRule="auto" w:after="0" w:before="0"/>
            </w:pPr>
            <w:r>
              <w:rPr>
                <w:rFonts w:ascii="Consolas" w:hAnsi="Consolas" w:eastAsia="Consolas"/>
                <w:sz w:val="14"/>
              </w:rPr>
              <w:t xml:space="preserve">      title: product.title,      // snapshot — see models/Order.js</w:t>
            </w:r>
          </w:p>
          <w:p>
            <w:pPr>
              <w:spacing w:line="240" w:lineRule="auto" w:after="0" w:before="0"/>
            </w:pPr>
            <w:r>
              <w:rPr>
                <w:rFonts w:ascii="Consolas" w:hAnsi="Consolas" w:eastAsia="Consolas"/>
                <w:sz w:val="14"/>
              </w:rPr>
              <w:t xml:space="preserve">      unitPrice: product.price,  // snapshot</w:t>
            </w:r>
          </w:p>
          <w:p>
            <w:pPr>
              <w:spacing w:line="240" w:lineRule="auto" w:after="0" w:before="0"/>
            </w:pPr>
            <w:r>
              <w:rPr>
                <w:rFonts w:ascii="Consolas" w:hAnsi="Consolas" w:eastAsia="Consolas"/>
                <w:sz w:val="14"/>
              </w:rPr>
              <w:t xml:space="preserve">      quantity: item.quantity,</w:t>
            </w:r>
          </w:p>
          <w:p>
            <w:pPr>
              <w:spacing w:line="240" w:lineRule="auto" w:after="0" w:before="0"/>
            </w:pPr>
            <w:r>
              <w:rPr>
                <w:rFonts w:ascii="Consolas" w:hAnsi="Consolas" w:eastAsia="Consolas"/>
                <w:sz w:val="14"/>
              </w:rPr>
              <w:t xml:space="preserve">      lineTotal,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shippingFee = itemsTotal &gt;= PRICING_RULES.FREE_SHIPPING_THRESHOLD</w:t>
            </w:r>
          </w:p>
          <w:p>
            <w:pPr>
              <w:spacing w:line="240" w:lineRule="auto" w:after="0" w:before="0"/>
            </w:pPr>
            <w:r>
              <w:rPr>
                <w:rFonts w:ascii="Consolas" w:hAnsi="Consolas" w:eastAsia="Consolas"/>
                <w:sz w:val="14"/>
              </w:rPr>
              <w:t xml:space="preserve">    ? 0</w:t>
            </w:r>
          </w:p>
          <w:p>
            <w:pPr>
              <w:spacing w:line="240" w:lineRule="auto" w:after="0" w:before="0"/>
            </w:pPr>
            <w:r>
              <w:rPr>
                <w:rFonts w:ascii="Consolas" w:hAnsi="Consolas" w:eastAsia="Consolas"/>
                <w:sz w:val="14"/>
              </w:rPr>
              <w:t xml:space="preserve">    : PRICING_RULES.SHIPPING_FEE;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Rounded to whole rupees so the stored total always equals the sum of its</w:t>
            </w:r>
          </w:p>
          <w:p>
            <w:pPr>
              <w:spacing w:line="240" w:lineRule="auto" w:after="0" w:before="0"/>
            </w:pPr>
            <w:r>
              <w:rPr>
                <w:rFonts w:ascii="Consolas" w:hAnsi="Consolas" w:eastAsia="Consolas"/>
                <w:sz w:val="14"/>
              </w:rPr>
              <w:t xml:space="preserve">  // printed parts; a fractional paisa would make the invoice fail to balance.</w:t>
            </w:r>
          </w:p>
          <w:p>
            <w:pPr>
              <w:spacing w:line="240" w:lineRule="auto" w:after="0" w:before="0"/>
            </w:pPr>
            <w:r>
              <w:rPr>
                <w:rFonts w:ascii="Consolas" w:hAnsi="Consolas" w:eastAsia="Consolas"/>
                <w:sz w:val="14"/>
              </w:rPr>
              <w:t xml:space="preserve">  const taxAmount = Math.round(itemsTotal * PRICING_RULES.TAX_RATE);</w:t>
            </w:r>
          </w:p>
          <w:p>
            <w:pPr>
              <w:spacing w:line="240" w:lineRule="auto" w:after="0" w:before="0"/>
            </w:pPr>
            <w:r>
              <w:rPr>
                <w:rFonts w:ascii="Consolas" w:hAnsi="Consolas" w:eastAsia="Consolas"/>
                <w:sz w:val="14"/>
              </w:rPr>
              <w:t xml:space="preserve">  const totalPrice = itemsTotal + shippingFee + taxAmount;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 lines, itemsTotal, shippingFee, taxAmount, totalPrice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Atomically decrements stock for one line.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@returns {Promise&lt;boolean&gt;} true if the units were reserved, false if the</w:t>
            </w:r>
          </w:p>
          <w:p>
            <w:pPr>
              <w:spacing w:line="240" w:lineRule="auto" w:after="0" w:before="0"/>
            </w:pPr>
            <w:r>
              <w:rPr>
                <w:rFonts w:ascii="Consolas" w:hAnsi="Consolas" w:eastAsia="Consolas"/>
                <w:sz w:val="14"/>
              </w:rPr>
              <w:t xml:space="preserve"> *                             product no longer had enough stock.</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async function reserveOne(productId, quantity, session) {</w:t>
            </w:r>
          </w:p>
          <w:p>
            <w:pPr>
              <w:spacing w:line="240" w:lineRule="auto" w:after="0" w:before="0"/>
            </w:pPr>
            <w:r>
              <w:rPr>
                <w:rFonts w:ascii="Consolas" w:hAnsi="Consolas" w:eastAsia="Consolas"/>
                <w:sz w:val="14"/>
              </w:rPr>
              <w:t xml:space="preserve">  const options = session ? { session } : {};</w:t>
            </w:r>
          </w:p>
          <w:p>
            <w:pPr>
              <w:spacing w:line="240" w:lineRule="auto" w:after="0" w:before="0"/>
            </w:pPr>
            <w:r>
              <w:rPr>
                <w:rFonts w:ascii="Consolas" w:hAnsi="Consolas" w:eastAsia="Consolas"/>
                <w:sz w:val="14"/>
              </w:rPr>
              <w:t xml:space="preserve">  const updated = await Product.findOneAndUpdate(</w:t>
            </w:r>
          </w:p>
          <w:p>
            <w:pPr>
              <w:spacing w:line="240" w:lineRule="auto" w:after="0" w:before="0"/>
            </w:pPr>
            <w:r>
              <w:rPr>
                <w:rFonts w:ascii="Consolas" w:hAnsi="Consolas" w:eastAsia="Consolas"/>
                <w:sz w:val="14"/>
              </w:rPr>
              <w:t xml:space="preserve">    // The predicate is part of the same atomic operation as the update, which</w:t>
            </w:r>
          </w:p>
          <w:p>
            <w:pPr>
              <w:spacing w:line="240" w:lineRule="auto" w:after="0" w:before="0"/>
            </w:pPr>
            <w:r>
              <w:rPr>
                <w:rFonts w:ascii="Consolas" w:hAnsi="Consolas" w:eastAsia="Consolas"/>
                <w:sz w:val="14"/>
              </w:rPr>
              <w:t xml:space="preserve">    // is precisely what closes the check-then-act race window.</w:t>
            </w:r>
          </w:p>
          <w:p>
            <w:pPr>
              <w:spacing w:line="240" w:lineRule="auto" w:after="0" w:before="0"/>
            </w:pPr>
            <w:r>
              <w:rPr>
                <w:rFonts w:ascii="Consolas" w:hAnsi="Consolas" w:eastAsia="Consolas"/>
                <w:sz w:val="14"/>
              </w:rPr>
              <w:t xml:space="preserve">    { _id: productId, isActive: true, stockCount: { $gte: quantity } },</w:t>
            </w:r>
          </w:p>
          <w:p>
            <w:pPr>
              <w:spacing w:line="240" w:lineRule="auto" w:after="0" w:before="0"/>
            </w:pPr>
            <w:r>
              <w:rPr>
                <w:rFonts w:ascii="Consolas" w:hAnsi="Consolas" w:eastAsia="Consolas"/>
                <w:sz w:val="14"/>
              </w:rPr>
              <w:t xml:space="preserve">    { $inc: { stockCount: -quantity } },</w:t>
            </w:r>
          </w:p>
          <w:p>
            <w:pPr>
              <w:spacing w:line="240" w:lineRule="auto" w:after="0" w:before="0"/>
            </w:pPr>
            <w:r>
              <w:rPr>
                <w:rFonts w:ascii="Consolas" w:hAnsi="Consolas" w:eastAsia="Consolas"/>
                <w:sz w:val="14"/>
              </w:rPr>
              <w:t xml:space="preserve">    { new: true, ...options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updated !== null;</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Returns previously reserved units to the catalogue (compensating action). */</w:t>
            </w:r>
          </w:p>
          <w:p>
            <w:pPr>
              <w:spacing w:line="240" w:lineRule="auto" w:after="0" w:before="0"/>
            </w:pPr>
            <w:r>
              <w:rPr>
                <w:rFonts w:ascii="Consolas" w:hAnsi="Consolas" w:eastAsia="Consolas"/>
                <w:sz w:val="14"/>
              </w:rPr>
              <w:t>async function releaseOne(productId, quantity, session) {</w:t>
            </w:r>
          </w:p>
          <w:p>
            <w:pPr>
              <w:spacing w:line="240" w:lineRule="auto" w:after="0" w:before="0"/>
            </w:pPr>
            <w:r>
              <w:rPr>
                <w:rFonts w:ascii="Consolas" w:hAnsi="Consolas" w:eastAsia="Consolas"/>
                <w:sz w:val="14"/>
              </w:rPr>
              <w:t xml:space="preserve">  const options = session ? { session } : {};</w:t>
            </w:r>
          </w:p>
          <w:p>
            <w:pPr>
              <w:spacing w:line="240" w:lineRule="auto" w:after="0" w:before="0"/>
            </w:pPr>
            <w:r>
              <w:rPr>
                <w:rFonts w:ascii="Consolas" w:hAnsi="Consolas" w:eastAsia="Consolas"/>
                <w:sz w:val="14"/>
              </w:rPr>
              <w:t xml:space="preserve">  await Product.updateOne(</w:t>
            </w:r>
          </w:p>
          <w:p>
            <w:pPr>
              <w:spacing w:line="240" w:lineRule="auto" w:after="0" w:before="0"/>
            </w:pPr>
            <w:r>
              <w:rPr>
                <w:rFonts w:ascii="Consolas" w:hAnsi="Consolas" w:eastAsia="Consolas"/>
                <w:sz w:val="14"/>
              </w:rPr>
              <w:t xml:space="preserve">    { _id: productId },</w:t>
            </w:r>
          </w:p>
          <w:p>
            <w:pPr>
              <w:spacing w:line="240" w:lineRule="auto" w:after="0" w:before="0"/>
            </w:pPr>
            <w:r>
              <w:rPr>
                <w:rFonts w:ascii="Consolas" w:hAnsi="Consolas" w:eastAsia="Consolas"/>
                <w:sz w:val="14"/>
              </w:rPr>
              <w:t xml:space="preserve">    { $inc: { stockCount: quantity } },</w:t>
            </w:r>
          </w:p>
          <w:p>
            <w:pPr>
              <w:spacing w:line="240" w:lineRule="auto" w:after="0" w:before="0"/>
            </w:pPr>
            <w:r>
              <w:rPr>
                <w:rFonts w:ascii="Consolas" w:hAnsi="Consolas" w:eastAsia="Consolas"/>
                <w:sz w:val="14"/>
              </w:rPr>
              <w:t xml:space="preserve">    options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Reserves stock for every line of an order, all-or-nothing.</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@param {Array&lt;{product: any, quantity: number, title: string}&gt;} lines</w:t>
            </w:r>
          </w:p>
          <w:p>
            <w:pPr>
              <w:spacing w:line="240" w:lineRule="auto" w:after="0" w:before="0"/>
            </w:pPr>
            <w:r>
              <w:rPr>
                <w:rFonts w:ascii="Consolas" w:hAnsi="Consolas" w:eastAsia="Consolas"/>
                <w:sz w:val="14"/>
              </w:rPr>
              <w:t xml:space="preserve"> * @param {mongoose.ClientSession|null} session</w:t>
            </w:r>
          </w:p>
          <w:p>
            <w:pPr>
              <w:spacing w:line="240" w:lineRule="auto" w:after="0" w:before="0"/>
            </w:pPr>
            <w:r>
              <w:rPr>
                <w:rFonts w:ascii="Consolas" w:hAnsi="Consolas" w:eastAsia="Consolas"/>
                <w:sz w:val="14"/>
              </w:rPr>
              <w:t xml:space="preserve"> * @throws {ApiError} 409 naming the first item that could not be reserved.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async function reserveStock(lines, session = null) {</w:t>
            </w:r>
          </w:p>
          <w:p>
            <w:pPr>
              <w:spacing w:line="240" w:lineRule="auto" w:after="0" w:before="0"/>
            </w:pPr>
            <w:r>
              <w:rPr>
                <w:rFonts w:ascii="Consolas" w:hAnsi="Consolas" w:eastAsia="Consolas"/>
                <w:sz w:val="14"/>
              </w:rPr>
              <w:t xml:space="preserve">  const reserved = [];</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for (const line of lines) {</w:t>
            </w:r>
          </w:p>
          <w:p>
            <w:pPr>
              <w:spacing w:line="240" w:lineRule="auto" w:after="0" w:before="0"/>
            </w:pPr>
            <w:r>
              <w:rPr>
                <w:rFonts w:ascii="Consolas" w:hAnsi="Consolas" w:eastAsia="Consolas"/>
                <w:sz w:val="14"/>
              </w:rPr>
              <w:t xml:space="preserve">      // eslint-disable-next-line no-await-in-loop -- reservations must be</w:t>
            </w:r>
          </w:p>
          <w:p>
            <w:pPr>
              <w:spacing w:line="240" w:lineRule="auto" w:after="0" w:before="0"/>
            </w:pPr>
            <w:r>
              <w:rPr>
                <w:rFonts w:ascii="Consolas" w:hAnsi="Consolas" w:eastAsia="Consolas"/>
                <w:sz w:val="14"/>
              </w:rPr>
              <w:t xml:space="preserve">      // sequential so that a failure knows exactly what to compensate for.</w:t>
            </w:r>
          </w:p>
          <w:p>
            <w:pPr>
              <w:spacing w:line="240" w:lineRule="auto" w:after="0" w:before="0"/>
            </w:pPr>
            <w:r>
              <w:rPr>
                <w:rFonts w:ascii="Consolas" w:hAnsi="Consolas" w:eastAsia="Consolas"/>
                <w:sz w:val="14"/>
              </w:rPr>
              <w:t xml:space="preserve">      const ok = await reserveOne(line.product, line.quantity, session);</w:t>
            </w:r>
          </w:p>
          <w:p>
            <w:pPr>
              <w:spacing w:line="240" w:lineRule="auto" w:after="0" w:before="0"/>
            </w:pPr>
            <w:r>
              <w:rPr>
                <w:rFonts w:ascii="Consolas" w:hAnsi="Consolas" w:eastAsia="Consolas"/>
                <w:sz w:val="14"/>
              </w:rPr>
              <w:t xml:space="preserve">      if (!ok) {</w:t>
            </w:r>
          </w:p>
          <w:p>
            <w:pPr>
              <w:spacing w:line="240" w:lineRule="auto" w:after="0" w:before="0"/>
            </w:pPr>
            <w:r>
              <w:rPr>
                <w:rFonts w:ascii="Consolas" w:hAnsi="Consolas" w:eastAsia="Consolas"/>
                <w:sz w:val="14"/>
              </w:rPr>
              <w:t xml:space="preserve">        throw ApiError.conflict(</w:t>
            </w:r>
          </w:p>
          <w:p>
            <w:pPr>
              <w:spacing w:line="240" w:lineRule="auto" w:after="0" w:before="0"/>
            </w:pPr>
            <w:r>
              <w:rPr>
                <w:rFonts w:ascii="Consolas" w:hAnsi="Consolas" w:eastAsia="Consolas"/>
                <w:sz w:val="14"/>
              </w:rPr>
              <w:t xml:space="preserve">          `"${line.title}" went out of stock while you were checking out. Please review your cart.`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reserved.push(line);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catch (error) {</w:t>
            </w:r>
          </w:p>
          <w:p>
            <w:pPr>
              <w:spacing w:line="240" w:lineRule="auto" w:after="0" w:before="0"/>
            </w:pPr>
            <w:r>
              <w:rPr>
                <w:rFonts w:ascii="Consolas" w:hAnsi="Consolas" w:eastAsia="Consolas"/>
                <w:sz w:val="14"/>
              </w:rPr>
              <w:t xml:space="preserve">    // Inside a transaction the abort undoes the writes for us. Without one, we</w:t>
            </w:r>
          </w:p>
          <w:p>
            <w:pPr>
              <w:spacing w:line="240" w:lineRule="auto" w:after="0" w:before="0"/>
            </w:pPr>
            <w:r>
              <w:rPr>
                <w:rFonts w:ascii="Consolas" w:hAnsi="Consolas" w:eastAsia="Consolas"/>
                <w:sz w:val="14"/>
              </w:rPr>
              <w:t xml:space="preserve">    // must put back by hand everything this request had already taken.</w:t>
            </w:r>
          </w:p>
          <w:p>
            <w:pPr>
              <w:spacing w:line="240" w:lineRule="auto" w:after="0" w:before="0"/>
            </w:pPr>
            <w:r>
              <w:rPr>
                <w:rFonts w:ascii="Consolas" w:hAnsi="Consolas" w:eastAsia="Consolas"/>
                <w:sz w:val="14"/>
              </w:rPr>
              <w:t xml:space="preserve">    if (!session) {</w:t>
            </w:r>
          </w:p>
          <w:p>
            <w:pPr>
              <w:spacing w:line="240" w:lineRule="auto" w:after="0" w:before="0"/>
            </w:pPr>
            <w:r>
              <w:rPr>
                <w:rFonts w:ascii="Consolas" w:hAnsi="Consolas" w:eastAsia="Consolas"/>
                <w:sz w:val="14"/>
              </w:rPr>
              <w:t xml:space="preserve">      await Promise.all(</w:t>
            </w:r>
          </w:p>
          <w:p>
            <w:pPr>
              <w:spacing w:line="240" w:lineRule="auto" w:after="0" w:before="0"/>
            </w:pPr>
            <w:r>
              <w:rPr>
                <w:rFonts w:ascii="Consolas" w:hAnsi="Consolas" w:eastAsia="Consolas"/>
                <w:sz w:val="14"/>
              </w:rPr>
              <w:t xml:space="preserve">        reserved.map((line) =&gt; releaseOne(line.product, line.quantity, null).catch(() =&gt;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throw error;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Puts stock back, used when an order is cancelled. */</w:t>
            </w:r>
          </w:p>
          <w:p>
            <w:pPr>
              <w:spacing w:line="240" w:lineRule="auto" w:after="0" w:before="0"/>
            </w:pPr>
            <w:r>
              <w:rPr>
                <w:rFonts w:ascii="Consolas" w:hAnsi="Consolas" w:eastAsia="Consolas"/>
                <w:sz w:val="14"/>
              </w:rPr>
              <w:t>async function restoreStock(lines, session = null) {</w:t>
            </w:r>
          </w:p>
          <w:p>
            <w:pPr>
              <w:spacing w:line="240" w:lineRule="auto" w:after="0" w:before="0"/>
            </w:pPr>
            <w:r>
              <w:rPr>
                <w:rFonts w:ascii="Consolas" w:hAnsi="Consolas" w:eastAsia="Consolas"/>
                <w:sz w:val="14"/>
              </w:rPr>
              <w:t xml:space="preserve">  await Promise.all(lines.map((line) =&gt; releaseOne(line.product, line.quantity, session)));</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Runs `work` inside a transaction when the deployment supports one, and</w:t>
            </w:r>
          </w:p>
          <w:p>
            <w:pPr>
              <w:spacing w:line="240" w:lineRule="auto" w:after="0" w:before="0"/>
            </w:pPr>
            <w:r>
              <w:rPr>
                <w:rFonts w:ascii="Consolas" w:hAnsi="Consolas" w:eastAsia="Consolas"/>
                <w:sz w:val="14"/>
              </w:rPr>
              <w:t xml:space="preserve"> * directly otherwise. Callers do not need to know which mode is in force.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@param {(session: mongoose.ClientSession|null) =&gt; Promise&lt;any&gt;} work</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async function withOptionalTransaction(work) {</w:t>
            </w:r>
          </w:p>
          <w:p>
            <w:pPr>
              <w:spacing w:line="240" w:lineRule="auto" w:after="0" w:before="0"/>
            </w:pPr>
            <w:r>
              <w:rPr>
                <w:rFonts w:ascii="Consolas" w:hAnsi="Consolas" w:eastAsia="Consolas"/>
                <w:sz w:val="14"/>
              </w:rPr>
              <w:t xml:space="preserve">  if (!supportsTransactions()) {</w:t>
            </w:r>
          </w:p>
          <w:p>
            <w:pPr>
              <w:spacing w:line="240" w:lineRule="auto" w:after="0" w:before="0"/>
            </w:pPr>
            <w:r>
              <w:rPr>
                <w:rFonts w:ascii="Consolas" w:hAnsi="Consolas" w:eastAsia="Consolas"/>
                <w:sz w:val="14"/>
              </w:rPr>
              <w:t xml:space="preserve">    return work(null);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session = await mongoose.startSession();</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let result;</w:t>
            </w:r>
          </w:p>
          <w:p>
            <w:pPr>
              <w:spacing w:line="240" w:lineRule="auto" w:after="0" w:before="0"/>
            </w:pPr>
            <w:r>
              <w:rPr>
                <w:rFonts w:ascii="Consolas" w:hAnsi="Consolas" w:eastAsia="Consolas"/>
                <w:sz w:val="14"/>
              </w:rPr>
              <w:t xml:space="preserve">    await session.withTransaction(async () =&gt; {</w:t>
            </w:r>
          </w:p>
          <w:p>
            <w:pPr>
              <w:spacing w:line="240" w:lineRule="auto" w:after="0" w:before="0"/>
            </w:pPr>
            <w:r>
              <w:rPr>
                <w:rFonts w:ascii="Consolas" w:hAnsi="Consolas" w:eastAsia="Consolas"/>
                <w:sz w:val="14"/>
              </w:rPr>
              <w:t xml:space="preserve">      result = await work(session);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result;</w:t>
            </w:r>
          </w:p>
          <w:p>
            <w:pPr>
              <w:spacing w:line="240" w:lineRule="auto" w:after="0" w:before="0"/>
            </w:pPr>
            <w:r>
              <w:rPr>
                <w:rFonts w:ascii="Consolas" w:hAnsi="Consolas" w:eastAsia="Consolas"/>
                <w:sz w:val="14"/>
              </w:rPr>
              <w:t xml:space="preserve">  } finally {</w:t>
            </w:r>
          </w:p>
          <w:p>
            <w:pPr>
              <w:spacing w:line="240" w:lineRule="auto" w:after="0" w:before="0"/>
            </w:pPr>
            <w:r>
              <w:rPr>
                <w:rFonts w:ascii="Consolas" w:hAnsi="Consolas" w:eastAsia="Consolas"/>
                <w:sz w:val="14"/>
              </w:rPr>
              <w:t xml:space="preserve">    await session.endSession();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w:t>
            </w:r>
          </w:p>
          <w:p>
            <w:pPr>
              <w:spacing w:line="240" w:lineRule="auto" w:after="0" w:before="0"/>
            </w:pPr>
            <w:r>
              <w:rPr>
                <w:rFonts w:ascii="Consolas" w:hAnsi="Consolas" w:eastAsia="Consolas"/>
                <w:sz w:val="14"/>
              </w:rPr>
              <w:t xml:space="preserve">  PRICING_RULES,</w:t>
            </w:r>
          </w:p>
          <w:p>
            <w:pPr>
              <w:spacing w:line="240" w:lineRule="auto" w:after="0" w:before="0"/>
            </w:pPr>
            <w:r>
              <w:rPr>
                <w:rFonts w:ascii="Consolas" w:hAnsi="Consolas" w:eastAsia="Consolas"/>
                <w:sz w:val="14"/>
              </w:rPr>
              <w:t xml:space="preserve">  normaliseCartItems,</w:t>
            </w:r>
          </w:p>
          <w:p>
            <w:pPr>
              <w:spacing w:line="240" w:lineRule="auto" w:after="0" w:before="0"/>
            </w:pPr>
            <w:r>
              <w:rPr>
                <w:rFonts w:ascii="Consolas" w:hAnsi="Consolas" w:eastAsia="Consolas"/>
                <w:sz w:val="14"/>
              </w:rPr>
              <w:t xml:space="preserve">  priceCart,</w:t>
            </w:r>
          </w:p>
          <w:p>
            <w:pPr>
              <w:spacing w:line="240" w:lineRule="auto" w:after="0" w:before="0"/>
            </w:pPr>
            <w:r>
              <w:rPr>
                <w:rFonts w:ascii="Consolas" w:hAnsi="Consolas" w:eastAsia="Consolas"/>
                <w:sz w:val="14"/>
              </w:rPr>
              <w:t xml:space="preserve">  reserveStock,</w:t>
            </w:r>
          </w:p>
          <w:p>
            <w:pPr>
              <w:spacing w:line="240" w:lineRule="auto" w:after="0" w:before="0"/>
            </w:pPr>
            <w:r>
              <w:rPr>
                <w:rFonts w:ascii="Consolas" w:hAnsi="Consolas" w:eastAsia="Consolas"/>
                <w:sz w:val="14"/>
              </w:rPr>
              <w:t xml:space="preserve">  restoreStock,</w:t>
            </w:r>
          </w:p>
          <w:p>
            <w:pPr>
              <w:spacing w:line="240" w:lineRule="auto" w:after="0" w:before="0"/>
            </w:pPr>
            <w:r>
              <w:rPr>
                <w:rFonts w:ascii="Consolas" w:hAnsi="Consolas" w:eastAsia="Consolas"/>
                <w:sz w:val="14"/>
              </w:rPr>
              <w:t xml:space="preserve">  withOptionalTransaction,</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A21.  src/services/paymentService.js  —  Simulated payment gateway  (137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Simulated payment gateway.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project brief requires a working checkout without a live banking</w:t>
            </w:r>
          </w:p>
          <w:p>
            <w:pPr>
              <w:spacing w:line="240" w:lineRule="auto" w:after="0" w:before="0"/>
            </w:pPr>
            <w:r>
              <w:rPr>
                <w:rFonts w:ascii="Consolas" w:hAnsi="Consolas" w:eastAsia="Consolas"/>
                <w:sz w:val="14"/>
              </w:rPr>
              <w:t xml:space="preserve"> * integration, so this module reproduces the *contract* of a real gateway —</w:t>
            </w:r>
          </w:p>
          <w:p>
            <w:pPr>
              <w:spacing w:line="240" w:lineRule="auto" w:after="0" w:before="0"/>
            </w:pPr>
            <w:r>
              <w:rPr>
                <w:rFonts w:ascii="Consolas" w:hAnsi="Consolas" w:eastAsia="Consolas"/>
                <w:sz w:val="14"/>
              </w:rPr>
              <w:t xml:space="preserve"> * validate, authorise, return a reference — while deliberately keeping the</w:t>
            </w:r>
          </w:p>
          <w:p>
            <w:pPr>
              <w:spacing w:line="240" w:lineRule="auto" w:after="0" w:before="0"/>
            </w:pPr>
            <w:r>
              <w:rPr>
                <w:rFonts w:ascii="Consolas" w:hAnsi="Consolas" w:eastAsia="Consolas"/>
                <w:sz w:val="14"/>
              </w:rPr>
              <w:t xml:space="preserve"> * riskiest part out of the system entirely.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SECURITY: no card number, CVV or expiry date is ever written to the database</w:t>
            </w:r>
          </w:p>
          <w:p>
            <w:pPr>
              <w:spacing w:line="240" w:lineRule="auto" w:after="0" w:before="0"/>
            </w:pPr>
            <w:r>
              <w:rPr>
                <w:rFonts w:ascii="Consolas" w:hAnsi="Consolas" w:eastAsia="Consolas"/>
                <w:sz w:val="14"/>
              </w:rPr>
              <w:t xml:space="preserve"> * or to a log line. The card number is validated in memory, its last four</w:t>
            </w:r>
          </w:p>
          <w:p>
            <w:pPr>
              <w:spacing w:line="240" w:lineRule="auto" w:after="0" w:before="0"/>
            </w:pPr>
            <w:r>
              <w:rPr>
                <w:rFonts w:ascii="Consolas" w:hAnsi="Consolas" w:eastAsia="Consolas"/>
                <w:sz w:val="14"/>
              </w:rPr>
              <w:t xml:space="preserve"> * digits are retained for display on the invoice, and every other digit is</w:t>
            </w:r>
          </w:p>
          <w:p>
            <w:pPr>
              <w:spacing w:line="240" w:lineRule="auto" w:after="0" w:before="0"/>
            </w:pPr>
            <w:r>
              <w:rPr>
                <w:rFonts w:ascii="Consolas" w:hAnsi="Consolas" w:eastAsia="Consolas"/>
                <w:sz w:val="14"/>
              </w:rPr>
              <w:t xml:space="preserve"> * discarded when the function returns. A real deployment would replace this</w:t>
            </w:r>
          </w:p>
          <w:p>
            <w:pPr>
              <w:spacing w:line="240" w:lineRule="auto" w:after="0" w:before="0"/>
            </w:pPr>
            <w:r>
              <w:rPr>
                <w:rFonts w:ascii="Consolas" w:hAnsi="Consolas" w:eastAsia="Consolas"/>
                <w:sz w:val="14"/>
              </w:rPr>
              <w:t xml:space="preserve"> * module with a gateway SDK and would never let the card number reach the</w:t>
            </w:r>
          </w:p>
          <w:p>
            <w:pPr>
              <w:spacing w:line="240" w:lineRule="auto" w:after="0" w:before="0"/>
            </w:pPr>
            <w:r>
              <w:rPr>
                <w:rFonts w:ascii="Consolas" w:hAnsi="Consolas" w:eastAsia="Consolas"/>
                <w:sz w:val="14"/>
              </w:rPr>
              <w:t xml:space="preserve"> * application server at all.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crypto = require('crypto');</w:t>
            </w:r>
          </w:p>
          <w:p>
            <w:pPr>
              <w:spacing w:line="240" w:lineRule="auto" w:after="0" w:before="0"/>
            </w:pPr>
            <w:r>
              <w:rPr>
                <w:rFonts w:ascii="Consolas" w:hAnsi="Consolas" w:eastAsia="Consolas"/>
                <w:sz w:val="14"/>
              </w:rPr>
              <w:t>const ApiError = require('../utils/ApiError');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Luhn checksum — the check-digit algorithm every issuer uses.</w:t>
            </w:r>
          </w:p>
          <w:p>
            <w:pPr>
              <w:spacing w:line="240" w:lineRule="auto" w:after="0" w:before="0"/>
            </w:pPr>
            <w:r>
              <w:rPr>
                <w:rFonts w:ascii="Consolas" w:hAnsi="Consolas" w:eastAsia="Consolas"/>
                <w:sz w:val="14"/>
              </w:rPr>
              <w:t xml:space="preserve"> * Catches mistyped card numbers before an authorisation is attempted.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@param {string} digits card number with separators already removed</w:t>
            </w:r>
          </w:p>
          <w:p>
            <w:pPr>
              <w:spacing w:line="240" w:lineRule="auto" w:after="0" w:before="0"/>
            </w:pPr>
            <w:r>
              <w:rPr>
                <w:rFonts w:ascii="Consolas" w:hAnsi="Consolas" w:eastAsia="Consolas"/>
                <w:sz w:val="14"/>
              </w:rPr>
              <w:t xml:space="preserve"> * @returns {boolean}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function passesLuhnCheck(digits) {</w:t>
            </w:r>
          </w:p>
          <w:p>
            <w:pPr>
              <w:spacing w:line="240" w:lineRule="auto" w:after="0" w:before="0"/>
            </w:pPr>
            <w:r>
              <w:rPr>
                <w:rFonts w:ascii="Consolas" w:hAnsi="Consolas" w:eastAsia="Consolas"/>
                <w:sz w:val="14"/>
              </w:rPr>
              <w:t xml:space="preserve">  let sum = 0;</w:t>
            </w:r>
          </w:p>
          <w:p>
            <w:pPr>
              <w:spacing w:line="240" w:lineRule="auto" w:after="0" w:before="0"/>
            </w:pPr>
            <w:r>
              <w:rPr>
                <w:rFonts w:ascii="Consolas" w:hAnsi="Consolas" w:eastAsia="Consolas"/>
                <w:sz w:val="14"/>
              </w:rPr>
              <w:t xml:space="preserve">  let double = false;</w:t>
            </w:r>
          </w:p>
          <w:p>
            <w:pPr>
              <w:spacing w:line="240" w:lineRule="auto" w:after="0" w:before="0"/>
            </w:pPr>
            <w:r>
              <w:rPr>
                <w:rFonts w:ascii="Consolas" w:hAnsi="Consolas" w:eastAsia="Consolas"/>
                <w:sz w:val="14"/>
              </w:rPr>
              <w:t xml:space="preserve">  for (let i = digits.length - 1; i &gt;= 0; i -= 1) {</w:t>
            </w:r>
          </w:p>
          <w:p>
            <w:pPr>
              <w:spacing w:line="240" w:lineRule="auto" w:after="0" w:before="0"/>
            </w:pPr>
            <w:r>
              <w:rPr>
                <w:rFonts w:ascii="Consolas" w:hAnsi="Consolas" w:eastAsia="Consolas"/>
                <w:sz w:val="14"/>
              </w:rPr>
              <w:t xml:space="preserve">    let value = digits.charCodeAt(i) - 48; // '0' is 48</w:t>
            </w:r>
          </w:p>
          <w:p>
            <w:pPr>
              <w:spacing w:line="240" w:lineRule="auto" w:after="0" w:before="0"/>
            </w:pPr>
            <w:r>
              <w:rPr>
                <w:rFonts w:ascii="Consolas" w:hAnsi="Consolas" w:eastAsia="Consolas"/>
                <w:sz w:val="14"/>
              </w:rPr>
              <w:t xml:space="preserve">    if (value &lt; 0 || value &gt; 9) return false;</w:t>
            </w:r>
          </w:p>
          <w:p>
            <w:pPr>
              <w:spacing w:line="240" w:lineRule="auto" w:after="0" w:before="0"/>
            </w:pPr>
            <w:r>
              <w:rPr>
                <w:rFonts w:ascii="Consolas" w:hAnsi="Consolas" w:eastAsia="Consolas"/>
                <w:sz w:val="14"/>
              </w:rPr>
              <w:t xml:space="preserve">    if (double) {</w:t>
            </w:r>
          </w:p>
          <w:p>
            <w:pPr>
              <w:spacing w:line="240" w:lineRule="auto" w:after="0" w:before="0"/>
            </w:pPr>
            <w:r>
              <w:rPr>
                <w:rFonts w:ascii="Consolas" w:hAnsi="Consolas" w:eastAsia="Consolas"/>
                <w:sz w:val="14"/>
              </w:rPr>
              <w:t xml:space="preserve">      value *= 2;</w:t>
            </w:r>
          </w:p>
          <w:p>
            <w:pPr>
              <w:spacing w:line="240" w:lineRule="auto" w:after="0" w:before="0"/>
            </w:pPr>
            <w:r>
              <w:rPr>
                <w:rFonts w:ascii="Consolas" w:hAnsi="Consolas" w:eastAsia="Consolas"/>
                <w:sz w:val="14"/>
              </w:rPr>
              <w:t xml:space="preserve">      if (value &gt; 9) value -= 9;</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sum += value;</w:t>
            </w:r>
          </w:p>
          <w:p>
            <w:pPr>
              <w:spacing w:line="240" w:lineRule="auto" w:after="0" w:before="0"/>
            </w:pPr>
            <w:r>
              <w:rPr>
                <w:rFonts w:ascii="Consolas" w:hAnsi="Consolas" w:eastAsia="Consolas"/>
                <w:sz w:val="14"/>
              </w:rPr>
              <w:t xml:space="preserve">    double = !double;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sum % 10 === 0;</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Checks that an expiry date is a real month that has not already passed.</w:t>
            </w:r>
          </w:p>
          <w:p>
            <w:pPr>
              <w:spacing w:line="240" w:lineRule="auto" w:after="0" w:before="0"/>
            </w:pPr>
            <w:r>
              <w:rPr>
                <w:rFonts w:ascii="Consolas" w:hAnsi="Consolas" w:eastAsia="Consolas"/>
                <w:sz w:val="14"/>
              </w:rPr>
              <w:t xml:space="preserve"> * @param {number} month 1-12</w:t>
            </w:r>
          </w:p>
          <w:p>
            <w:pPr>
              <w:spacing w:line="240" w:lineRule="auto" w:after="0" w:before="0"/>
            </w:pPr>
            <w:r>
              <w:rPr>
                <w:rFonts w:ascii="Consolas" w:hAnsi="Consolas" w:eastAsia="Consolas"/>
                <w:sz w:val="14"/>
              </w:rPr>
              <w:t xml:space="preserve"> * @param {number} year  four-digit year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function isExpiryValid(month, year) {</w:t>
            </w:r>
          </w:p>
          <w:p>
            <w:pPr>
              <w:spacing w:line="240" w:lineRule="auto" w:after="0" w:before="0"/>
            </w:pPr>
            <w:r>
              <w:rPr>
                <w:rFonts w:ascii="Consolas" w:hAnsi="Consolas" w:eastAsia="Consolas"/>
                <w:sz w:val="14"/>
              </w:rPr>
              <w:t xml:space="preserve">  if (!Number.isInteger(month) || month &lt; 1 || month &gt; 12) return false;</w:t>
            </w:r>
          </w:p>
          <w:p>
            <w:pPr>
              <w:spacing w:line="240" w:lineRule="auto" w:after="0" w:before="0"/>
            </w:pPr>
            <w:r>
              <w:rPr>
                <w:rFonts w:ascii="Consolas" w:hAnsi="Consolas" w:eastAsia="Consolas"/>
                <w:sz w:val="14"/>
              </w:rPr>
              <w:t xml:space="preserve">  if (!Number.isInteger(year) || year &lt; 2000 || year &gt; 2100) return false;</w:t>
            </w:r>
          </w:p>
          <w:p>
            <w:pPr>
              <w:spacing w:line="240" w:lineRule="auto" w:after="0" w:before="0"/>
            </w:pPr>
            <w:r>
              <w:rPr>
                <w:rFonts w:ascii="Consolas" w:hAnsi="Consolas" w:eastAsia="Consolas"/>
                <w:sz w:val="14"/>
              </w:rPr>
              <w:t xml:space="preserve">  const now = new Date();</w:t>
            </w:r>
          </w:p>
          <w:p>
            <w:pPr>
              <w:spacing w:line="240" w:lineRule="auto" w:after="0" w:before="0"/>
            </w:pPr>
            <w:r>
              <w:rPr>
                <w:rFonts w:ascii="Consolas" w:hAnsi="Consolas" w:eastAsia="Consolas"/>
                <w:sz w:val="14"/>
              </w:rPr>
              <w:t xml:space="preserve">  // A card is valid through the final day of its expiry month.</w:t>
            </w:r>
          </w:p>
          <w:p>
            <w:pPr>
              <w:spacing w:line="240" w:lineRule="auto" w:after="0" w:before="0"/>
            </w:pPr>
            <w:r>
              <w:rPr>
                <w:rFonts w:ascii="Consolas" w:hAnsi="Consolas" w:eastAsia="Consolas"/>
                <w:sz w:val="14"/>
              </w:rPr>
              <w:t xml:space="preserve">  const lastDayOfExpiry = new Date(year, month, 0, 23, 59, 59, 999);</w:t>
            </w:r>
          </w:p>
          <w:p>
            <w:pPr>
              <w:spacing w:line="240" w:lineRule="auto" w:after="0" w:before="0"/>
            </w:pPr>
            <w:r>
              <w:rPr>
                <w:rFonts w:ascii="Consolas" w:hAnsi="Consolas" w:eastAsia="Consolas"/>
                <w:sz w:val="14"/>
              </w:rPr>
              <w:t xml:space="preserve">  return lastDayOfExpiry &gt;= now;</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Validates card details and simulates an authorisation call.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@param {object} card</w:t>
            </w:r>
          </w:p>
          <w:p>
            <w:pPr>
              <w:spacing w:line="240" w:lineRule="auto" w:after="0" w:before="0"/>
            </w:pPr>
            <w:r>
              <w:rPr>
                <w:rFonts w:ascii="Consolas" w:hAnsi="Consolas" w:eastAsia="Consolas"/>
                <w:sz w:val="14"/>
              </w:rPr>
              <w:t xml:space="preserve"> * @param {string} card.number      13-19 digits, separators permitted</w:t>
            </w:r>
          </w:p>
          <w:p>
            <w:pPr>
              <w:spacing w:line="240" w:lineRule="auto" w:after="0" w:before="0"/>
            </w:pPr>
            <w:r>
              <w:rPr>
                <w:rFonts w:ascii="Consolas" w:hAnsi="Consolas" w:eastAsia="Consolas"/>
                <w:sz w:val="14"/>
              </w:rPr>
              <w:t xml:space="preserve"> * @param {string} card.holderName</w:t>
            </w:r>
          </w:p>
          <w:p>
            <w:pPr>
              <w:spacing w:line="240" w:lineRule="auto" w:after="0" w:before="0"/>
            </w:pPr>
            <w:r>
              <w:rPr>
                <w:rFonts w:ascii="Consolas" w:hAnsi="Consolas" w:eastAsia="Consolas"/>
                <w:sz w:val="14"/>
              </w:rPr>
              <w:t xml:space="preserve"> * @param {number} card.expiryMonth</w:t>
            </w:r>
          </w:p>
          <w:p>
            <w:pPr>
              <w:spacing w:line="240" w:lineRule="auto" w:after="0" w:before="0"/>
            </w:pPr>
            <w:r>
              <w:rPr>
                <w:rFonts w:ascii="Consolas" w:hAnsi="Consolas" w:eastAsia="Consolas"/>
                <w:sz w:val="14"/>
              </w:rPr>
              <w:t xml:space="preserve"> * @param {number} card.expiryYear</w:t>
            </w:r>
          </w:p>
          <w:p>
            <w:pPr>
              <w:spacing w:line="240" w:lineRule="auto" w:after="0" w:before="0"/>
            </w:pPr>
            <w:r>
              <w:rPr>
                <w:rFonts w:ascii="Consolas" w:hAnsi="Consolas" w:eastAsia="Consolas"/>
                <w:sz w:val="14"/>
              </w:rPr>
              <w:t xml:space="preserve"> * @param {string} card.cvv         3 or 4 digits</w:t>
            </w:r>
          </w:p>
          <w:p>
            <w:pPr>
              <w:spacing w:line="240" w:lineRule="auto" w:after="0" w:before="0"/>
            </w:pPr>
            <w:r>
              <w:rPr>
                <w:rFonts w:ascii="Consolas" w:hAnsi="Consolas" w:eastAsia="Consolas"/>
                <w:sz w:val="14"/>
              </w:rPr>
              <w:t xml:space="preserve"> * @param {number} amount           amount in whole rupees</w:t>
            </w:r>
          </w:p>
          <w:p>
            <w:pPr>
              <w:spacing w:line="240" w:lineRule="auto" w:after="0" w:before="0"/>
            </w:pPr>
            <w:r>
              <w:rPr>
                <w:rFonts w:ascii="Consolas" w:hAnsi="Consolas" w:eastAsia="Consolas"/>
                <w:sz w:val="14"/>
              </w:rPr>
              <w:t xml:space="preserve"> * @returns {{transactionId: string, cardLast4: string, status: 'PAID', paidAt: Date}}</w:t>
            </w:r>
          </w:p>
          <w:p>
            <w:pPr>
              <w:spacing w:line="240" w:lineRule="auto" w:after="0" w:before="0"/>
            </w:pPr>
            <w:r>
              <w:rPr>
                <w:rFonts w:ascii="Consolas" w:hAnsi="Consolas" w:eastAsia="Consolas"/>
                <w:sz w:val="14"/>
              </w:rPr>
              <w:t xml:space="preserve"> * @throws {ApiError} 422 when the card details are structurally invalid,</w:t>
            </w:r>
          </w:p>
          <w:p>
            <w:pPr>
              <w:spacing w:line="240" w:lineRule="auto" w:after="0" w:before="0"/>
            </w:pPr>
            <w:r>
              <w:rPr>
                <w:rFonts w:ascii="Consolas" w:hAnsi="Consolas" w:eastAsia="Consolas"/>
                <w:sz w:val="14"/>
              </w:rPr>
              <w:t xml:space="preserve"> *                    402-style 422 when the simulated authorisation declines.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function authoriseCardPayment(card, amount) {</w:t>
            </w:r>
          </w:p>
          <w:p>
            <w:pPr>
              <w:spacing w:line="240" w:lineRule="auto" w:after="0" w:before="0"/>
            </w:pPr>
            <w:r>
              <w:rPr>
                <w:rFonts w:ascii="Consolas" w:hAnsi="Consolas" w:eastAsia="Consolas"/>
                <w:sz w:val="14"/>
              </w:rPr>
              <w:t xml:space="preserve">  if (!card || typeof card !== 'object') {</w:t>
            </w:r>
          </w:p>
          <w:p>
            <w:pPr>
              <w:spacing w:line="240" w:lineRule="auto" w:after="0" w:before="0"/>
            </w:pPr>
            <w:r>
              <w:rPr>
                <w:rFonts w:ascii="Consolas" w:hAnsi="Consolas" w:eastAsia="Consolas"/>
                <w:sz w:val="14"/>
              </w:rPr>
              <w:t xml:space="preserve">    throw ApiError.unprocessable('Card details are required for a card payment.');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number = String(card.number || '').replace(/[\s-]/g, '');</w:t>
            </w:r>
          </w:p>
          <w:p>
            <w:pPr>
              <w:spacing w:line="240" w:lineRule="auto" w:after="0" w:before="0"/>
            </w:pPr>
            <w:r>
              <w:rPr>
                <w:rFonts w:ascii="Consolas" w:hAnsi="Consolas" w:eastAsia="Consolas"/>
                <w:sz w:val="14"/>
              </w:rPr>
              <w:t xml:space="preserve">  const cvv = String(card.cvv || '');</w:t>
            </w:r>
          </w:p>
          <w:p>
            <w:pPr>
              <w:spacing w:line="240" w:lineRule="auto" w:after="0" w:before="0"/>
            </w:pPr>
            <w:r>
              <w:rPr>
                <w:rFonts w:ascii="Consolas" w:hAnsi="Consolas" w:eastAsia="Consolas"/>
                <w:sz w:val="14"/>
              </w:rPr>
              <w:t xml:space="preserve">  const holderName = String(card.holderName || '').trim();</w:t>
            </w:r>
          </w:p>
          <w:p>
            <w:pPr>
              <w:spacing w:line="240" w:lineRule="auto" w:after="0" w:before="0"/>
            </w:pPr>
            <w:r>
              <w:rPr>
                <w:rFonts w:ascii="Consolas" w:hAnsi="Consolas" w:eastAsia="Consolas"/>
                <w:sz w:val="14"/>
              </w:rPr>
              <w:t xml:space="preserve">  const month = Number(card.expiryMonth);</w:t>
            </w:r>
          </w:p>
          <w:p>
            <w:pPr>
              <w:spacing w:line="240" w:lineRule="auto" w:after="0" w:before="0"/>
            </w:pPr>
            <w:r>
              <w:rPr>
                <w:rFonts w:ascii="Consolas" w:hAnsi="Consolas" w:eastAsia="Consolas"/>
                <w:sz w:val="14"/>
              </w:rPr>
              <w:t xml:space="preserve">  const year = Number(card.expiryYear);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problems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(!/^\d{13,19}$/.test(number)) {</w:t>
            </w:r>
          </w:p>
          <w:p>
            <w:pPr>
              <w:spacing w:line="240" w:lineRule="auto" w:after="0" w:before="0"/>
            </w:pPr>
            <w:r>
              <w:rPr>
                <w:rFonts w:ascii="Consolas" w:hAnsi="Consolas" w:eastAsia="Consolas"/>
                <w:sz w:val="14"/>
              </w:rPr>
              <w:t xml:space="preserve">    problems.push({ field: 'number', message: 'Card number must be 13 to 19 digits.' });</w:t>
            </w:r>
          </w:p>
          <w:p>
            <w:pPr>
              <w:spacing w:line="240" w:lineRule="auto" w:after="0" w:before="0"/>
            </w:pPr>
            <w:r>
              <w:rPr>
                <w:rFonts w:ascii="Consolas" w:hAnsi="Consolas" w:eastAsia="Consolas"/>
                <w:sz w:val="14"/>
              </w:rPr>
              <w:t xml:space="preserve">  } else if (!passesLuhnCheck(number)) {</w:t>
            </w:r>
          </w:p>
          <w:p>
            <w:pPr>
              <w:spacing w:line="240" w:lineRule="auto" w:after="0" w:before="0"/>
            </w:pPr>
            <w:r>
              <w:rPr>
                <w:rFonts w:ascii="Consolas" w:hAnsi="Consolas" w:eastAsia="Consolas"/>
                <w:sz w:val="14"/>
              </w:rPr>
              <w:t xml:space="preserve">    problems.push({ field: 'number', message: 'Card number failed the checksum test.'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(!/^\d{3,4}$/.test(cvv)) {</w:t>
            </w:r>
          </w:p>
          <w:p>
            <w:pPr>
              <w:spacing w:line="240" w:lineRule="auto" w:after="0" w:before="0"/>
            </w:pPr>
            <w:r>
              <w:rPr>
                <w:rFonts w:ascii="Consolas" w:hAnsi="Consolas" w:eastAsia="Consolas"/>
                <w:sz w:val="14"/>
              </w:rPr>
              <w:t xml:space="preserve">    problems.push({ field: 'cvv', message: 'CVV must be 3 or 4 digits.'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(holderName.length &lt; 2 || holderName.length &gt; 60) {</w:t>
            </w:r>
          </w:p>
          <w:p>
            <w:pPr>
              <w:spacing w:line="240" w:lineRule="auto" w:after="0" w:before="0"/>
            </w:pPr>
            <w:r>
              <w:rPr>
                <w:rFonts w:ascii="Consolas" w:hAnsi="Consolas" w:eastAsia="Consolas"/>
                <w:sz w:val="14"/>
              </w:rPr>
              <w:t xml:space="preserve">    problems.push({ field: 'holderName', message: 'Enter the name printed on the card.'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(!isExpiryValid(month, year)) {</w:t>
            </w:r>
          </w:p>
          <w:p>
            <w:pPr>
              <w:spacing w:line="240" w:lineRule="auto" w:after="0" w:before="0"/>
            </w:pPr>
            <w:r>
              <w:rPr>
                <w:rFonts w:ascii="Consolas" w:hAnsi="Consolas" w:eastAsia="Consolas"/>
                <w:sz w:val="14"/>
              </w:rPr>
              <w:t xml:space="preserve">    problems.push({ field: 'expiry', message: 'The card has expired or the expiry date is invalid.'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(!Number.isFinite(amount) || amount &lt;= 0) {</w:t>
            </w:r>
          </w:p>
          <w:p>
            <w:pPr>
              <w:spacing w:line="240" w:lineRule="auto" w:after="0" w:before="0"/>
            </w:pPr>
            <w:r>
              <w:rPr>
                <w:rFonts w:ascii="Consolas" w:hAnsi="Consolas" w:eastAsia="Consolas"/>
                <w:sz w:val="14"/>
              </w:rPr>
              <w:t xml:space="preserve">    problems.push({ field: 'amount', message: 'The payable amount is invalid.'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(problems.length &gt; 0) {</w:t>
            </w:r>
          </w:p>
          <w:p>
            <w:pPr>
              <w:spacing w:line="240" w:lineRule="auto" w:after="0" w:before="0"/>
            </w:pPr>
            <w:r>
              <w:rPr>
                <w:rFonts w:ascii="Consolas" w:hAnsi="Consolas" w:eastAsia="Consolas"/>
                <w:sz w:val="14"/>
              </w:rPr>
              <w:t xml:space="preserve">    throw ApiError.unprocessable('The card details could not be accepted.', problems);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Deterministic decline rule so the failure path is reproducible in testing</w:t>
            </w:r>
          </w:p>
          <w:p>
            <w:pPr>
              <w:spacing w:line="240" w:lineRule="auto" w:after="0" w:before="0"/>
            </w:pPr>
            <w:r>
              <w:rPr>
                <w:rFonts w:ascii="Consolas" w:hAnsi="Consolas" w:eastAsia="Consolas"/>
                <w:sz w:val="14"/>
              </w:rPr>
              <w:t xml:space="preserve">  // and can be demonstrated during the viva: any card ending in 0000 declines.</w:t>
            </w:r>
          </w:p>
          <w:p>
            <w:pPr>
              <w:spacing w:line="240" w:lineRule="auto" w:after="0" w:before="0"/>
            </w:pPr>
            <w:r>
              <w:rPr>
                <w:rFonts w:ascii="Consolas" w:hAnsi="Consolas" w:eastAsia="Consolas"/>
                <w:sz w:val="14"/>
              </w:rPr>
              <w:t xml:space="preserve">  if (number.endsWith('0000')) {</w:t>
            </w:r>
          </w:p>
          <w:p>
            <w:pPr>
              <w:spacing w:line="240" w:lineRule="auto" w:after="0" w:before="0"/>
            </w:pPr>
            <w:r>
              <w:rPr>
                <w:rFonts w:ascii="Consolas" w:hAnsi="Consolas" w:eastAsia="Consolas"/>
                <w:sz w:val="14"/>
              </w:rPr>
              <w:t xml:space="preserve">    throw ApiError.unprocessable(</w:t>
            </w:r>
          </w:p>
          <w:p>
            <w:pPr>
              <w:spacing w:line="240" w:lineRule="auto" w:after="0" w:before="0"/>
            </w:pPr>
            <w:r>
              <w:rPr>
                <w:rFonts w:ascii="Consolas" w:hAnsi="Consolas" w:eastAsia="Consolas"/>
                <w:sz w:val="14"/>
              </w:rPr>
              <w:t xml:space="preserve">      'The payment was declined by the issuing bank. Please try a different card.'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transactionId = `TXN-${Date.now()}-${crypto.randomBytes(4).toString('hex').toUpperCase()}`;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transactionId,</w:t>
            </w:r>
          </w:p>
          <w:p>
            <w:pPr>
              <w:spacing w:line="240" w:lineRule="auto" w:after="0" w:before="0"/>
            </w:pPr>
            <w:r>
              <w:rPr>
                <w:rFonts w:ascii="Consolas" w:hAnsi="Consolas" w:eastAsia="Consolas"/>
                <w:sz w:val="14"/>
              </w:rPr>
              <w:t xml:space="preserve">    cardLast4: number.slice(-4), // the only fragment of the card we keep</w:t>
            </w:r>
          </w:p>
          <w:p>
            <w:pPr>
              <w:spacing w:line="240" w:lineRule="auto" w:after="0" w:before="0"/>
            </w:pPr>
            <w:r>
              <w:rPr>
                <w:rFonts w:ascii="Consolas" w:hAnsi="Consolas" w:eastAsia="Consolas"/>
                <w:sz w:val="14"/>
              </w:rPr>
              <w:t xml:space="preserve">    status: 'PAID',</w:t>
            </w:r>
          </w:p>
          <w:p>
            <w:pPr>
              <w:spacing w:line="240" w:lineRule="auto" w:after="0" w:before="0"/>
            </w:pPr>
            <w:r>
              <w:rPr>
                <w:rFonts w:ascii="Consolas" w:hAnsi="Consolas" w:eastAsia="Consolas"/>
                <w:sz w:val="14"/>
              </w:rPr>
              <w:t xml:space="preserve">    paidAt: new Date(),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`number` and `cvv` are local constants and become unreachable here.</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Cash on delivery needs no authorisation; the order is recorded as unpaid and</w:t>
            </w:r>
          </w:p>
          <w:p>
            <w:pPr>
              <w:spacing w:line="240" w:lineRule="auto" w:after="0" w:before="0"/>
            </w:pPr>
            <w:r>
              <w:rPr>
                <w:rFonts w:ascii="Consolas" w:hAnsi="Consolas" w:eastAsia="Consolas"/>
                <w:sz w:val="14"/>
              </w:rPr>
              <w:t xml:space="preserve"> * settles when the courier collects payment.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function registerCashOnDelivery()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transactionId: null,</w:t>
            </w:r>
          </w:p>
          <w:p>
            <w:pPr>
              <w:spacing w:line="240" w:lineRule="auto" w:after="0" w:before="0"/>
            </w:pPr>
            <w:r>
              <w:rPr>
                <w:rFonts w:ascii="Consolas" w:hAnsi="Consolas" w:eastAsia="Consolas"/>
                <w:sz w:val="14"/>
              </w:rPr>
              <w:t xml:space="preserve">    cardLast4: null,</w:t>
            </w:r>
          </w:p>
          <w:p>
            <w:pPr>
              <w:spacing w:line="240" w:lineRule="auto" w:after="0" w:before="0"/>
            </w:pPr>
            <w:r>
              <w:rPr>
                <w:rFonts w:ascii="Consolas" w:hAnsi="Consolas" w:eastAsia="Consolas"/>
                <w:sz w:val="14"/>
              </w:rPr>
              <w:t xml:space="preserve">    status: 'PENDING',</w:t>
            </w:r>
          </w:p>
          <w:p>
            <w:pPr>
              <w:spacing w:line="240" w:lineRule="auto" w:after="0" w:before="0"/>
            </w:pPr>
            <w:r>
              <w:rPr>
                <w:rFonts w:ascii="Consolas" w:hAnsi="Consolas" w:eastAsia="Consolas"/>
                <w:sz w:val="14"/>
              </w:rPr>
              <w:t xml:space="preserve">    paidAt: 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 authoriseCardPayment, registerCashOnDelivery, passesLuhnCheck, isExpiryValid };</w:t>
            </w:r>
          </w:p>
        </w:tc>
      </w:tr>
    </w:tbl>
    <w:p>
      <w:pPr>
        <w:spacing w:line="240" w:lineRule="auto" w:after="200"/>
      </w:pPr>
    </w:p>
    <w:p>
      <w:pPr>
        <w:keepNext/>
        <w:spacing w:line="240" w:lineRule="auto" w:before="200" w:after="60"/>
      </w:pPr>
      <w:r>
        <w:rPr>
          <w:b/>
          <w:color w:val="1F3B73"/>
          <w:sz w:val="19"/>
        </w:rPr>
        <w:t>A22.  src/controllers/authController.js  —  Identity endpoints  (120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Identity Verification Module — registration, login and profile endpoints.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User = require('../models/User');</w:t>
            </w:r>
          </w:p>
          <w:p>
            <w:pPr>
              <w:spacing w:line="240" w:lineRule="auto" w:after="0" w:before="0"/>
            </w:pPr>
            <w:r>
              <w:rPr>
                <w:rFonts w:ascii="Consolas" w:hAnsi="Consolas" w:eastAsia="Consolas"/>
                <w:sz w:val="14"/>
              </w:rPr>
              <w:t>const ApiError = require('../utils/ApiError');</w:t>
            </w:r>
          </w:p>
          <w:p>
            <w:pPr>
              <w:spacing w:line="240" w:lineRule="auto" w:after="0" w:before="0"/>
            </w:pPr>
            <w:r>
              <w:rPr>
                <w:rFonts w:ascii="Consolas" w:hAnsi="Consolas" w:eastAsia="Consolas"/>
                <w:sz w:val="14"/>
              </w:rPr>
              <w:t>const asyncHandler = require('../utils/asyncHandler');</w:t>
            </w:r>
          </w:p>
          <w:p>
            <w:pPr>
              <w:spacing w:line="240" w:lineRule="auto" w:after="0" w:before="0"/>
            </w:pPr>
            <w:r>
              <w:rPr>
                <w:rFonts w:ascii="Consolas" w:hAnsi="Consolas" w:eastAsia="Consolas"/>
                <w:sz w:val="14"/>
              </w:rPr>
              <w:t>const { signToken } = require('../utils/token');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Shapes the public view of a user document sent back to the client. */</w:t>
            </w:r>
          </w:p>
          <w:p>
            <w:pPr>
              <w:spacing w:line="240" w:lineRule="auto" w:after="0" w:before="0"/>
            </w:pPr>
            <w:r>
              <w:rPr>
                <w:rFonts w:ascii="Consolas" w:hAnsi="Consolas" w:eastAsia="Consolas"/>
                <w:sz w:val="14"/>
              </w:rPr>
              <w:t>const toPublicUser = (user) =&gt; ({</w:t>
            </w:r>
          </w:p>
          <w:p>
            <w:pPr>
              <w:spacing w:line="240" w:lineRule="auto" w:after="0" w:before="0"/>
            </w:pPr>
            <w:r>
              <w:rPr>
                <w:rFonts w:ascii="Consolas" w:hAnsi="Consolas" w:eastAsia="Consolas"/>
                <w:sz w:val="14"/>
              </w:rPr>
              <w:t xml:space="preserve">  id: user._id,</w:t>
            </w:r>
          </w:p>
          <w:p>
            <w:pPr>
              <w:spacing w:line="240" w:lineRule="auto" w:after="0" w:before="0"/>
            </w:pPr>
            <w:r>
              <w:rPr>
                <w:rFonts w:ascii="Consolas" w:hAnsi="Consolas" w:eastAsia="Consolas"/>
                <w:sz w:val="14"/>
              </w:rPr>
              <w:t xml:space="preserve">  name: user.name,</w:t>
            </w:r>
          </w:p>
          <w:p>
            <w:pPr>
              <w:spacing w:line="240" w:lineRule="auto" w:after="0" w:before="0"/>
            </w:pPr>
            <w:r>
              <w:rPr>
                <w:rFonts w:ascii="Consolas" w:hAnsi="Consolas" w:eastAsia="Consolas"/>
                <w:sz w:val="14"/>
              </w:rPr>
              <w:t xml:space="preserve">  email: user.email,</w:t>
            </w:r>
          </w:p>
          <w:p>
            <w:pPr>
              <w:spacing w:line="240" w:lineRule="auto" w:after="0" w:before="0"/>
            </w:pPr>
            <w:r>
              <w:rPr>
                <w:rFonts w:ascii="Consolas" w:hAnsi="Consolas" w:eastAsia="Consolas"/>
                <w:sz w:val="14"/>
              </w:rPr>
              <w:t xml:space="preserve">  role: user.role,</w:t>
            </w:r>
          </w:p>
          <w:p>
            <w:pPr>
              <w:spacing w:line="240" w:lineRule="auto" w:after="0" w:before="0"/>
            </w:pPr>
            <w:r>
              <w:rPr>
                <w:rFonts w:ascii="Consolas" w:hAnsi="Consolas" w:eastAsia="Consolas"/>
                <w:sz w:val="14"/>
              </w:rPr>
              <w:t xml:space="preserve">  address: user.address,</w:t>
            </w:r>
          </w:p>
          <w:p>
            <w:pPr>
              <w:spacing w:line="240" w:lineRule="auto" w:after="0" w:before="0"/>
            </w:pPr>
            <w:r>
              <w:rPr>
                <w:rFonts w:ascii="Consolas" w:hAnsi="Consolas" w:eastAsia="Consolas"/>
                <w:sz w:val="14"/>
              </w:rPr>
              <w:t xml:space="preserve">  createdAt: user.createdAt,</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POST /api/auth/register</w:t>
            </w:r>
          </w:p>
          <w:p>
            <w:pPr>
              <w:spacing w:line="240" w:lineRule="auto" w:after="0" w:before="0"/>
            </w:pPr>
            <w:r>
              <w:rPr>
                <w:rFonts w:ascii="Consolas" w:hAnsi="Consolas" w:eastAsia="Consolas"/>
                <w:sz w:val="14"/>
              </w:rPr>
              <w:t xml:space="preserve"> * Creates a customer account and returns an access token.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`role` field is deliberately NOT read from the request body: accepting it</w:t>
            </w:r>
          </w:p>
          <w:p>
            <w:pPr>
              <w:spacing w:line="240" w:lineRule="auto" w:after="0" w:before="0"/>
            </w:pPr>
            <w:r>
              <w:rPr>
                <w:rFonts w:ascii="Consolas" w:hAnsi="Consolas" w:eastAsia="Consolas"/>
                <w:sz w:val="14"/>
              </w:rPr>
              <w:t xml:space="preserve"> * would let anyone register themselves as an administrator. Administrators are</w:t>
            </w:r>
          </w:p>
          <w:p>
            <w:pPr>
              <w:spacing w:line="240" w:lineRule="auto" w:after="0" w:before="0"/>
            </w:pPr>
            <w:r>
              <w:rPr>
                <w:rFonts w:ascii="Consolas" w:hAnsi="Consolas" w:eastAsia="Consolas"/>
                <w:sz w:val="14"/>
              </w:rPr>
              <w:t xml:space="preserve"> * created only by the seed script or promoted by an existing administrator.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register = asyncHandler(async (req, res) =&gt; {</w:t>
            </w:r>
          </w:p>
          <w:p>
            <w:pPr>
              <w:spacing w:line="240" w:lineRule="auto" w:after="0" w:before="0"/>
            </w:pPr>
            <w:r>
              <w:rPr>
                <w:rFonts w:ascii="Consolas" w:hAnsi="Consolas" w:eastAsia="Consolas"/>
                <w:sz w:val="14"/>
              </w:rPr>
              <w:t xml:space="preserve">  const { name, email, password } = req.body;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existing = await User.findOne({ email: String(email).toLowerCase() }).lean();</w:t>
            </w:r>
          </w:p>
          <w:p>
            <w:pPr>
              <w:spacing w:line="240" w:lineRule="auto" w:after="0" w:before="0"/>
            </w:pPr>
            <w:r>
              <w:rPr>
                <w:rFonts w:ascii="Consolas" w:hAnsi="Consolas" w:eastAsia="Consolas"/>
                <w:sz w:val="14"/>
              </w:rPr>
              <w:t xml:space="preserve">  if (existing) {</w:t>
            </w:r>
          </w:p>
          <w:p>
            <w:pPr>
              <w:spacing w:line="240" w:lineRule="auto" w:after="0" w:before="0"/>
            </w:pPr>
            <w:r>
              <w:rPr>
                <w:rFonts w:ascii="Consolas" w:hAnsi="Consolas" w:eastAsia="Consolas"/>
                <w:sz w:val="14"/>
              </w:rPr>
              <w:t xml:space="preserve">    // Checked explicitly so the client gets a clear message; the unique index</w:t>
            </w:r>
          </w:p>
          <w:p>
            <w:pPr>
              <w:spacing w:line="240" w:lineRule="auto" w:after="0" w:before="0"/>
            </w:pPr>
            <w:r>
              <w:rPr>
                <w:rFonts w:ascii="Consolas" w:hAnsi="Consolas" w:eastAsia="Consolas"/>
                <w:sz w:val="14"/>
              </w:rPr>
              <w:t xml:space="preserve">    // remains the real guarantee against a concurrent duplicate registration.</w:t>
            </w:r>
          </w:p>
          <w:p>
            <w:pPr>
              <w:spacing w:line="240" w:lineRule="auto" w:after="0" w:before="0"/>
            </w:pPr>
            <w:r>
              <w:rPr>
                <w:rFonts w:ascii="Consolas" w:hAnsi="Consolas" w:eastAsia="Consolas"/>
                <w:sz w:val="14"/>
              </w:rPr>
              <w:t xml:space="preserve">    throw ApiError.conflict('An account with this email address already exists.');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user = await User.create({ name, email, password, role: 'customer'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res.status(201).json({</w:t>
            </w:r>
          </w:p>
          <w:p>
            <w:pPr>
              <w:spacing w:line="240" w:lineRule="auto" w:after="0" w:before="0"/>
            </w:pPr>
            <w:r>
              <w:rPr>
                <w:rFonts w:ascii="Consolas" w:hAnsi="Consolas" w:eastAsia="Consolas"/>
                <w:sz w:val="14"/>
              </w:rPr>
              <w:t xml:space="preserve">    success: true,</w:t>
            </w:r>
          </w:p>
          <w:p>
            <w:pPr>
              <w:spacing w:line="240" w:lineRule="auto" w:after="0" w:before="0"/>
            </w:pPr>
            <w:r>
              <w:rPr>
                <w:rFonts w:ascii="Consolas" w:hAnsi="Consolas" w:eastAsia="Consolas"/>
                <w:sz w:val="14"/>
              </w:rPr>
              <w:t xml:space="preserve">    message: 'Your account has been created.',</w:t>
            </w:r>
          </w:p>
          <w:p>
            <w:pPr>
              <w:spacing w:line="240" w:lineRule="auto" w:after="0" w:before="0"/>
            </w:pPr>
            <w:r>
              <w:rPr>
                <w:rFonts w:ascii="Consolas" w:hAnsi="Consolas" w:eastAsia="Consolas"/>
                <w:sz w:val="14"/>
              </w:rPr>
              <w:t xml:space="preserve">    data: { user: toPublicUser(user), token: signToken(user)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POST /api/auth/login</w:t>
            </w:r>
          </w:p>
          <w:p>
            <w:pPr>
              <w:spacing w:line="240" w:lineRule="auto" w:after="0" w:before="0"/>
            </w:pPr>
            <w:r>
              <w:rPr>
                <w:rFonts w:ascii="Consolas" w:hAnsi="Consolas" w:eastAsia="Consolas"/>
                <w:sz w:val="14"/>
              </w:rPr>
              <w:t xml:space="preserve"> * Verifies credentials and issues an access token.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login = asyncHandler(async (req, res) =&gt; {</w:t>
            </w:r>
          </w:p>
          <w:p>
            <w:pPr>
              <w:spacing w:line="240" w:lineRule="auto" w:after="0" w:before="0"/>
            </w:pPr>
            <w:r>
              <w:rPr>
                <w:rFonts w:ascii="Consolas" w:hAnsi="Consolas" w:eastAsia="Consolas"/>
                <w:sz w:val="14"/>
              </w:rPr>
              <w:t xml:space="preserve">  const { email, password } = req.body;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`+password` overrides the schema's `select: false`.</w:t>
            </w:r>
          </w:p>
          <w:p>
            <w:pPr>
              <w:spacing w:line="240" w:lineRule="auto" w:after="0" w:before="0"/>
            </w:pPr>
            <w:r>
              <w:rPr>
                <w:rFonts w:ascii="Consolas" w:hAnsi="Consolas" w:eastAsia="Consolas"/>
                <w:sz w:val="14"/>
              </w:rPr>
              <w:t xml:space="preserve">  const user = await User.findOne({ email: String(email).toLowerCase() }).select('+password');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One generic message for both "no such account" and "wrong password".</w:t>
            </w:r>
          </w:p>
          <w:p>
            <w:pPr>
              <w:spacing w:line="240" w:lineRule="auto" w:after="0" w:before="0"/>
            </w:pPr>
            <w:r>
              <w:rPr>
                <w:rFonts w:ascii="Consolas" w:hAnsi="Consolas" w:eastAsia="Consolas"/>
                <w:sz w:val="14"/>
              </w:rPr>
              <w:t xml:space="preserve">  // Distinguishing them would let an attacker enumerate registered addresses.</w:t>
            </w:r>
          </w:p>
          <w:p>
            <w:pPr>
              <w:spacing w:line="240" w:lineRule="auto" w:after="0" w:before="0"/>
            </w:pPr>
            <w:r>
              <w:rPr>
                <w:rFonts w:ascii="Consolas" w:hAnsi="Consolas" w:eastAsia="Consolas"/>
                <w:sz w:val="14"/>
              </w:rPr>
              <w:t xml:space="preserve">  if (!user || !(await user.comparePassword(password))) {</w:t>
            </w:r>
          </w:p>
          <w:p>
            <w:pPr>
              <w:spacing w:line="240" w:lineRule="auto" w:after="0" w:before="0"/>
            </w:pPr>
            <w:r>
              <w:rPr>
                <w:rFonts w:ascii="Consolas" w:hAnsi="Consolas" w:eastAsia="Consolas"/>
                <w:sz w:val="14"/>
              </w:rPr>
              <w:t xml:space="preserve">    throw ApiError.unauthorized('Incorrect email address or password.');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(!user.isActive) {</w:t>
            </w:r>
          </w:p>
          <w:p>
            <w:pPr>
              <w:spacing w:line="240" w:lineRule="auto" w:after="0" w:before="0"/>
            </w:pPr>
            <w:r>
              <w:rPr>
                <w:rFonts w:ascii="Consolas" w:hAnsi="Consolas" w:eastAsia="Consolas"/>
                <w:sz w:val="14"/>
              </w:rPr>
              <w:t xml:space="preserve">    throw ApiError.forbidden('This account has been deactivated. Contact the store administrator.');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user.lastLoginAt = new Date();</w:t>
            </w:r>
          </w:p>
          <w:p>
            <w:pPr>
              <w:spacing w:line="240" w:lineRule="auto" w:after="0" w:before="0"/>
            </w:pPr>
            <w:r>
              <w:rPr>
                <w:rFonts w:ascii="Consolas" w:hAnsi="Consolas" w:eastAsia="Consolas"/>
                <w:sz w:val="14"/>
              </w:rPr>
              <w:t xml:space="preserve">  await user.save({ validateBeforeSave: false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res.json({</w:t>
            </w:r>
          </w:p>
          <w:p>
            <w:pPr>
              <w:spacing w:line="240" w:lineRule="auto" w:after="0" w:before="0"/>
            </w:pPr>
            <w:r>
              <w:rPr>
                <w:rFonts w:ascii="Consolas" w:hAnsi="Consolas" w:eastAsia="Consolas"/>
                <w:sz w:val="14"/>
              </w:rPr>
              <w:t xml:space="preserve">    success: true,</w:t>
            </w:r>
          </w:p>
          <w:p>
            <w:pPr>
              <w:spacing w:line="240" w:lineRule="auto" w:after="0" w:before="0"/>
            </w:pPr>
            <w:r>
              <w:rPr>
                <w:rFonts w:ascii="Consolas" w:hAnsi="Consolas" w:eastAsia="Consolas"/>
                <w:sz w:val="14"/>
              </w:rPr>
              <w:t xml:space="preserve">    message: 'Signed in successfully.',</w:t>
            </w:r>
          </w:p>
          <w:p>
            <w:pPr>
              <w:spacing w:line="240" w:lineRule="auto" w:after="0" w:before="0"/>
            </w:pPr>
            <w:r>
              <w:rPr>
                <w:rFonts w:ascii="Consolas" w:hAnsi="Consolas" w:eastAsia="Consolas"/>
                <w:sz w:val="14"/>
              </w:rPr>
              <w:t xml:space="preserve">    data: { user: toPublicUser(user), token: signToken(user)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GET /api/auth/me — returns the signed-in user, used to restore a session. */</w:t>
            </w:r>
          </w:p>
          <w:p>
            <w:pPr>
              <w:spacing w:line="240" w:lineRule="auto" w:after="0" w:before="0"/>
            </w:pPr>
            <w:r>
              <w:rPr>
                <w:rFonts w:ascii="Consolas" w:hAnsi="Consolas" w:eastAsia="Consolas"/>
                <w:sz w:val="14"/>
              </w:rPr>
              <w:t>const getProfile = asyncHandler(async (req, res) =&gt; {</w:t>
            </w:r>
          </w:p>
          <w:p>
            <w:pPr>
              <w:spacing w:line="240" w:lineRule="auto" w:after="0" w:before="0"/>
            </w:pPr>
            <w:r>
              <w:rPr>
                <w:rFonts w:ascii="Consolas" w:hAnsi="Consolas" w:eastAsia="Consolas"/>
                <w:sz w:val="14"/>
              </w:rPr>
              <w:t xml:space="preserve">  res.json({ success: true, data: { user: toPublicUser(req.user) }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PATCH /api/auth/me — updates the caller's own name and default address. */</w:t>
            </w:r>
          </w:p>
          <w:p>
            <w:pPr>
              <w:spacing w:line="240" w:lineRule="auto" w:after="0" w:before="0"/>
            </w:pPr>
            <w:r>
              <w:rPr>
                <w:rFonts w:ascii="Consolas" w:hAnsi="Consolas" w:eastAsia="Consolas"/>
                <w:sz w:val="14"/>
              </w:rPr>
              <w:t>const updateProfile = asyncHandler(async (req, res) =&gt; {</w:t>
            </w:r>
          </w:p>
          <w:p>
            <w:pPr>
              <w:spacing w:line="240" w:lineRule="auto" w:after="0" w:before="0"/>
            </w:pPr>
            <w:r>
              <w:rPr>
                <w:rFonts w:ascii="Consolas" w:hAnsi="Consolas" w:eastAsia="Consolas"/>
                <w:sz w:val="14"/>
              </w:rPr>
              <w:t xml:space="preserve">  const { name, address } = req.body;</w:t>
            </w:r>
          </w:p>
          <w:p>
            <w:pPr>
              <w:spacing w:line="240" w:lineRule="auto" w:after="0" w:before="0"/>
            </w:pPr>
            <w:r>
              <w:rPr>
                <w:rFonts w:ascii="Consolas" w:hAnsi="Consolas" w:eastAsia="Consolas"/>
                <w:sz w:val="14"/>
              </w:rPr>
              <w:t xml:space="preserve">  const user = req.user;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(name !== undefined) user.name = name;</w:t>
            </w:r>
          </w:p>
          <w:p>
            <w:pPr>
              <w:spacing w:line="240" w:lineRule="auto" w:after="0" w:before="0"/>
            </w:pPr>
            <w:r>
              <w:rPr>
                <w:rFonts w:ascii="Consolas" w:hAnsi="Consolas" w:eastAsia="Consolas"/>
                <w:sz w:val="14"/>
              </w:rPr>
              <w:t xml:space="preserve">  if (address !== undefined) user.address = address;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await user.save();</w:t>
            </w:r>
          </w:p>
          <w:p>
            <w:pPr>
              <w:spacing w:line="240" w:lineRule="auto" w:after="0" w:before="0"/>
            </w:pPr>
            <w:r>
              <w:rPr>
                <w:rFonts w:ascii="Consolas" w:hAnsi="Consolas" w:eastAsia="Consolas"/>
                <w:sz w:val="14"/>
              </w:rPr>
              <w:t xml:space="preserve">  res.json({</w:t>
            </w:r>
          </w:p>
          <w:p>
            <w:pPr>
              <w:spacing w:line="240" w:lineRule="auto" w:after="0" w:before="0"/>
            </w:pPr>
            <w:r>
              <w:rPr>
                <w:rFonts w:ascii="Consolas" w:hAnsi="Consolas" w:eastAsia="Consolas"/>
                <w:sz w:val="14"/>
              </w:rPr>
              <w:t xml:space="preserve">    success: true,</w:t>
            </w:r>
          </w:p>
          <w:p>
            <w:pPr>
              <w:spacing w:line="240" w:lineRule="auto" w:after="0" w:before="0"/>
            </w:pPr>
            <w:r>
              <w:rPr>
                <w:rFonts w:ascii="Consolas" w:hAnsi="Consolas" w:eastAsia="Consolas"/>
                <w:sz w:val="14"/>
              </w:rPr>
              <w:t xml:space="preserve">    message: 'Your profile has been updated.',</w:t>
            </w:r>
          </w:p>
          <w:p>
            <w:pPr>
              <w:spacing w:line="240" w:lineRule="auto" w:after="0" w:before="0"/>
            </w:pPr>
            <w:r>
              <w:rPr>
                <w:rFonts w:ascii="Consolas" w:hAnsi="Consolas" w:eastAsia="Consolas"/>
                <w:sz w:val="14"/>
              </w:rPr>
              <w:t xml:space="preserve">    data: { user: toPublicUser(user)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PATCH /api/auth/me/password — changes the caller's password. */</w:t>
            </w:r>
          </w:p>
          <w:p>
            <w:pPr>
              <w:spacing w:line="240" w:lineRule="auto" w:after="0" w:before="0"/>
            </w:pPr>
            <w:r>
              <w:rPr>
                <w:rFonts w:ascii="Consolas" w:hAnsi="Consolas" w:eastAsia="Consolas"/>
                <w:sz w:val="14"/>
              </w:rPr>
              <w:t>const changePassword = asyncHandler(async (req, res) =&gt; {</w:t>
            </w:r>
          </w:p>
          <w:p>
            <w:pPr>
              <w:spacing w:line="240" w:lineRule="auto" w:after="0" w:before="0"/>
            </w:pPr>
            <w:r>
              <w:rPr>
                <w:rFonts w:ascii="Consolas" w:hAnsi="Consolas" w:eastAsia="Consolas"/>
                <w:sz w:val="14"/>
              </w:rPr>
              <w:t xml:space="preserve">  const { currentPassword, newPassword } = req.body;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user = await User.findById(req.user._id).select('+password');</w:t>
            </w:r>
          </w:p>
          <w:p>
            <w:pPr>
              <w:spacing w:line="240" w:lineRule="auto" w:after="0" w:before="0"/>
            </w:pPr>
            <w:r>
              <w:rPr>
                <w:rFonts w:ascii="Consolas" w:hAnsi="Consolas" w:eastAsia="Consolas"/>
                <w:sz w:val="14"/>
              </w:rPr>
              <w:t xml:space="preserve">  if (!(await user.comparePassword(currentPassword))) {</w:t>
            </w:r>
          </w:p>
          <w:p>
            <w:pPr>
              <w:spacing w:line="240" w:lineRule="auto" w:after="0" w:before="0"/>
            </w:pPr>
            <w:r>
              <w:rPr>
                <w:rFonts w:ascii="Consolas" w:hAnsi="Consolas" w:eastAsia="Consolas"/>
                <w:sz w:val="14"/>
              </w:rPr>
              <w:t xml:space="preserve">    throw ApiError.unauthorized('Your current password is incorrect.');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(currentPassword === newPassword) {</w:t>
            </w:r>
          </w:p>
          <w:p>
            <w:pPr>
              <w:spacing w:line="240" w:lineRule="auto" w:after="0" w:before="0"/>
            </w:pPr>
            <w:r>
              <w:rPr>
                <w:rFonts w:ascii="Consolas" w:hAnsi="Consolas" w:eastAsia="Consolas"/>
                <w:sz w:val="14"/>
              </w:rPr>
              <w:t xml:space="preserve">    throw ApiError.badRequest('The new password must be different from the current one.');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user.password = newPassword; // the pre-save hook re-hashes it</w:t>
            </w:r>
          </w:p>
          <w:p>
            <w:pPr>
              <w:spacing w:line="240" w:lineRule="auto" w:after="0" w:before="0"/>
            </w:pPr>
            <w:r>
              <w:rPr>
                <w:rFonts w:ascii="Consolas" w:hAnsi="Consolas" w:eastAsia="Consolas"/>
                <w:sz w:val="14"/>
              </w:rPr>
              <w:t xml:space="preserve">  await user.save();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A fresh token is returned so the client is not left holding one that was</w:t>
            </w:r>
          </w:p>
          <w:p>
            <w:pPr>
              <w:spacing w:line="240" w:lineRule="auto" w:after="0" w:before="0"/>
            </w:pPr>
            <w:r>
              <w:rPr>
                <w:rFonts w:ascii="Consolas" w:hAnsi="Consolas" w:eastAsia="Consolas"/>
                <w:sz w:val="14"/>
              </w:rPr>
              <w:t xml:space="preserve">  // issued before the credential change.</w:t>
            </w:r>
          </w:p>
          <w:p>
            <w:pPr>
              <w:spacing w:line="240" w:lineRule="auto" w:after="0" w:before="0"/>
            </w:pPr>
            <w:r>
              <w:rPr>
                <w:rFonts w:ascii="Consolas" w:hAnsi="Consolas" w:eastAsia="Consolas"/>
                <w:sz w:val="14"/>
              </w:rPr>
              <w:t xml:space="preserve">  res.json({</w:t>
            </w:r>
          </w:p>
          <w:p>
            <w:pPr>
              <w:spacing w:line="240" w:lineRule="auto" w:after="0" w:before="0"/>
            </w:pPr>
            <w:r>
              <w:rPr>
                <w:rFonts w:ascii="Consolas" w:hAnsi="Consolas" w:eastAsia="Consolas"/>
                <w:sz w:val="14"/>
              </w:rPr>
              <w:t xml:space="preserve">    success: true,</w:t>
            </w:r>
          </w:p>
          <w:p>
            <w:pPr>
              <w:spacing w:line="240" w:lineRule="auto" w:after="0" w:before="0"/>
            </w:pPr>
            <w:r>
              <w:rPr>
                <w:rFonts w:ascii="Consolas" w:hAnsi="Consolas" w:eastAsia="Consolas"/>
                <w:sz w:val="14"/>
              </w:rPr>
              <w:t xml:space="preserve">    message: 'Your password has been changed.',</w:t>
            </w:r>
          </w:p>
          <w:p>
            <w:pPr>
              <w:spacing w:line="240" w:lineRule="auto" w:after="0" w:before="0"/>
            </w:pPr>
            <w:r>
              <w:rPr>
                <w:rFonts w:ascii="Consolas" w:hAnsi="Consolas" w:eastAsia="Consolas"/>
                <w:sz w:val="14"/>
              </w:rPr>
              <w:t xml:space="preserve">    data: { token: signToken(user)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 register, login, getProfile, updateProfile, changePassword, toPublicUser };</w:t>
            </w:r>
          </w:p>
        </w:tc>
      </w:tr>
    </w:tbl>
    <w:p>
      <w:pPr>
        <w:spacing w:line="240" w:lineRule="auto" w:after="200"/>
      </w:pPr>
    </w:p>
    <w:p>
      <w:pPr>
        <w:keepNext/>
        <w:spacing w:line="240" w:lineRule="auto" w:before="200" w:after="60"/>
      </w:pPr>
      <w:r>
        <w:rPr>
          <w:b/>
          <w:color w:val="1F3B73"/>
          <w:sz w:val="19"/>
        </w:rPr>
        <w:t>A23.  src/controllers/productController.js  —  Catalogue endpoints  (175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Catalog Search Module — public catalogue browsing plus administrator CRUD.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Product = require('../models/Product');</w:t>
            </w:r>
          </w:p>
          <w:p>
            <w:pPr>
              <w:spacing w:line="240" w:lineRule="auto" w:after="0" w:before="0"/>
            </w:pPr>
            <w:r>
              <w:rPr>
                <w:rFonts w:ascii="Consolas" w:hAnsi="Consolas" w:eastAsia="Consolas"/>
                <w:sz w:val="14"/>
              </w:rPr>
              <w:t>const Category = require('../models/Category');</w:t>
            </w:r>
          </w:p>
          <w:p>
            <w:pPr>
              <w:spacing w:line="240" w:lineRule="auto" w:after="0" w:before="0"/>
            </w:pPr>
            <w:r>
              <w:rPr>
                <w:rFonts w:ascii="Consolas" w:hAnsi="Consolas" w:eastAsia="Consolas"/>
                <w:sz w:val="14"/>
              </w:rPr>
              <w:t>const ApiError = require('../utils/ApiError');</w:t>
            </w:r>
          </w:p>
          <w:p>
            <w:pPr>
              <w:spacing w:line="240" w:lineRule="auto" w:after="0" w:before="0"/>
            </w:pPr>
            <w:r>
              <w:rPr>
                <w:rFonts w:ascii="Consolas" w:hAnsi="Consolas" w:eastAsia="Consolas"/>
                <w:sz w:val="14"/>
              </w:rPr>
              <w:t>const asyncHandler = require('../utils/asyncHandler');</w:t>
            </w:r>
          </w:p>
          <w:p>
            <w:pPr>
              <w:spacing w:line="240" w:lineRule="auto" w:after="0" w:before="0"/>
            </w:pPr>
            <w:r>
              <w:rPr>
                <w:rFonts w:ascii="Consolas" w:hAnsi="Consolas" w:eastAsia="Consolas"/>
                <w:sz w:val="14"/>
              </w:rPr>
              <w:t>const { buildProductQuery } = require('../services/catalogService');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GET /api/products</w:t>
            </w:r>
          </w:p>
          <w:p>
            <w:pPr>
              <w:spacing w:line="240" w:lineRule="auto" w:after="0" w:before="0"/>
            </w:pPr>
            <w:r>
              <w:rPr>
                <w:rFonts w:ascii="Consolas" w:hAnsi="Consolas" w:eastAsia="Consolas"/>
                <w:sz w:val="14"/>
              </w:rPr>
              <w:t xml:space="preserve"> * Paginated, filterable, sortable catalogue listing.</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Query parameters: q, category, minPrice, maxPrice, inStock, sort, page, limit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listProducts = asyncHandler(async (req, res) =&gt; {</w:t>
            </w:r>
          </w:p>
          <w:p>
            <w:pPr>
              <w:spacing w:line="240" w:lineRule="auto" w:after="0" w:before="0"/>
            </w:pPr>
            <w:r>
              <w:rPr>
                <w:rFonts w:ascii="Consolas" w:hAnsi="Consolas" w:eastAsia="Consolas"/>
                <w:sz w:val="14"/>
              </w:rPr>
              <w:t xml:space="preserve">  const { filter, sort, page, limit, skip, usedTextSearch } = buildProductQuery(req.query);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let selection = 'title price mrp brand category stockCount imageUrl rating ratingCount createdAt';</w:t>
            </w:r>
          </w:p>
          <w:p>
            <w:pPr>
              <w:spacing w:line="240" w:lineRule="auto" w:after="0" w:before="0"/>
            </w:pPr>
            <w:r>
              <w:rPr>
                <w:rFonts w:ascii="Consolas" w:hAnsi="Consolas" w:eastAsia="Consolas"/>
                <w:sz w:val="14"/>
              </w:rPr>
              <w:t xml:space="preserve">  let query = Product.find(filter);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(usedTextSearch) {</w:t>
            </w:r>
          </w:p>
          <w:p>
            <w:pPr>
              <w:spacing w:line="240" w:lineRule="auto" w:after="0" w:before="0"/>
            </w:pPr>
            <w:r>
              <w:rPr>
                <w:rFonts w:ascii="Consolas" w:hAnsi="Consolas" w:eastAsia="Consolas"/>
                <w:sz w:val="14"/>
              </w:rPr>
              <w:t xml:space="preserve">    // The relevance score is a projection, so it has to be selected before it</w:t>
            </w:r>
          </w:p>
          <w:p>
            <w:pPr>
              <w:spacing w:line="240" w:lineRule="auto" w:after="0" w:before="0"/>
            </w:pPr>
            <w:r>
              <w:rPr>
                <w:rFonts w:ascii="Consolas" w:hAnsi="Consolas" w:eastAsia="Consolas"/>
                <w:sz w:val="14"/>
              </w:rPr>
              <w:t xml:space="preserve">    // can be sorted on.</w:t>
            </w:r>
          </w:p>
          <w:p>
            <w:pPr>
              <w:spacing w:line="240" w:lineRule="auto" w:after="0" w:before="0"/>
            </w:pPr>
            <w:r>
              <w:rPr>
                <w:rFonts w:ascii="Consolas" w:hAnsi="Consolas" w:eastAsia="Consolas"/>
                <w:sz w:val="14"/>
              </w:rPr>
              <w:t xml:space="preserve">    selection += ' score';</w:t>
            </w:r>
          </w:p>
          <w:p>
            <w:pPr>
              <w:spacing w:line="240" w:lineRule="auto" w:after="0" w:before="0"/>
            </w:pPr>
            <w:r>
              <w:rPr>
                <w:rFonts w:ascii="Consolas" w:hAnsi="Consolas" w:eastAsia="Consolas"/>
                <w:sz w:val="14"/>
              </w:rPr>
              <w:t xml:space="preserve">    query = query.select({ score: { $meta: 'textScore'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count runs against the same filter but without skip/limit, so the UI</w:t>
            </w:r>
          </w:p>
          <w:p>
            <w:pPr>
              <w:spacing w:line="240" w:lineRule="auto" w:after="0" w:before="0"/>
            </w:pPr>
            <w:r>
              <w:rPr>
                <w:rFonts w:ascii="Consolas" w:hAnsi="Consolas" w:eastAsia="Consolas"/>
                <w:sz w:val="14"/>
              </w:rPr>
              <w:t xml:space="preserve">  // can render a correct page count.</w:t>
            </w:r>
          </w:p>
          <w:p>
            <w:pPr>
              <w:spacing w:line="240" w:lineRule="auto" w:after="0" w:before="0"/>
            </w:pPr>
            <w:r>
              <w:rPr>
                <w:rFonts w:ascii="Consolas" w:hAnsi="Consolas" w:eastAsia="Consolas"/>
                <w:sz w:val="14"/>
              </w:rPr>
              <w:t xml:space="preserve">  const [items, total] = await Promise.all([</w:t>
            </w:r>
          </w:p>
          <w:p>
            <w:pPr>
              <w:spacing w:line="240" w:lineRule="auto" w:after="0" w:before="0"/>
            </w:pPr>
            <w:r>
              <w:rPr>
                <w:rFonts w:ascii="Consolas" w:hAnsi="Consolas" w:eastAsia="Consolas"/>
                <w:sz w:val="14"/>
              </w:rPr>
              <w:t xml:space="preserve">    query.select(selection).sort(sort).skip(skip).limit(limit)</w:t>
            </w:r>
          </w:p>
          <w:p>
            <w:pPr>
              <w:spacing w:line="240" w:lineRule="auto" w:after="0" w:before="0"/>
            </w:pPr>
            <w:r>
              <w:rPr>
                <w:rFonts w:ascii="Consolas" w:hAnsi="Consolas" w:eastAsia="Consolas"/>
                <w:sz w:val="14"/>
              </w:rPr>
              <w:t xml:space="preserve">      .populate('category', 'name slug')</w:t>
            </w:r>
          </w:p>
          <w:p>
            <w:pPr>
              <w:spacing w:line="240" w:lineRule="auto" w:after="0" w:before="0"/>
            </w:pPr>
            <w:r>
              <w:rPr>
                <w:rFonts w:ascii="Consolas" w:hAnsi="Consolas" w:eastAsia="Consolas"/>
                <w:sz w:val="14"/>
              </w:rPr>
              <w:t xml:space="preserve">      .lean(),</w:t>
            </w:r>
          </w:p>
          <w:p>
            <w:pPr>
              <w:spacing w:line="240" w:lineRule="auto" w:after="0" w:before="0"/>
            </w:pPr>
            <w:r>
              <w:rPr>
                <w:rFonts w:ascii="Consolas" w:hAnsi="Consolas" w:eastAsia="Consolas"/>
                <w:sz w:val="14"/>
              </w:rPr>
              <w:t xml:space="preserve">    Product.countDocuments(filter),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res.json({</w:t>
            </w:r>
          </w:p>
          <w:p>
            <w:pPr>
              <w:spacing w:line="240" w:lineRule="auto" w:after="0" w:before="0"/>
            </w:pPr>
            <w:r>
              <w:rPr>
                <w:rFonts w:ascii="Consolas" w:hAnsi="Consolas" w:eastAsia="Consolas"/>
                <w:sz w:val="14"/>
              </w:rPr>
              <w:t xml:space="preserve">    success: true,</w:t>
            </w:r>
          </w:p>
          <w:p>
            <w:pPr>
              <w:spacing w:line="240" w:lineRule="auto" w:after="0" w:before="0"/>
            </w:pPr>
            <w:r>
              <w:rPr>
                <w:rFonts w:ascii="Consolas" w:hAnsi="Consolas" w:eastAsia="Consolas"/>
                <w:sz w:val="14"/>
              </w:rPr>
              <w:t xml:space="preserve">    data: {</w:t>
            </w:r>
          </w:p>
          <w:p>
            <w:pPr>
              <w:spacing w:line="240" w:lineRule="auto" w:after="0" w:before="0"/>
            </w:pPr>
            <w:r>
              <w:rPr>
                <w:rFonts w:ascii="Consolas" w:hAnsi="Consolas" w:eastAsia="Consolas"/>
                <w:sz w:val="14"/>
              </w:rPr>
              <w:t xml:space="preserve">      items,</w:t>
            </w:r>
          </w:p>
          <w:p>
            <w:pPr>
              <w:spacing w:line="240" w:lineRule="auto" w:after="0" w:before="0"/>
            </w:pPr>
            <w:r>
              <w:rPr>
                <w:rFonts w:ascii="Consolas" w:hAnsi="Consolas" w:eastAsia="Consolas"/>
                <w:sz w:val="14"/>
              </w:rPr>
              <w:t xml:space="preserve">      pagination: {</w:t>
            </w:r>
          </w:p>
          <w:p>
            <w:pPr>
              <w:spacing w:line="240" w:lineRule="auto" w:after="0" w:before="0"/>
            </w:pPr>
            <w:r>
              <w:rPr>
                <w:rFonts w:ascii="Consolas" w:hAnsi="Consolas" w:eastAsia="Consolas"/>
                <w:sz w:val="14"/>
              </w:rPr>
              <w:t xml:space="preserve">        page,</w:t>
            </w:r>
          </w:p>
          <w:p>
            <w:pPr>
              <w:spacing w:line="240" w:lineRule="auto" w:after="0" w:before="0"/>
            </w:pPr>
            <w:r>
              <w:rPr>
                <w:rFonts w:ascii="Consolas" w:hAnsi="Consolas" w:eastAsia="Consolas"/>
                <w:sz w:val="14"/>
              </w:rPr>
              <w:t xml:space="preserve">        limit,</w:t>
            </w:r>
          </w:p>
          <w:p>
            <w:pPr>
              <w:spacing w:line="240" w:lineRule="auto" w:after="0" w:before="0"/>
            </w:pPr>
            <w:r>
              <w:rPr>
                <w:rFonts w:ascii="Consolas" w:hAnsi="Consolas" w:eastAsia="Consolas"/>
                <w:sz w:val="14"/>
              </w:rPr>
              <w:t xml:space="preserve">        total,</w:t>
            </w:r>
          </w:p>
          <w:p>
            <w:pPr>
              <w:spacing w:line="240" w:lineRule="auto" w:after="0" w:before="0"/>
            </w:pPr>
            <w:r>
              <w:rPr>
                <w:rFonts w:ascii="Consolas" w:hAnsi="Consolas" w:eastAsia="Consolas"/>
                <w:sz w:val="14"/>
              </w:rPr>
              <w:t xml:space="preserve">        totalPages: Math.max(1, Math.ceil(total / limit)),</w:t>
            </w:r>
          </w:p>
          <w:p>
            <w:pPr>
              <w:spacing w:line="240" w:lineRule="auto" w:after="0" w:before="0"/>
            </w:pPr>
            <w:r>
              <w:rPr>
                <w:rFonts w:ascii="Consolas" w:hAnsi="Consolas" w:eastAsia="Consolas"/>
                <w:sz w:val="14"/>
              </w:rPr>
              <w:t xml:space="preserve">        hasNextPage: skip + items.length &lt; total,</w:t>
            </w:r>
          </w:p>
          <w:p>
            <w:pPr>
              <w:spacing w:line="240" w:lineRule="auto" w:after="0" w:before="0"/>
            </w:pPr>
            <w:r>
              <w:rPr>
                <w:rFonts w:ascii="Consolas" w:hAnsi="Consolas" w:eastAsia="Consolas"/>
                <w:sz w:val="14"/>
              </w:rPr>
              <w:t xml:space="preserve">        hasPrevPage: page &gt; 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GET /api/products/:id — full detail for one catalogue entry. */</w:t>
            </w:r>
          </w:p>
          <w:p>
            <w:pPr>
              <w:spacing w:line="240" w:lineRule="auto" w:after="0" w:before="0"/>
            </w:pPr>
            <w:r>
              <w:rPr>
                <w:rFonts w:ascii="Consolas" w:hAnsi="Consolas" w:eastAsia="Consolas"/>
                <w:sz w:val="14"/>
              </w:rPr>
              <w:t>const getProduct = asyncHandler(async (req, res) =&gt; {</w:t>
            </w:r>
          </w:p>
          <w:p>
            <w:pPr>
              <w:spacing w:line="240" w:lineRule="auto" w:after="0" w:before="0"/>
            </w:pPr>
            <w:r>
              <w:rPr>
                <w:rFonts w:ascii="Consolas" w:hAnsi="Consolas" w:eastAsia="Consolas"/>
                <w:sz w:val="14"/>
              </w:rPr>
              <w:t xml:space="preserve">  const product = await Product.findOne({ _id: req.params.id, isActive: true })</w:t>
            </w:r>
          </w:p>
          <w:p>
            <w:pPr>
              <w:spacing w:line="240" w:lineRule="auto" w:after="0" w:before="0"/>
            </w:pPr>
            <w:r>
              <w:rPr>
                <w:rFonts w:ascii="Consolas" w:hAnsi="Consolas" w:eastAsia="Consolas"/>
                <w:sz w:val="14"/>
              </w:rPr>
              <w:t xml:space="preserve">    .populate('category', 'name slug')</w:t>
            </w:r>
          </w:p>
          <w:p>
            <w:pPr>
              <w:spacing w:line="240" w:lineRule="auto" w:after="0" w:before="0"/>
            </w:pPr>
            <w:r>
              <w:rPr>
                <w:rFonts w:ascii="Consolas" w:hAnsi="Consolas" w:eastAsia="Consolas"/>
                <w:sz w:val="14"/>
              </w:rPr>
              <w:t xml:space="preserve">    .lean({ virtuals: true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(!product) throw ApiError.notFound('This product is no longer available.');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res.json({ success: true, data: { product }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GET /api/products/:id/related</w:t>
            </w:r>
          </w:p>
          <w:p>
            <w:pPr>
              <w:spacing w:line="240" w:lineRule="auto" w:after="0" w:before="0"/>
            </w:pPr>
            <w:r>
              <w:rPr>
                <w:rFonts w:ascii="Consolas" w:hAnsi="Consolas" w:eastAsia="Consolas"/>
                <w:sz w:val="14"/>
              </w:rPr>
              <w:t xml:space="preserve"> * Up to four other in-stock products from the same category.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getRelatedProducts = asyncHandler(async (req, res) =&gt; {</w:t>
            </w:r>
          </w:p>
          <w:p>
            <w:pPr>
              <w:spacing w:line="240" w:lineRule="auto" w:after="0" w:before="0"/>
            </w:pPr>
            <w:r>
              <w:rPr>
                <w:rFonts w:ascii="Consolas" w:hAnsi="Consolas" w:eastAsia="Consolas"/>
                <w:sz w:val="14"/>
              </w:rPr>
              <w:t xml:space="preserve">  const product = await Product.findById(req.params.id).select('category').lean();</w:t>
            </w:r>
          </w:p>
          <w:p>
            <w:pPr>
              <w:spacing w:line="240" w:lineRule="auto" w:after="0" w:before="0"/>
            </w:pPr>
            <w:r>
              <w:rPr>
                <w:rFonts w:ascii="Consolas" w:hAnsi="Consolas" w:eastAsia="Consolas"/>
                <w:sz w:val="14"/>
              </w:rPr>
              <w:t xml:space="preserve">  if (!product) throw ApiError.notFound('This product is no longer available.');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related = await Product.find({</w:t>
            </w:r>
          </w:p>
          <w:p>
            <w:pPr>
              <w:spacing w:line="240" w:lineRule="auto" w:after="0" w:before="0"/>
            </w:pPr>
            <w:r>
              <w:rPr>
                <w:rFonts w:ascii="Consolas" w:hAnsi="Consolas" w:eastAsia="Consolas"/>
                <w:sz w:val="14"/>
              </w:rPr>
              <w:t xml:space="preserve">    _id: { $ne: product._id },</w:t>
            </w:r>
          </w:p>
          <w:p>
            <w:pPr>
              <w:spacing w:line="240" w:lineRule="auto" w:after="0" w:before="0"/>
            </w:pPr>
            <w:r>
              <w:rPr>
                <w:rFonts w:ascii="Consolas" w:hAnsi="Consolas" w:eastAsia="Consolas"/>
                <w:sz w:val="14"/>
              </w:rPr>
              <w:t xml:space="preserve">    category: product.category,</w:t>
            </w:r>
          </w:p>
          <w:p>
            <w:pPr>
              <w:spacing w:line="240" w:lineRule="auto" w:after="0" w:before="0"/>
            </w:pPr>
            <w:r>
              <w:rPr>
                <w:rFonts w:ascii="Consolas" w:hAnsi="Consolas" w:eastAsia="Consolas"/>
                <w:sz w:val="14"/>
              </w:rPr>
              <w:t xml:space="preserve">    isActive: true,</w:t>
            </w:r>
          </w:p>
          <w:p>
            <w:pPr>
              <w:spacing w:line="240" w:lineRule="auto" w:after="0" w:before="0"/>
            </w:pPr>
            <w:r>
              <w:rPr>
                <w:rFonts w:ascii="Consolas" w:hAnsi="Consolas" w:eastAsia="Consolas"/>
                <w:sz w:val="14"/>
              </w:rPr>
              <w:t xml:space="preserve">    stockCount: { $gt: 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.select('title price mrp imageUrl rating')</w:t>
            </w:r>
          </w:p>
          <w:p>
            <w:pPr>
              <w:spacing w:line="240" w:lineRule="auto" w:after="0" w:before="0"/>
            </w:pPr>
            <w:r>
              <w:rPr>
                <w:rFonts w:ascii="Consolas" w:hAnsi="Consolas" w:eastAsia="Consolas"/>
                <w:sz w:val="14"/>
              </w:rPr>
              <w:t xml:space="preserve">    .limit(4)</w:t>
            </w:r>
          </w:p>
          <w:p>
            <w:pPr>
              <w:spacing w:line="240" w:lineRule="auto" w:after="0" w:before="0"/>
            </w:pPr>
            <w:r>
              <w:rPr>
                <w:rFonts w:ascii="Consolas" w:hAnsi="Consolas" w:eastAsia="Consolas"/>
                <w:sz w:val="14"/>
              </w:rPr>
              <w:t xml:space="preserve">    .lean();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res.json({ success: true, data: { items: related }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Rejects a category id that does not exist, so a product cannot be orphaned. */</w:t>
            </w:r>
          </w:p>
          <w:p>
            <w:pPr>
              <w:spacing w:line="240" w:lineRule="auto" w:after="0" w:before="0"/>
            </w:pPr>
            <w:r>
              <w:rPr>
                <w:rFonts w:ascii="Consolas" w:hAnsi="Consolas" w:eastAsia="Consolas"/>
                <w:sz w:val="14"/>
              </w:rPr>
              <w:t>async function assertCategoryExists(categoryId) {</w:t>
            </w:r>
          </w:p>
          <w:p>
            <w:pPr>
              <w:spacing w:line="240" w:lineRule="auto" w:after="0" w:before="0"/>
            </w:pPr>
            <w:r>
              <w:rPr>
                <w:rFonts w:ascii="Consolas" w:hAnsi="Consolas" w:eastAsia="Consolas"/>
                <w:sz w:val="14"/>
              </w:rPr>
              <w:t xml:space="preserve">  const exists = await Category.exists({ _id: categoryId, isActive: true });</w:t>
            </w:r>
          </w:p>
          <w:p>
            <w:pPr>
              <w:spacing w:line="240" w:lineRule="auto" w:after="0" w:before="0"/>
            </w:pPr>
            <w:r>
              <w:rPr>
                <w:rFonts w:ascii="Consolas" w:hAnsi="Consolas" w:eastAsia="Consolas"/>
                <w:sz w:val="14"/>
              </w:rPr>
              <w:t xml:space="preserve">  if (!exists) throw ApiError.unprocessable('The selected category does not exist.');</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POST /api/products — administrator only. */</w:t>
            </w:r>
          </w:p>
          <w:p>
            <w:pPr>
              <w:spacing w:line="240" w:lineRule="auto" w:after="0" w:before="0"/>
            </w:pPr>
            <w:r>
              <w:rPr>
                <w:rFonts w:ascii="Consolas" w:hAnsi="Consolas" w:eastAsia="Consolas"/>
                <w:sz w:val="14"/>
              </w:rPr>
              <w:t>const createProduct = asyncHandler(async (req, res) =&gt; {</w:t>
            </w:r>
          </w:p>
          <w:p>
            <w:pPr>
              <w:spacing w:line="240" w:lineRule="auto" w:after="0" w:before="0"/>
            </w:pPr>
            <w:r>
              <w:rPr>
                <w:rFonts w:ascii="Consolas" w:hAnsi="Consolas" w:eastAsia="Consolas"/>
                <w:sz w:val="14"/>
              </w:rPr>
              <w:t xml:space="preserve">  const { title, description, brand, price, mrp, category, stockCount, imageUrl } = req.body;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await assertCategoryExists(category);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product = await Product.create({</w:t>
            </w:r>
          </w:p>
          <w:p>
            <w:pPr>
              <w:spacing w:line="240" w:lineRule="auto" w:after="0" w:before="0"/>
            </w:pPr>
            <w:r>
              <w:rPr>
                <w:rFonts w:ascii="Consolas" w:hAnsi="Consolas" w:eastAsia="Consolas"/>
                <w:sz w:val="14"/>
              </w:rPr>
              <w:t xml:space="preserve">    title, description, brand, price, mrp, category, stockCount, imageUrl,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res.status(201).json({</w:t>
            </w:r>
          </w:p>
          <w:p>
            <w:pPr>
              <w:spacing w:line="240" w:lineRule="auto" w:after="0" w:before="0"/>
            </w:pPr>
            <w:r>
              <w:rPr>
                <w:rFonts w:ascii="Consolas" w:hAnsi="Consolas" w:eastAsia="Consolas"/>
                <w:sz w:val="14"/>
              </w:rPr>
              <w:t xml:space="preserve">    success: true,</w:t>
            </w:r>
          </w:p>
          <w:p>
            <w:pPr>
              <w:spacing w:line="240" w:lineRule="auto" w:after="0" w:before="0"/>
            </w:pPr>
            <w:r>
              <w:rPr>
                <w:rFonts w:ascii="Consolas" w:hAnsi="Consolas" w:eastAsia="Consolas"/>
                <w:sz w:val="14"/>
              </w:rPr>
              <w:t xml:space="preserve">    message: 'Product created.',</w:t>
            </w:r>
          </w:p>
          <w:p>
            <w:pPr>
              <w:spacing w:line="240" w:lineRule="auto" w:after="0" w:before="0"/>
            </w:pPr>
            <w:r>
              <w:rPr>
                <w:rFonts w:ascii="Consolas" w:hAnsi="Consolas" w:eastAsia="Consolas"/>
                <w:sz w:val="14"/>
              </w:rPr>
              <w:t xml:space="preserve">    data: { product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PATCH /api/products/:id — administrator only, partial update. */</w:t>
            </w:r>
          </w:p>
          <w:p>
            <w:pPr>
              <w:spacing w:line="240" w:lineRule="auto" w:after="0" w:before="0"/>
            </w:pPr>
            <w:r>
              <w:rPr>
                <w:rFonts w:ascii="Consolas" w:hAnsi="Consolas" w:eastAsia="Consolas"/>
                <w:sz w:val="14"/>
              </w:rPr>
              <w:t>const updateProduct = asyncHandler(async (req, res) =&gt; {</w:t>
            </w:r>
          </w:p>
          <w:p>
            <w:pPr>
              <w:spacing w:line="240" w:lineRule="auto" w:after="0" w:before="0"/>
            </w:pPr>
            <w:r>
              <w:rPr>
                <w:rFonts w:ascii="Consolas" w:hAnsi="Consolas" w:eastAsia="Consolas"/>
                <w:sz w:val="14"/>
              </w:rPr>
              <w:t xml:space="preserve">  const product = await Product.findById(req.params.id);</w:t>
            </w:r>
          </w:p>
          <w:p>
            <w:pPr>
              <w:spacing w:line="240" w:lineRule="auto" w:after="0" w:before="0"/>
            </w:pPr>
            <w:r>
              <w:rPr>
                <w:rFonts w:ascii="Consolas" w:hAnsi="Consolas" w:eastAsia="Consolas"/>
                <w:sz w:val="14"/>
              </w:rPr>
              <w:t xml:space="preserve">  if (!product) throw ApiError.notFound('Product not found.');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Only these fields may be written through the API. Assigning `req.body`</w:t>
            </w:r>
          </w:p>
          <w:p>
            <w:pPr>
              <w:spacing w:line="240" w:lineRule="auto" w:after="0" w:before="0"/>
            </w:pPr>
            <w:r>
              <w:rPr>
                <w:rFonts w:ascii="Consolas" w:hAnsi="Consolas" w:eastAsia="Consolas"/>
                <w:sz w:val="14"/>
              </w:rPr>
              <w:t xml:space="preserve">  // wholesale would let a caller set arbitrary schema paths.</w:t>
            </w:r>
          </w:p>
          <w:p>
            <w:pPr>
              <w:spacing w:line="240" w:lineRule="auto" w:after="0" w:before="0"/>
            </w:pPr>
            <w:r>
              <w:rPr>
                <w:rFonts w:ascii="Consolas" w:hAnsi="Consolas" w:eastAsia="Consolas"/>
                <w:sz w:val="14"/>
              </w:rPr>
              <w:t xml:space="preserve">  const updatable = ['title', 'description', 'brand', 'price', 'mrp',</w:t>
            </w:r>
          </w:p>
          <w:p>
            <w:pPr>
              <w:spacing w:line="240" w:lineRule="auto" w:after="0" w:before="0"/>
            </w:pPr>
            <w:r>
              <w:rPr>
                <w:rFonts w:ascii="Consolas" w:hAnsi="Consolas" w:eastAsia="Consolas"/>
                <w:sz w:val="14"/>
              </w:rPr>
              <w:t xml:space="preserve">    'category', 'stockCount', 'imageUrl', 'isActive'];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(req.body.category !== undefined) {</w:t>
            </w:r>
          </w:p>
          <w:p>
            <w:pPr>
              <w:spacing w:line="240" w:lineRule="auto" w:after="0" w:before="0"/>
            </w:pPr>
            <w:r>
              <w:rPr>
                <w:rFonts w:ascii="Consolas" w:hAnsi="Consolas" w:eastAsia="Consolas"/>
                <w:sz w:val="14"/>
              </w:rPr>
              <w:t xml:space="preserve">    await assertCategoryExists(req.body.category);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for (const field of updatable) {</w:t>
            </w:r>
          </w:p>
          <w:p>
            <w:pPr>
              <w:spacing w:line="240" w:lineRule="auto" w:after="0" w:before="0"/>
            </w:pPr>
            <w:r>
              <w:rPr>
                <w:rFonts w:ascii="Consolas" w:hAnsi="Consolas" w:eastAsia="Consolas"/>
                <w:sz w:val="14"/>
              </w:rPr>
              <w:t xml:space="preserve">    if (Object.hasOwn(req.body, field)) product[field] = req.body[field];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await product.save();</w:t>
            </w:r>
          </w:p>
          <w:p>
            <w:pPr>
              <w:spacing w:line="240" w:lineRule="auto" w:after="0" w:before="0"/>
            </w:pPr>
            <w:r>
              <w:rPr>
                <w:rFonts w:ascii="Consolas" w:hAnsi="Consolas" w:eastAsia="Consolas"/>
                <w:sz w:val="14"/>
              </w:rPr>
              <w:t xml:space="preserve">  res.json({ success: true, message: 'Product updated.', data: { product }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DELETE /api/products/:id — administrator only.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This is a soft delete. Orders reference products by id, so physically</w:t>
            </w:r>
          </w:p>
          <w:p>
            <w:pPr>
              <w:spacing w:line="240" w:lineRule="auto" w:after="0" w:before="0"/>
            </w:pPr>
            <w:r>
              <w:rPr>
                <w:rFonts w:ascii="Consolas" w:hAnsi="Consolas" w:eastAsia="Consolas"/>
                <w:sz w:val="14"/>
              </w:rPr>
              <w:t xml:space="preserve"> * removing the document would leave historical invoices pointing at nothing.</w:t>
            </w:r>
          </w:p>
          <w:p>
            <w:pPr>
              <w:spacing w:line="240" w:lineRule="auto" w:after="0" w:before="0"/>
            </w:pPr>
            <w:r>
              <w:rPr>
                <w:rFonts w:ascii="Consolas" w:hAnsi="Consolas" w:eastAsia="Consolas"/>
                <w:sz w:val="14"/>
              </w:rPr>
              <w:t xml:space="preserve"> * Clearing `isActive` withdraws the item from the catalogue while keeping the</w:t>
            </w:r>
          </w:p>
          <w:p>
            <w:pPr>
              <w:spacing w:line="240" w:lineRule="auto" w:after="0" w:before="0"/>
            </w:pPr>
            <w:r>
              <w:rPr>
                <w:rFonts w:ascii="Consolas" w:hAnsi="Consolas" w:eastAsia="Consolas"/>
                <w:sz w:val="14"/>
              </w:rPr>
              <w:t xml:space="preserve"> * record intact.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deleteProduct = asyncHandler(async (req, res) =&gt; {</w:t>
            </w:r>
          </w:p>
          <w:p>
            <w:pPr>
              <w:spacing w:line="240" w:lineRule="auto" w:after="0" w:before="0"/>
            </w:pPr>
            <w:r>
              <w:rPr>
                <w:rFonts w:ascii="Consolas" w:hAnsi="Consolas" w:eastAsia="Consolas"/>
                <w:sz w:val="14"/>
              </w:rPr>
              <w:t xml:space="preserve">  const product = await Product.findById(req.params.id);</w:t>
            </w:r>
          </w:p>
          <w:p>
            <w:pPr>
              <w:spacing w:line="240" w:lineRule="auto" w:after="0" w:before="0"/>
            </w:pPr>
            <w:r>
              <w:rPr>
                <w:rFonts w:ascii="Consolas" w:hAnsi="Consolas" w:eastAsia="Consolas"/>
                <w:sz w:val="14"/>
              </w:rPr>
              <w:t xml:space="preserve">  if (!product) throw ApiError.notFound('Product not found.');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product.isActive = false;</w:t>
            </w:r>
          </w:p>
          <w:p>
            <w:pPr>
              <w:spacing w:line="240" w:lineRule="auto" w:after="0" w:before="0"/>
            </w:pPr>
            <w:r>
              <w:rPr>
                <w:rFonts w:ascii="Consolas" w:hAnsi="Consolas" w:eastAsia="Consolas"/>
                <w:sz w:val="14"/>
              </w:rPr>
              <w:t xml:space="preserve">  await product.save();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res.json({ success: true, message: 'Product withdrawn from the catalogue.'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PATCH /api/products/:id/stock — administrator only, absolute stock set. */</w:t>
            </w:r>
          </w:p>
          <w:p>
            <w:pPr>
              <w:spacing w:line="240" w:lineRule="auto" w:after="0" w:before="0"/>
            </w:pPr>
            <w:r>
              <w:rPr>
                <w:rFonts w:ascii="Consolas" w:hAnsi="Consolas" w:eastAsia="Consolas"/>
                <w:sz w:val="14"/>
              </w:rPr>
              <w:t>const adjustStock = asyncHandler(async (req, res) =&gt; {</w:t>
            </w:r>
          </w:p>
          <w:p>
            <w:pPr>
              <w:spacing w:line="240" w:lineRule="auto" w:after="0" w:before="0"/>
            </w:pPr>
            <w:r>
              <w:rPr>
                <w:rFonts w:ascii="Consolas" w:hAnsi="Consolas" w:eastAsia="Consolas"/>
                <w:sz w:val="14"/>
              </w:rPr>
              <w:t xml:space="preserve">  const { stockCount } = req.body;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product = await Product.findByIdAndUpdate(</w:t>
            </w:r>
          </w:p>
          <w:p>
            <w:pPr>
              <w:spacing w:line="240" w:lineRule="auto" w:after="0" w:before="0"/>
            </w:pPr>
            <w:r>
              <w:rPr>
                <w:rFonts w:ascii="Consolas" w:hAnsi="Consolas" w:eastAsia="Consolas"/>
                <w:sz w:val="14"/>
              </w:rPr>
              <w:t xml:space="preserve">    req.params.id,</w:t>
            </w:r>
          </w:p>
          <w:p>
            <w:pPr>
              <w:spacing w:line="240" w:lineRule="auto" w:after="0" w:before="0"/>
            </w:pPr>
            <w:r>
              <w:rPr>
                <w:rFonts w:ascii="Consolas" w:hAnsi="Consolas" w:eastAsia="Consolas"/>
                <w:sz w:val="14"/>
              </w:rPr>
              <w:t xml:space="preserve">    { $set: { stockCount } },</w:t>
            </w:r>
          </w:p>
          <w:p>
            <w:pPr>
              <w:spacing w:line="240" w:lineRule="auto" w:after="0" w:before="0"/>
            </w:pPr>
            <w:r>
              <w:rPr>
                <w:rFonts w:ascii="Consolas" w:hAnsi="Consolas" w:eastAsia="Consolas"/>
                <w:sz w:val="14"/>
              </w:rPr>
              <w:t xml:space="preserve">    { new: true, runValidators: true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(!product) throw ApiError.notFound('Product not found.');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res.json({</w:t>
            </w:r>
          </w:p>
          <w:p>
            <w:pPr>
              <w:spacing w:line="240" w:lineRule="auto" w:after="0" w:before="0"/>
            </w:pPr>
            <w:r>
              <w:rPr>
                <w:rFonts w:ascii="Consolas" w:hAnsi="Consolas" w:eastAsia="Consolas"/>
                <w:sz w:val="14"/>
              </w:rPr>
              <w:t xml:space="preserve">    success: true,</w:t>
            </w:r>
          </w:p>
          <w:p>
            <w:pPr>
              <w:spacing w:line="240" w:lineRule="auto" w:after="0" w:before="0"/>
            </w:pPr>
            <w:r>
              <w:rPr>
                <w:rFonts w:ascii="Consolas" w:hAnsi="Consolas" w:eastAsia="Consolas"/>
                <w:sz w:val="14"/>
              </w:rPr>
              <w:t xml:space="preserve">    message: `Stock for "${product.title}" set to ${product.stockCount}.`,</w:t>
            </w:r>
          </w:p>
          <w:p>
            <w:pPr>
              <w:spacing w:line="240" w:lineRule="auto" w:after="0" w:before="0"/>
            </w:pPr>
            <w:r>
              <w:rPr>
                <w:rFonts w:ascii="Consolas" w:hAnsi="Consolas" w:eastAsia="Consolas"/>
                <w:sz w:val="14"/>
              </w:rPr>
              <w:t xml:space="preserve">    data: { product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w:t>
            </w:r>
          </w:p>
          <w:p>
            <w:pPr>
              <w:spacing w:line="240" w:lineRule="auto" w:after="0" w:before="0"/>
            </w:pPr>
            <w:r>
              <w:rPr>
                <w:rFonts w:ascii="Consolas" w:hAnsi="Consolas" w:eastAsia="Consolas"/>
                <w:sz w:val="14"/>
              </w:rPr>
              <w:t xml:space="preserve">  listProducts,</w:t>
            </w:r>
          </w:p>
          <w:p>
            <w:pPr>
              <w:spacing w:line="240" w:lineRule="auto" w:after="0" w:before="0"/>
            </w:pPr>
            <w:r>
              <w:rPr>
                <w:rFonts w:ascii="Consolas" w:hAnsi="Consolas" w:eastAsia="Consolas"/>
                <w:sz w:val="14"/>
              </w:rPr>
              <w:t xml:space="preserve">  getProduct,</w:t>
            </w:r>
          </w:p>
          <w:p>
            <w:pPr>
              <w:spacing w:line="240" w:lineRule="auto" w:after="0" w:before="0"/>
            </w:pPr>
            <w:r>
              <w:rPr>
                <w:rFonts w:ascii="Consolas" w:hAnsi="Consolas" w:eastAsia="Consolas"/>
                <w:sz w:val="14"/>
              </w:rPr>
              <w:t xml:space="preserve">  getRelatedProducts,</w:t>
            </w:r>
          </w:p>
          <w:p>
            <w:pPr>
              <w:spacing w:line="240" w:lineRule="auto" w:after="0" w:before="0"/>
            </w:pPr>
            <w:r>
              <w:rPr>
                <w:rFonts w:ascii="Consolas" w:hAnsi="Consolas" w:eastAsia="Consolas"/>
                <w:sz w:val="14"/>
              </w:rPr>
              <w:t xml:space="preserve">  createProduct,</w:t>
            </w:r>
          </w:p>
          <w:p>
            <w:pPr>
              <w:spacing w:line="240" w:lineRule="auto" w:after="0" w:before="0"/>
            </w:pPr>
            <w:r>
              <w:rPr>
                <w:rFonts w:ascii="Consolas" w:hAnsi="Consolas" w:eastAsia="Consolas"/>
                <w:sz w:val="14"/>
              </w:rPr>
              <w:t xml:space="preserve">  updateProduct,</w:t>
            </w:r>
          </w:p>
          <w:p>
            <w:pPr>
              <w:spacing w:line="240" w:lineRule="auto" w:after="0" w:before="0"/>
            </w:pPr>
            <w:r>
              <w:rPr>
                <w:rFonts w:ascii="Consolas" w:hAnsi="Consolas" w:eastAsia="Consolas"/>
                <w:sz w:val="14"/>
              </w:rPr>
              <w:t xml:space="preserve">  deleteProduct,</w:t>
            </w:r>
          </w:p>
          <w:p>
            <w:pPr>
              <w:spacing w:line="240" w:lineRule="auto" w:after="0" w:before="0"/>
            </w:pPr>
            <w:r>
              <w:rPr>
                <w:rFonts w:ascii="Consolas" w:hAnsi="Consolas" w:eastAsia="Consolas"/>
                <w:sz w:val="14"/>
              </w:rPr>
              <w:t xml:space="preserve">  adjustStock,</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A24.  src/controllers/categoryController.js  —  Category endpoints  (73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Category endpoints: public read, administrator write.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Category = require('../models/Category');</w:t>
            </w:r>
          </w:p>
          <w:p>
            <w:pPr>
              <w:spacing w:line="240" w:lineRule="auto" w:after="0" w:before="0"/>
            </w:pPr>
            <w:r>
              <w:rPr>
                <w:rFonts w:ascii="Consolas" w:hAnsi="Consolas" w:eastAsia="Consolas"/>
                <w:sz w:val="14"/>
              </w:rPr>
              <w:t>const Product = require('../models/Product');</w:t>
            </w:r>
          </w:p>
          <w:p>
            <w:pPr>
              <w:spacing w:line="240" w:lineRule="auto" w:after="0" w:before="0"/>
            </w:pPr>
            <w:r>
              <w:rPr>
                <w:rFonts w:ascii="Consolas" w:hAnsi="Consolas" w:eastAsia="Consolas"/>
                <w:sz w:val="14"/>
              </w:rPr>
              <w:t>const ApiError = require('../utils/ApiError');</w:t>
            </w:r>
          </w:p>
          <w:p>
            <w:pPr>
              <w:spacing w:line="240" w:lineRule="auto" w:after="0" w:before="0"/>
            </w:pPr>
            <w:r>
              <w:rPr>
                <w:rFonts w:ascii="Consolas" w:hAnsi="Consolas" w:eastAsia="Consolas"/>
                <w:sz w:val="14"/>
              </w:rPr>
              <w:t>const asyncHandler = require('../utils/asyncHandler');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GET /api/categories</w:t>
            </w:r>
          </w:p>
          <w:p>
            <w:pPr>
              <w:spacing w:line="240" w:lineRule="auto" w:after="0" w:before="0"/>
            </w:pPr>
            <w:r>
              <w:rPr>
                <w:rFonts w:ascii="Consolas" w:hAnsi="Consolas" w:eastAsia="Consolas"/>
                <w:sz w:val="14"/>
              </w:rPr>
              <w:t xml:space="preserve"> * Returns active categories with a live product count, used to render the</w:t>
            </w:r>
          </w:p>
          <w:p>
            <w:pPr>
              <w:spacing w:line="240" w:lineRule="auto" w:after="0" w:before="0"/>
            </w:pPr>
            <w:r>
              <w:rPr>
                <w:rFonts w:ascii="Consolas" w:hAnsi="Consolas" w:eastAsia="Consolas"/>
                <w:sz w:val="14"/>
              </w:rPr>
              <w:t xml:space="preserve"> * navigation sidebar. The count comes from an aggregation rather than one</w:t>
            </w:r>
          </w:p>
          <w:p>
            <w:pPr>
              <w:spacing w:line="240" w:lineRule="auto" w:after="0" w:before="0"/>
            </w:pPr>
            <w:r>
              <w:rPr>
                <w:rFonts w:ascii="Consolas" w:hAnsi="Consolas" w:eastAsia="Consolas"/>
                <w:sz w:val="14"/>
              </w:rPr>
              <w:t xml:space="preserve"> * query per category, which keeps the call at two round-trips regardless of</w:t>
            </w:r>
          </w:p>
          <w:p>
            <w:pPr>
              <w:spacing w:line="240" w:lineRule="auto" w:after="0" w:before="0"/>
            </w:pPr>
            <w:r>
              <w:rPr>
                <w:rFonts w:ascii="Consolas" w:hAnsi="Consolas" w:eastAsia="Consolas"/>
                <w:sz w:val="14"/>
              </w:rPr>
              <w:t xml:space="preserve"> * how many categories exist.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listCategories = asyncHandler(async (_req, res) =&gt; {</w:t>
            </w:r>
          </w:p>
          <w:p>
            <w:pPr>
              <w:spacing w:line="240" w:lineRule="auto" w:after="0" w:before="0"/>
            </w:pPr>
            <w:r>
              <w:rPr>
                <w:rFonts w:ascii="Consolas" w:hAnsi="Consolas" w:eastAsia="Consolas"/>
                <w:sz w:val="14"/>
              </w:rPr>
              <w:t xml:space="preserve">  const [categories, counts] = await Promise.all([</w:t>
            </w:r>
          </w:p>
          <w:p>
            <w:pPr>
              <w:spacing w:line="240" w:lineRule="auto" w:after="0" w:before="0"/>
            </w:pPr>
            <w:r>
              <w:rPr>
                <w:rFonts w:ascii="Consolas" w:hAnsi="Consolas" w:eastAsia="Consolas"/>
                <w:sz w:val="14"/>
              </w:rPr>
              <w:t xml:space="preserve">    Category.find({ isActive: true }).sort({ name: 1 }).lean(),</w:t>
            </w:r>
          </w:p>
          <w:p>
            <w:pPr>
              <w:spacing w:line="240" w:lineRule="auto" w:after="0" w:before="0"/>
            </w:pPr>
            <w:r>
              <w:rPr>
                <w:rFonts w:ascii="Consolas" w:hAnsi="Consolas" w:eastAsia="Consolas"/>
                <w:sz w:val="14"/>
              </w:rPr>
              <w:t xml:space="preserve">    Product.aggregate([</w:t>
            </w:r>
          </w:p>
          <w:p>
            <w:pPr>
              <w:spacing w:line="240" w:lineRule="auto" w:after="0" w:before="0"/>
            </w:pPr>
            <w:r>
              <w:rPr>
                <w:rFonts w:ascii="Consolas" w:hAnsi="Consolas" w:eastAsia="Consolas"/>
                <w:sz w:val="14"/>
              </w:rPr>
              <w:t xml:space="preserve">      { $match: { isActive: true } },</w:t>
            </w:r>
          </w:p>
          <w:p>
            <w:pPr>
              <w:spacing w:line="240" w:lineRule="auto" w:after="0" w:before="0"/>
            </w:pPr>
            <w:r>
              <w:rPr>
                <w:rFonts w:ascii="Consolas" w:hAnsi="Consolas" w:eastAsia="Consolas"/>
                <w:sz w:val="14"/>
              </w:rPr>
              <w:t xml:space="preserve">      { $group: { _id: '$category', count: { $sum: 1 }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countById = new Map(counts.map((c) =&gt; [String(c._id), c.count]));</w:t>
            </w:r>
          </w:p>
          <w:p>
            <w:pPr>
              <w:spacing w:line="240" w:lineRule="auto" w:after="0" w:before="0"/>
            </w:pPr>
            <w:r>
              <w:rPr>
                <w:rFonts w:ascii="Consolas" w:hAnsi="Consolas" w:eastAsia="Consolas"/>
                <w:sz w:val="14"/>
              </w:rPr>
              <w:t xml:space="preserve">  const items = categories.map((c) =&gt; ({</w:t>
            </w:r>
          </w:p>
          <w:p>
            <w:pPr>
              <w:spacing w:line="240" w:lineRule="auto" w:after="0" w:before="0"/>
            </w:pPr>
            <w:r>
              <w:rPr>
                <w:rFonts w:ascii="Consolas" w:hAnsi="Consolas" w:eastAsia="Consolas"/>
                <w:sz w:val="14"/>
              </w:rPr>
              <w:t xml:space="preserve">    ...c,</w:t>
            </w:r>
          </w:p>
          <w:p>
            <w:pPr>
              <w:spacing w:line="240" w:lineRule="auto" w:after="0" w:before="0"/>
            </w:pPr>
            <w:r>
              <w:rPr>
                <w:rFonts w:ascii="Consolas" w:hAnsi="Consolas" w:eastAsia="Consolas"/>
                <w:sz w:val="14"/>
              </w:rPr>
              <w:t xml:space="preserve">    productCount: countById.get(String(c._id)) || 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res.json({ success: true, data: { items }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POST /api/categories — administrator only. */</w:t>
            </w:r>
          </w:p>
          <w:p>
            <w:pPr>
              <w:spacing w:line="240" w:lineRule="auto" w:after="0" w:before="0"/>
            </w:pPr>
            <w:r>
              <w:rPr>
                <w:rFonts w:ascii="Consolas" w:hAnsi="Consolas" w:eastAsia="Consolas"/>
                <w:sz w:val="14"/>
              </w:rPr>
              <w:t>const createCategory = asyncHandler(async (req, res) =&gt; {</w:t>
            </w:r>
          </w:p>
          <w:p>
            <w:pPr>
              <w:spacing w:line="240" w:lineRule="auto" w:after="0" w:before="0"/>
            </w:pPr>
            <w:r>
              <w:rPr>
                <w:rFonts w:ascii="Consolas" w:hAnsi="Consolas" w:eastAsia="Consolas"/>
                <w:sz w:val="14"/>
              </w:rPr>
              <w:t xml:space="preserve">  const { name, description } = req.body;</w:t>
            </w:r>
          </w:p>
          <w:p>
            <w:pPr>
              <w:spacing w:line="240" w:lineRule="auto" w:after="0" w:before="0"/>
            </w:pPr>
            <w:r>
              <w:rPr>
                <w:rFonts w:ascii="Consolas" w:hAnsi="Consolas" w:eastAsia="Consolas"/>
                <w:sz w:val="14"/>
              </w:rPr>
              <w:t xml:space="preserve">  const category = await Category.create({ name, description });</w:t>
            </w:r>
          </w:p>
          <w:p>
            <w:pPr>
              <w:spacing w:line="240" w:lineRule="auto" w:after="0" w:before="0"/>
            </w:pPr>
            <w:r>
              <w:rPr>
                <w:rFonts w:ascii="Consolas" w:hAnsi="Consolas" w:eastAsia="Consolas"/>
                <w:sz w:val="14"/>
              </w:rPr>
              <w:t xml:space="preserve">  res.status(201).json({ success: true, message: 'Category created.', data: { category }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PATCH /api/categories/:id — administrator only. */</w:t>
            </w:r>
          </w:p>
          <w:p>
            <w:pPr>
              <w:spacing w:line="240" w:lineRule="auto" w:after="0" w:before="0"/>
            </w:pPr>
            <w:r>
              <w:rPr>
                <w:rFonts w:ascii="Consolas" w:hAnsi="Consolas" w:eastAsia="Consolas"/>
                <w:sz w:val="14"/>
              </w:rPr>
              <w:t>const updateCategory = asyncHandler(async (req, res) =&gt; {</w:t>
            </w:r>
          </w:p>
          <w:p>
            <w:pPr>
              <w:spacing w:line="240" w:lineRule="auto" w:after="0" w:before="0"/>
            </w:pPr>
            <w:r>
              <w:rPr>
                <w:rFonts w:ascii="Consolas" w:hAnsi="Consolas" w:eastAsia="Consolas"/>
                <w:sz w:val="14"/>
              </w:rPr>
              <w:t xml:space="preserve">  const category = await Category.findById(req.params.id);</w:t>
            </w:r>
          </w:p>
          <w:p>
            <w:pPr>
              <w:spacing w:line="240" w:lineRule="auto" w:after="0" w:before="0"/>
            </w:pPr>
            <w:r>
              <w:rPr>
                <w:rFonts w:ascii="Consolas" w:hAnsi="Consolas" w:eastAsia="Consolas"/>
                <w:sz w:val="14"/>
              </w:rPr>
              <w:t xml:space="preserve">  if (!category) throw ApiError.notFound('Category not found.');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(req.body.name !== undefined) category.name = req.body.name;</w:t>
            </w:r>
          </w:p>
          <w:p>
            <w:pPr>
              <w:spacing w:line="240" w:lineRule="auto" w:after="0" w:before="0"/>
            </w:pPr>
            <w:r>
              <w:rPr>
                <w:rFonts w:ascii="Consolas" w:hAnsi="Consolas" w:eastAsia="Consolas"/>
                <w:sz w:val="14"/>
              </w:rPr>
              <w:t xml:space="preserve">  if (req.body.description !== undefined) category.description = req.body.description;</w:t>
            </w:r>
          </w:p>
          <w:p>
            <w:pPr>
              <w:spacing w:line="240" w:lineRule="auto" w:after="0" w:before="0"/>
            </w:pPr>
            <w:r>
              <w:rPr>
                <w:rFonts w:ascii="Consolas" w:hAnsi="Consolas" w:eastAsia="Consolas"/>
                <w:sz w:val="14"/>
              </w:rPr>
              <w:t xml:space="preserve">  if (req.body.isActive !== undefined) category.isActive = req.body.isActive;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await category.save();</w:t>
            </w:r>
          </w:p>
          <w:p>
            <w:pPr>
              <w:spacing w:line="240" w:lineRule="auto" w:after="0" w:before="0"/>
            </w:pPr>
            <w:r>
              <w:rPr>
                <w:rFonts w:ascii="Consolas" w:hAnsi="Consolas" w:eastAsia="Consolas"/>
                <w:sz w:val="14"/>
              </w:rPr>
              <w:t xml:space="preserve">  res.json({ success: true, message: 'Category updated.', data: { category }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DELETE /api/categories/:id — administrator only.</w:t>
            </w:r>
          </w:p>
          <w:p>
            <w:pPr>
              <w:spacing w:line="240" w:lineRule="auto" w:after="0" w:before="0"/>
            </w:pPr>
            <w:r>
              <w:rPr>
                <w:rFonts w:ascii="Consolas" w:hAnsi="Consolas" w:eastAsia="Consolas"/>
                <w:sz w:val="14"/>
              </w:rPr>
              <w:t xml:space="preserve"> * Refused while products still reference the category, because a product</w:t>
            </w:r>
          </w:p>
          <w:p>
            <w:pPr>
              <w:spacing w:line="240" w:lineRule="auto" w:after="0" w:before="0"/>
            </w:pPr>
            <w:r>
              <w:rPr>
                <w:rFonts w:ascii="Consolas" w:hAnsi="Consolas" w:eastAsia="Consolas"/>
                <w:sz w:val="14"/>
              </w:rPr>
              <w:t xml:space="preserve"> * without a valid category could not be listed or filtered.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deleteCategory = asyncHandler(async (req, res) =&gt; {</w:t>
            </w:r>
          </w:p>
          <w:p>
            <w:pPr>
              <w:spacing w:line="240" w:lineRule="auto" w:after="0" w:before="0"/>
            </w:pPr>
            <w:r>
              <w:rPr>
                <w:rFonts w:ascii="Consolas" w:hAnsi="Consolas" w:eastAsia="Consolas"/>
                <w:sz w:val="14"/>
              </w:rPr>
              <w:t xml:space="preserve">  const inUse = await Product.countDocuments({ category: req.params.id, isActive: true });</w:t>
            </w:r>
          </w:p>
          <w:p>
            <w:pPr>
              <w:spacing w:line="240" w:lineRule="auto" w:after="0" w:before="0"/>
            </w:pPr>
            <w:r>
              <w:rPr>
                <w:rFonts w:ascii="Consolas" w:hAnsi="Consolas" w:eastAsia="Consolas"/>
                <w:sz w:val="14"/>
              </w:rPr>
              <w:t xml:space="preserve">  if (inUse &gt; 0) {</w:t>
            </w:r>
          </w:p>
          <w:p>
            <w:pPr>
              <w:spacing w:line="240" w:lineRule="auto" w:after="0" w:before="0"/>
            </w:pPr>
            <w:r>
              <w:rPr>
                <w:rFonts w:ascii="Consolas" w:hAnsi="Consolas" w:eastAsia="Consolas"/>
                <w:sz w:val="14"/>
              </w:rPr>
              <w:t xml:space="preserve">    throw ApiError.conflict(</w:t>
            </w:r>
          </w:p>
          <w:p>
            <w:pPr>
              <w:spacing w:line="240" w:lineRule="auto" w:after="0" w:before="0"/>
            </w:pPr>
            <w:r>
              <w:rPr>
                <w:rFonts w:ascii="Consolas" w:hAnsi="Consolas" w:eastAsia="Consolas"/>
                <w:sz w:val="14"/>
              </w:rPr>
              <w:t xml:space="preserve">      `This category still contains ${inUse} active product(s). Move or withdraw them first.`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category = await Category.findByIdAndDelete(req.params.id);</w:t>
            </w:r>
          </w:p>
          <w:p>
            <w:pPr>
              <w:spacing w:line="240" w:lineRule="auto" w:after="0" w:before="0"/>
            </w:pPr>
            <w:r>
              <w:rPr>
                <w:rFonts w:ascii="Consolas" w:hAnsi="Consolas" w:eastAsia="Consolas"/>
                <w:sz w:val="14"/>
              </w:rPr>
              <w:t xml:space="preserve">  if (!category) throw ApiError.notFound('Category not found.');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res.json({ success: true, message: 'Category deleted.'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 listCategories, createCategory, updateCategory, deleteCategory };</w:t>
            </w:r>
          </w:p>
        </w:tc>
      </w:tr>
    </w:tbl>
    <w:p>
      <w:pPr>
        <w:spacing w:line="240" w:lineRule="auto" w:after="200"/>
      </w:pPr>
    </w:p>
    <w:p>
      <w:pPr>
        <w:keepNext/>
        <w:spacing w:line="240" w:lineRule="auto" w:before="200" w:after="60"/>
      </w:pPr>
      <w:r>
        <w:rPr>
          <w:b/>
          <w:color w:val="1F3B73"/>
          <w:sz w:val="19"/>
        </w:rPr>
        <w:t>A25.  src/controllers/orderController.js  —  Checkout and fulfilment endpoints  (249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Checkout Engine Module — order placement, history and status management.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Order = require('../models/Order');</w:t>
            </w:r>
          </w:p>
          <w:p>
            <w:pPr>
              <w:spacing w:line="240" w:lineRule="auto" w:after="0" w:before="0"/>
            </w:pPr>
            <w:r>
              <w:rPr>
                <w:rFonts w:ascii="Consolas" w:hAnsi="Consolas" w:eastAsia="Consolas"/>
                <w:sz w:val="14"/>
              </w:rPr>
              <w:t>const ApiError = require('../utils/ApiError');</w:t>
            </w:r>
          </w:p>
          <w:p>
            <w:pPr>
              <w:spacing w:line="240" w:lineRule="auto" w:after="0" w:before="0"/>
            </w:pPr>
            <w:r>
              <w:rPr>
                <w:rFonts w:ascii="Consolas" w:hAnsi="Consolas" w:eastAsia="Consolas"/>
                <w:sz w:val="14"/>
              </w:rPr>
              <w:t>const asyncHandler = require('../utils/asyncHandler');</w:t>
            </w:r>
          </w:p>
          <w:p>
            <w:pPr>
              <w:spacing w:line="240" w:lineRule="auto" w:after="0" w:before="0"/>
            </w:pPr>
            <w:r>
              <w:rPr>
                <w:rFonts w:ascii="Consolas" w:hAnsi="Consolas" w:eastAsia="Consolas"/>
                <w:sz w:val="14"/>
              </w:rPr>
              <w:t>const { generateInvoiceNo } = require('../utils/invoice');</w:t>
            </w:r>
          </w:p>
          <w:p>
            <w:pPr>
              <w:spacing w:line="240" w:lineRule="auto" w:after="0" w:before="0"/>
            </w:pPr>
            <w:r>
              <w:rPr>
                <w:rFonts w:ascii="Consolas" w:hAnsi="Consolas" w:eastAsia="Consolas"/>
                <w:sz w:val="14"/>
              </w:rPr>
              <w:t>const paymentService = require('../services/paymentService');</w:t>
            </w:r>
          </w:p>
          <w:p>
            <w:pPr>
              <w:spacing w:line="240" w:lineRule="auto" w:after="0" w:before="0"/>
            </w:pPr>
            <w:r>
              <w:rPr>
                <w:rFonts w:ascii="Consolas" w:hAnsi="Consolas" w:eastAsia="Consolas"/>
                <w:sz w:val="14"/>
              </w:rPr>
              <w:t>const {</w:t>
            </w:r>
          </w:p>
          <w:p>
            <w:pPr>
              <w:spacing w:line="240" w:lineRule="auto" w:after="0" w:before="0"/>
            </w:pPr>
            <w:r>
              <w:rPr>
                <w:rFonts w:ascii="Consolas" w:hAnsi="Consolas" w:eastAsia="Consolas"/>
                <w:sz w:val="14"/>
              </w:rPr>
              <w:t xml:space="preserve">  normaliseCartItems,</w:t>
            </w:r>
          </w:p>
          <w:p>
            <w:pPr>
              <w:spacing w:line="240" w:lineRule="auto" w:after="0" w:before="0"/>
            </w:pPr>
            <w:r>
              <w:rPr>
                <w:rFonts w:ascii="Consolas" w:hAnsi="Consolas" w:eastAsia="Consolas"/>
                <w:sz w:val="14"/>
              </w:rPr>
              <w:t xml:space="preserve">  priceCart,</w:t>
            </w:r>
          </w:p>
          <w:p>
            <w:pPr>
              <w:spacing w:line="240" w:lineRule="auto" w:after="0" w:before="0"/>
            </w:pPr>
            <w:r>
              <w:rPr>
                <w:rFonts w:ascii="Consolas" w:hAnsi="Consolas" w:eastAsia="Consolas"/>
                <w:sz w:val="14"/>
              </w:rPr>
              <w:t xml:space="preserve">  reserveStock,</w:t>
            </w:r>
          </w:p>
          <w:p>
            <w:pPr>
              <w:spacing w:line="240" w:lineRule="auto" w:after="0" w:before="0"/>
            </w:pPr>
            <w:r>
              <w:rPr>
                <w:rFonts w:ascii="Consolas" w:hAnsi="Consolas" w:eastAsia="Consolas"/>
                <w:sz w:val="14"/>
              </w:rPr>
              <w:t xml:space="preserve">  restoreStock,</w:t>
            </w:r>
          </w:p>
          <w:p>
            <w:pPr>
              <w:spacing w:line="240" w:lineRule="auto" w:after="0" w:before="0"/>
            </w:pPr>
            <w:r>
              <w:rPr>
                <w:rFonts w:ascii="Consolas" w:hAnsi="Consolas" w:eastAsia="Consolas"/>
                <w:sz w:val="14"/>
              </w:rPr>
              <w:t xml:space="preserve">  withOptionalTransaction,</w:t>
            </w:r>
          </w:p>
          <w:p>
            <w:pPr>
              <w:spacing w:line="240" w:lineRule="auto" w:after="0" w:before="0"/>
            </w:pPr>
            <w:r>
              <w:rPr>
                <w:rFonts w:ascii="Consolas" w:hAnsi="Consolas" w:eastAsia="Consolas"/>
                <w:sz w:val="14"/>
              </w:rPr>
              <w:t>} = require('../services/checkoutService');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POST /api/orders/quote</w:t>
            </w:r>
          </w:p>
          <w:p>
            <w:pPr>
              <w:spacing w:line="240" w:lineRule="auto" w:after="0" w:before="0"/>
            </w:pPr>
            <w:r>
              <w:rPr>
                <w:rFonts w:ascii="Consolas" w:hAnsi="Consolas" w:eastAsia="Consolas"/>
                <w:sz w:val="14"/>
              </w:rPr>
              <w:t xml:space="preserve"> * Re-prices a cart without placing an order, so the checkout page can show the</w:t>
            </w:r>
          </w:p>
          <w:p>
            <w:pPr>
              <w:spacing w:line="240" w:lineRule="auto" w:after="0" w:before="0"/>
            </w:pPr>
            <w:r>
              <w:rPr>
                <w:rFonts w:ascii="Consolas" w:hAnsi="Consolas" w:eastAsia="Consolas"/>
                <w:sz w:val="14"/>
              </w:rPr>
              <w:t xml:space="preserve"> * authoritative total (including shipping and tax) before the customer commits.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quoteOrder = asyncHandler(async (req, res) =&gt; {</w:t>
            </w:r>
          </w:p>
          <w:p>
            <w:pPr>
              <w:spacing w:line="240" w:lineRule="auto" w:after="0" w:before="0"/>
            </w:pPr>
            <w:r>
              <w:rPr>
                <w:rFonts w:ascii="Consolas" w:hAnsi="Consolas" w:eastAsia="Consolas"/>
                <w:sz w:val="14"/>
              </w:rPr>
              <w:t xml:space="preserve">  const items = normaliseCartItems(req.body.items);</w:t>
            </w:r>
          </w:p>
          <w:p>
            <w:pPr>
              <w:spacing w:line="240" w:lineRule="auto" w:after="0" w:before="0"/>
            </w:pPr>
            <w:r>
              <w:rPr>
                <w:rFonts w:ascii="Consolas" w:hAnsi="Consolas" w:eastAsia="Consolas"/>
                <w:sz w:val="14"/>
              </w:rPr>
              <w:t xml:space="preserve">  const quote = await priceCart(items);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res.json({</w:t>
            </w:r>
          </w:p>
          <w:p>
            <w:pPr>
              <w:spacing w:line="240" w:lineRule="auto" w:after="0" w:before="0"/>
            </w:pPr>
            <w:r>
              <w:rPr>
                <w:rFonts w:ascii="Consolas" w:hAnsi="Consolas" w:eastAsia="Consolas"/>
                <w:sz w:val="14"/>
              </w:rPr>
              <w:t xml:space="preserve">    success: true,</w:t>
            </w:r>
          </w:p>
          <w:p>
            <w:pPr>
              <w:spacing w:line="240" w:lineRule="auto" w:after="0" w:before="0"/>
            </w:pPr>
            <w:r>
              <w:rPr>
                <w:rFonts w:ascii="Consolas" w:hAnsi="Consolas" w:eastAsia="Consolas"/>
                <w:sz w:val="14"/>
              </w:rPr>
              <w:t xml:space="preserve">    data: {</w:t>
            </w:r>
          </w:p>
          <w:p>
            <w:pPr>
              <w:spacing w:line="240" w:lineRule="auto" w:after="0" w:before="0"/>
            </w:pPr>
            <w:r>
              <w:rPr>
                <w:rFonts w:ascii="Consolas" w:hAnsi="Consolas" w:eastAsia="Consolas"/>
                <w:sz w:val="14"/>
              </w:rPr>
              <w:t xml:space="preserve">      lines: quote.lines,</w:t>
            </w:r>
          </w:p>
          <w:p>
            <w:pPr>
              <w:spacing w:line="240" w:lineRule="auto" w:after="0" w:before="0"/>
            </w:pPr>
            <w:r>
              <w:rPr>
                <w:rFonts w:ascii="Consolas" w:hAnsi="Consolas" w:eastAsia="Consolas"/>
                <w:sz w:val="14"/>
              </w:rPr>
              <w:t xml:space="preserve">      itemsTotal: quote.itemsTotal,</w:t>
            </w:r>
          </w:p>
          <w:p>
            <w:pPr>
              <w:spacing w:line="240" w:lineRule="auto" w:after="0" w:before="0"/>
            </w:pPr>
            <w:r>
              <w:rPr>
                <w:rFonts w:ascii="Consolas" w:hAnsi="Consolas" w:eastAsia="Consolas"/>
                <w:sz w:val="14"/>
              </w:rPr>
              <w:t xml:space="preserve">      shippingFee: quote.shippingFee,</w:t>
            </w:r>
          </w:p>
          <w:p>
            <w:pPr>
              <w:spacing w:line="240" w:lineRule="auto" w:after="0" w:before="0"/>
            </w:pPr>
            <w:r>
              <w:rPr>
                <w:rFonts w:ascii="Consolas" w:hAnsi="Consolas" w:eastAsia="Consolas"/>
                <w:sz w:val="14"/>
              </w:rPr>
              <w:t xml:space="preserve">      taxAmount: quote.taxAmount,</w:t>
            </w:r>
          </w:p>
          <w:p>
            <w:pPr>
              <w:spacing w:line="240" w:lineRule="auto" w:after="0" w:before="0"/>
            </w:pPr>
            <w:r>
              <w:rPr>
                <w:rFonts w:ascii="Consolas" w:hAnsi="Consolas" w:eastAsia="Consolas"/>
                <w:sz w:val="14"/>
              </w:rPr>
              <w:t xml:space="preserve">      totalPrice: quote.totalPrice,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POST /api/orders</w:t>
            </w:r>
          </w:p>
          <w:p>
            <w:pPr>
              <w:spacing w:line="240" w:lineRule="auto" w:after="0" w:before="0"/>
            </w:pPr>
            <w:r>
              <w:rPr>
                <w:rFonts w:ascii="Consolas" w:hAnsi="Consolas" w:eastAsia="Consolas"/>
                <w:sz w:val="14"/>
              </w:rPr>
              <w:t xml:space="preserve"> * Places an order.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Order of operations matters. Stock is reserved *before* the payment is</w:t>
            </w:r>
          </w:p>
          <w:p>
            <w:pPr>
              <w:spacing w:line="240" w:lineRule="auto" w:after="0" w:before="0"/>
            </w:pPr>
            <w:r>
              <w:rPr>
                <w:rFonts w:ascii="Consolas" w:hAnsi="Consolas" w:eastAsia="Consolas"/>
                <w:sz w:val="14"/>
              </w:rPr>
              <w:t xml:space="preserve"> * authorised, so a customer is never charged for an item that has just sold</w:t>
            </w:r>
          </w:p>
          <w:p>
            <w:pPr>
              <w:spacing w:line="240" w:lineRule="auto" w:after="0" w:before="0"/>
            </w:pPr>
            <w:r>
              <w:rPr>
                <w:rFonts w:ascii="Consolas" w:hAnsi="Consolas" w:eastAsia="Consolas"/>
                <w:sz w:val="14"/>
              </w:rPr>
              <w:t xml:space="preserve"> * out; if authorisation then fails, the reserved units are returned to the</w:t>
            </w:r>
          </w:p>
          <w:p>
            <w:pPr>
              <w:spacing w:line="240" w:lineRule="auto" w:after="0" w:before="0"/>
            </w:pPr>
            <w:r>
              <w:rPr>
                <w:rFonts w:ascii="Consolas" w:hAnsi="Consolas" w:eastAsia="Consolas"/>
                <w:sz w:val="14"/>
              </w:rPr>
              <w:t xml:space="preserve"> * catalogue before the error is surfaced.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createOrder = asyncHandler(async (req, res) =&gt; {</w:t>
            </w:r>
          </w:p>
          <w:p>
            <w:pPr>
              <w:spacing w:line="240" w:lineRule="auto" w:after="0" w:before="0"/>
            </w:pPr>
            <w:r>
              <w:rPr>
                <w:rFonts w:ascii="Consolas" w:hAnsi="Consolas" w:eastAsia="Consolas"/>
                <w:sz w:val="14"/>
              </w:rPr>
              <w:t xml:space="preserve">  const { shippingAddress, paymentMethod, card } = req.body;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items = normaliseCartItems(req.body.items);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order = await withOptionalTransaction(async (session) =&gt; {</w:t>
            </w:r>
          </w:p>
          <w:p>
            <w:pPr>
              <w:spacing w:line="240" w:lineRule="auto" w:after="0" w:before="0"/>
            </w:pPr>
            <w:r>
              <w:rPr>
                <w:rFonts w:ascii="Consolas" w:hAnsi="Consolas" w:eastAsia="Consolas"/>
                <w:sz w:val="14"/>
              </w:rPr>
              <w:t xml:space="preserve">    // 1. Authoritative pricing, recomputed from the database.</w:t>
            </w:r>
          </w:p>
          <w:p>
            <w:pPr>
              <w:spacing w:line="240" w:lineRule="auto" w:after="0" w:before="0"/>
            </w:pPr>
            <w:r>
              <w:rPr>
                <w:rFonts w:ascii="Consolas" w:hAnsi="Consolas" w:eastAsia="Consolas"/>
                <w:sz w:val="14"/>
              </w:rPr>
              <w:t xml:space="preserve">    const quote = await priceCart(items);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2. Atomically reserve stock for every line (all or nothing).</w:t>
            </w:r>
          </w:p>
          <w:p>
            <w:pPr>
              <w:spacing w:line="240" w:lineRule="auto" w:after="0" w:before="0"/>
            </w:pPr>
            <w:r>
              <w:rPr>
                <w:rFonts w:ascii="Consolas" w:hAnsi="Consolas" w:eastAsia="Consolas"/>
                <w:sz w:val="14"/>
              </w:rPr>
              <w:t xml:space="preserve">    await reserveStock(quote.lines, session);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3. Authorise payment. On failure, hand the stock back before rethrowing.</w:t>
            </w:r>
          </w:p>
          <w:p>
            <w:pPr>
              <w:spacing w:line="240" w:lineRule="auto" w:after="0" w:before="0"/>
            </w:pPr>
            <w:r>
              <w:rPr>
                <w:rFonts w:ascii="Consolas" w:hAnsi="Consolas" w:eastAsia="Consolas"/>
                <w:sz w:val="14"/>
              </w:rPr>
              <w:t xml:space="preserve">    let payment;</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payment = paymentMethod === 'CARD'</w:t>
            </w:r>
          </w:p>
          <w:p>
            <w:pPr>
              <w:spacing w:line="240" w:lineRule="auto" w:after="0" w:before="0"/>
            </w:pPr>
            <w:r>
              <w:rPr>
                <w:rFonts w:ascii="Consolas" w:hAnsi="Consolas" w:eastAsia="Consolas"/>
                <w:sz w:val="14"/>
              </w:rPr>
              <w:t xml:space="preserve">        ? paymentService.authoriseCardPayment(card, quote.totalPrice)</w:t>
            </w:r>
          </w:p>
          <w:p>
            <w:pPr>
              <w:spacing w:line="240" w:lineRule="auto" w:after="0" w:before="0"/>
            </w:pPr>
            <w:r>
              <w:rPr>
                <w:rFonts w:ascii="Consolas" w:hAnsi="Consolas" w:eastAsia="Consolas"/>
                <w:sz w:val="14"/>
              </w:rPr>
              <w:t xml:space="preserve">        : paymentService.registerCashOnDelivery();</w:t>
            </w:r>
          </w:p>
          <w:p>
            <w:pPr>
              <w:spacing w:line="240" w:lineRule="auto" w:after="0" w:before="0"/>
            </w:pPr>
            <w:r>
              <w:rPr>
                <w:rFonts w:ascii="Consolas" w:hAnsi="Consolas" w:eastAsia="Consolas"/>
                <w:sz w:val="14"/>
              </w:rPr>
              <w:t xml:space="preserve">    } catch (paymentError) {</w:t>
            </w:r>
          </w:p>
          <w:p>
            <w:pPr>
              <w:spacing w:line="240" w:lineRule="auto" w:after="0" w:before="0"/>
            </w:pPr>
            <w:r>
              <w:rPr>
                <w:rFonts w:ascii="Consolas" w:hAnsi="Consolas" w:eastAsia="Consolas"/>
                <w:sz w:val="14"/>
              </w:rPr>
              <w:t xml:space="preserve">      if (!session) await restoreStock(quote.lines, null);</w:t>
            </w:r>
          </w:p>
          <w:p>
            <w:pPr>
              <w:spacing w:line="240" w:lineRule="auto" w:after="0" w:before="0"/>
            </w:pPr>
            <w:r>
              <w:rPr>
                <w:rFonts w:ascii="Consolas" w:hAnsi="Consolas" w:eastAsia="Consolas"/>
                <w:sz w:val="14"/>
              </w:rPr>
              <w:t xml:space="preserve">      throw paymentError;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4. Persist the order record.</w:t>
            </w:r>
          </w:p>
          <w:p>
            <w:pPr>
              <w:spacing w:line="240" w:lineRule="auto" w:after="0" w:before="0"/>
            </w:pPr>
            <w:r>
              <w:rPr>
                <w:rFonts w:ascii="Consolas" w:hAnsi="Consolas" w:eastAsia="Consolas"/>
                <w:sz w:val="14"/>
              </w:rPr>
              <w:t xml:space="preserve">    const initialStatus = payment.status === 'PAID' ? 'CONFIRMED' : 'PENDING';</w:t>
            </w:r>
          </w:p>
          <w:p>
            <w:pPr>
              <w:spacing w:line="240" w:lineRule="auto" w:after="0" w:before="0"/>
            </w:pPr>
            <w:r>
              <w:rPr>
                <w:rFonts w:ascii="Consolas" w:hAnsi="Consolas" w:eastAsia="Consolas"/>
                <w:sz w:val="14"/>
              </w:rPr>
              <w:t xml:space="preserve">    const [created] = await Order.create([{</w:t>
            </w:r>
          </w:p>
          <w:p>
            <w:pPr>
              <w:spacing w:line="240" w:lineRule="auto" w:after="0" w:before="0"/>
            </w:pPr>
            <w:r>
              <w:rPr>
                <w:rFonts w:ascii="Consolas" w:hAnsi="Consolas" w:eastAsia="Consolas"/>
                <w:sz w:val="14"/>
              </w:rPr>
              <w:t xml:space="preserve">      invoiceNo: generateInvoiceNo(),</w:t>
            </w:r>
          </w:p>
          <w:p>
            <w:pPr>
              <w:spacing w:line="240" w:lineRule="auto" w:after="0" w:before="0"/>
            </w:pPr>
            <w:r>
              <w:rPr>
                <w:rFonts w:ascii="Consolas" w:hAnsi="Consolas" w:eastAsia="Consolas"/>
                <w:sz w:val="14"/>
              </w:rPr>
              <w:t xml:space="preserve">      user: req.user._id,</w:t>
            </w:r>
          </w:p>
          <w:p>
            <w:pPr>
              <w:spacing w:line="240" w:lineRule="auto" w:after="0" w:before="0"/>
            </w:pPr>
            <w:r>
              <w:rPr>
                <w:rFonts w:ascii="Consolas" w:hAnsi="Consolas" w:eastAsia="Consolas"/>
                <w:sz w:val="14"/>
              </w:rPr>
              <w:t xml:space="preserve">      items: quote.lines,</w:t>
            </w:r>
          </w:p>
          <w:p>
            <w:pPr>
              <w:spacing w:line="240" w:lineRule="auto" w:after="0" w:before="0"/>
            </w:pPr>
            <w:r>
              <w:rPr>
                <w:rFonts w:ascii="Consolas" w:hAnsi="Consolas" w:eastAsia="Consolas"/>
                <w:sz w:val="14"/>
              </w:rPr>
              <w:t xml:space="preserve">      itemsTotal: quote.itemsTotal,</w:t>
            </w:r>
          </w:p>
          <w:p>
            <w:pPr>
              <w:spacing w:line="240" w:lineRule="auto" w:after="0" w:before="0"/>
            </w:pPr>
            <w:r>
              <w:rPr>
                <w:rFonts w:ascii="Consolas" w:hAnsi="Consolas" w:eastAsia="Consolas"/>
                <w:sz w:val="14"/>
              </w:rPr>
              <w:t xml:space="preserve">      shippingFee: quote.shippingFee,</w:t>
            </w:r>
          </w:p>
          <w:p>
            <w:pPr>
              <w:spacing w:line="240" w:lineRule="auto" w:after="0" w:before="0"/>
            </w:pPr>
            <w:r>
              <w:rPr>
                <w:rFonts w:ascii="Consolas" w:hAnsi="Consolas" w:eastAsia="Consolas"/>
                <w:sz w:val="14"/>
              </w:rPr>
              <w:t xml:space="preserve">      taxAmount: quote.taxAmount,</w:t>
            </w:r>
          </w:p>
          <w:p>
            <w:pPr>
              <w:spacing w:line="240" w:lineRule="auto" w:after="0" w:before="0"/>
            </w:pPr>
            <w:r>
              <w:rPr>
                <w:rFonts w:ascii="Consolas" w:hAnsi="Consolas" w:eastAsia="Consolas"/>
                <w:sz w:val="14"/>
              </w:rPr>
              <w:t xml:space="preserve">      totalPrice: quote.totalPrice,</w:t>
            </w:r>
          </w:p>
          <w:p>
            <w:pPr>
              <w:spacing w:line="240" w:lineRule="auto" w:after="0" w:before="0"/>
            </w:pPr>
            <w:r>
              <w:rPr>
                <w:rFonts w:ascii="Consolas" w:hAnsi="Consolas" w:eastAsia="Consolas"/>
                <w:sz w:val="14"/>
              </w:rPr>
              <w:t xml:space="preserve">      shippingAddress,</w:t>
            </w:r>
          </w:p>
          <w:p>
            <w:pPr>
              <w:spacing w:line="240" w:lineRule="auto" w:after="0" w:before="0"/>
            </w:pPr>
            <w:r>
              <w:rPr>
                <w:rFonts w:ascii="Consolas" w:hAnsi="Consolas" w:eastAsia="Consolas"/>
                <w:sz w:val="14"/>
              </w:rPr>
              <w:t xml:space="preserve">      payment: { method: paymentMethod, ...payment },</w:t>
            </w:r>
          </w:p>
          <w:p>
            <w:pPr>
              <w:spacing w:line="240" w:lineRule="auto" w:after="0" w:before="0"/>
            </w:pPr>
            <w:r>
              <w:rPr>
                <w:rFonts w:ascii="Consolas" w:hAnsi="Consolas" w:eastAsia="Consolas"/>
                <w:sz w:val="14"/>
              </w:rPr>
              <w:t xml:space="preserve">      status: initialStatus,</w:t>
            </w:r>
          </w:p>
          <w:p>
            <w:pPr>
              <w:spacing w:line="240" w:lineRule="auto" w:after="0" w:before="0"/>
            </w:pPr>
            <w:r>
              <w:rPr>
                <w:rFonts w:ascii="Consolas" w:hAnsi="Consolas" w:eastAsia="Consolas"/>
                <w:sz w:val="14"/>
              </w:rPr>
              <w:t xml:space="preserve">      statusHistory: [{ status: initialStatus, note: 'Order placed.' }],</w:t>
            </w:r>
          </w:p>
          <w:p>
            <w:pPr>
              <w:spacing w:line="240" w:lineRule="auto" w:after="0" w:before="0"/>
            </w:pPr>
            <w:r>
              <w:rPr>
                <w:rFonts w:ascii="Consolas" w:hAnsi="Consolas" w:eastAsia="Consolas"/>
                <w:sz w:val="14"/>
              </w:rPr>
              <w:t xml:space="preserve">      placedAt: new Date(),</w:t>
            </w:r>
          </w:p>
          <w:p>
            <w:pPr>
              <w:spacing w:line="240" w:lineRule="auto" w:after="0" w:before="0"/>
            </w:pPr>
            <w:r>
              <w:rPr>
                <w:rFonts w:ascii="Consolas" w:hAnsi="Consolas" w:eastAsia="Consolas"/>
                <w:sz w:val="14"/>
              </w:rPr>
              <w:t xml:space="preserve">    }], session ? { session }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created;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res.status(201).json({</w:t>
            </w:r>
          </w:p>
          <w:p>
            <w:pPr>
              <w:spacing w:line="240" w:lineRule="auto" w:after="0" w:before="0"/>
            </w:pPr>
            <w:r>
              <w:rPr>
                <w:rFonts w:ascii="Consolas" w:hAnsi="Consolas" w:eastAsia="Consolas"/>
                <w:sz w:val="14"/>
              </w:rPr>
              <w:t xml:space="preserve">    success: true,</w:t>
            </w:r>
          </w:p>
          <w:p>
            <w:pPr>
              <w:spacing w:line="240" w:lineRule="auto" w:after="0" w:before="0"/>
            </w:pPr>
            <w:r>
              <w:rPr>
                <w:rFonts w:ascii="Consolas" w:hAnsi="Consolas" w:eastAsia="Consolas"/>
                <w:sz w:val="14"/>
              </w:rPr>
              <w:t xml:space="preserve">    message: `Order ${order.invoiceNo} placed successfully.`,</w:t>
            </w:r>
          </w:p>
          <w:p>
            <w:pPr>
              <w:spacing w:line="240" w:lineRule="auto" w:after="0" w:before="0"/>
            </w:pPr>
            <w:r>
              <w:rPr>
                <w:rFonts w:ascii="Consolas" w:hAnsi="Consolas" w:eastAsia="Consolas"/>
                <w:sz w:val="14"/>
              </w:rPr>
              <w:t xml:space="preserve">    data: { order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GET /api/orders/my — the caller's own order history, newest first. */</w:t>
            </w:r>
          </w:p>
          <w:p>
            <w:pPr>
              <w:spacing w:line="240" w:lineRule="auto" w:after="0" w:before="0"/>
            </w:pPr>
            <w:r>
              <w:rPr>
                <w:rFonts w:ascii="Consolas" w:hAnsi="Consolas" w:eastAsia="Consolas"/>
                <w:sz w:val="14"/>
              </w:rPr>
              <w:t>const listMyOrders = asyncHandler(async (req, res) =&gt; {</w:t>
            </w:r>
          </w:p>
          <w:p>
            <w:pPr>
              <w:spacing w:line="240" w:lineRule="auto" w:after="0" w:before="0"/>
            </w:pPr>
            <w:r>
              <w:rPr>
                <w:rFonts w:ascii="Consolas" w:hAnsi="Consolas" w:eastAsia="Consolas"/>
                <w:sz w:val="14"/>
              </w:rPr>
              <w:t xml:space="preserve">  const page = Math.max(1, Number.parseInt(req.query.page, 10) || 1);</w:t>
            </w:r>
          </w:p>
          <w:p>
            <w:pPr>
              <w:spacing w:line="240" w:lineRule="auto" w:after="0" w:before="0"/>
            </w:pPr>
            <w:r>
              <w:rPr>
                <w:rFonts w:ascii="Consolas" w:hAnsi="Consolas" w:eastAsia="Consolas"/>
                <w:sz w:val="14"/>
              </w:rPr>
              <w:t xml:space="preserve">  const limit = Math.min(20, Math.max(1, Number.parseInt(req.query.limit, 10) || 10));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filter = { user: req.user._id };</w:t>
            </w:r>
          </w:p>
          <w:p>
            <w:pPr>
              <w:spacing w:line="240" w:lineRule="auto" w:after="0" w:before="0"/>
            </w:pPr>
            <w:r>
              <w:rPr>
                <w:rFonts w:ascii="Consolas" w:hAnsi="Consolas" w:eastAsia="Consolas"/>
                <w:sz w:val="14"/>
              </w:rPr>
              <w:t xml:space="preserve">  const [items, total] = await Promise.all([</w:t>
            </w:r>
          </w:p>
          <w:p>
            <w:pPr>
              <w:spacing w:line="240" w:lineRule="auto" w:after="0" w:before="0"/>
            </w:pPr>
            <w:r>
              <w:rPr>
                <w:rFonts w:ascii="Consolas" w:hAnsi="Consolas" w:eastAsia="Consolas"/>
                <w:sz w:val="14"/>
              </w:rPr>
              <w:t xml:space="preserve">    Order.find(filter).sort({ placedAt: -1 }).skip((page - 1) * limit).limit(limit).lean(),</w:t>
            </w:r>
          </w:p>
          <w:p>
            <w:pPr>
              <w:spacing w:line="240" w:lineRule="auto" w:after="0" w:before="0"/>
            </w:pPr>
            <w:r>
              <w:rPr>
                <w:rFonts w:ascii="Consolas" w:hAnsi="Consolas" w:eastAsia="Consolas"/>
                <w:sz w:val="14"/>
              </w:rPr>
              <w:t xml:space="preserve">    Order.countDocuments(filter),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res.json({</w:t>
            </w:r>
          </w:p>
          <w:p>
            <w:pPr>
              <w:spacing w:line="240" w:lineRule="auto" w:after="0" w:before="0"/>
            </w:pPr>
            <w:r>
              <w:rPr>
                <w:rFonts w:ascii="Consolas" w:hAnsi="Consolas" w:eastAsia="Consolas"/>
                <w:sz w:val="14"/>
              </w:rPr>
              <w:t xml:space="preserve">    success: true,</w:t>
            </w:r>
          </w:p>
          <w:p>
            <w:pPr>
              <w:spacing w:line="240" w:lineRule="auto" w:after="0" w:before="0"/>
            </w:pPr>
            <w:r>
              <w:rPr>
                <w:rFonts w:ascii="Consolas" w:hAnsi="Consolas" w:eastAsia="Consolas"/>
                <w:sz w:val="14"/>
              </w:rPr>
              <w:t xml:space="preserve">    data: {</w:t>
            </w:r>
          </w:p>
          <w:p>
            <w:pPr>
              <w:spacing w:line="240" w:lineRule="auto" w:after="0" w:before="0"/>
            </w:pPr>
            <w:r>
              <w:rPr>
                <w:rFonts w:ascii="Consolas" w:hAnsi="Consolas" w:eastAsia="Consolas"/>
                <w:sz w:val="14"/>
              </w:rPr>
              <w:t xml:space="preserve">      items,</w:t>
            </w:r>
          </w:p>
          <w:p>
            <w:pPr>
              <w:spacing w:line="240" w:lineRule="auto" w:after="0" w:before="0"/>
            </w:pPr>
            <w:r>
              <w:rPr>
                <w:rFonts w:ascii="Consolas" w:hAnsi="Consolas" w:eastAsia="Consolas"/>
                <w:sz w:val="14"/>
              </w:rPr>
              <w:t xml:space="preserve">      pagination: { page, limit, total, totalPages: Math.max(1, Math.ceil(total / limit))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GET /api/orders/:id</w:t>
            </w:r>
          </w:p>
          <w:p>
            <w:pPr>
              <w:spacing w:line="240" w:lineRule="auto" w:after="0" w:before="0"/>
            </w:pPr>
            <w:r>
              <w:rPr>
                <w:rFonts w:ascii="Consolas" w:hAnsi="Consolas" w:eastAsia="Consolas"/>
                <w:sz w:val="14"/>
              </w:rPr>
              <w:t xml:space="preserve"> * A customer may read only their own orders; an administrator may read any.</w:t>
            </w:r>
          </w:p>
          <w:p>
            <w:pPr>
              <w:spacing w:line="240" w:lineRule="auto" w:after="0" w:before="0"/>
            </w:pPr>
            <w:r>
              <w:rPr>
                <w:rFonts w:ascii="Consolas" w:hAnsi="Consolas" w:eastAsia="Consolas"/>
                <w:sz w:val="14"/>
              </w:rPr>
              <w:t xml:space="preserve"> * The ownership check is what stops a customer from reading another</w:t>
            </w:r>
          </w:p>
          <w:p>
            <w:pPr>
              <w:spacing w:line="240" w:lineRule="auto" w:after="0" w:before="0"/>
            </w:pPr>
            <w:r>
              <w:rPr>
                <w:rFonts w:ascii="Consolas" w:hAnsi="Consolas" w:eastAsia="Consolas"/>
                <w:sz w:val="14"/>
              </w:rPr>
              <w:t xml:space="preserve"> * customer's invoice by guessing an id (an insecure-direct-object-reference).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getOrder = asyncHandler(async (req, res) =&gt; {</w:t>
            </w:r>
          </w:p>
          <w:p>
            <w:pPr>
              <w:spacing w:line="240" w:lineRule="auto" w:after="0" w:before="0"/>
            </w:pPr>
            <w:r>
              <w:rPr>
                <w:rFonts w:ascii="Consolas" w:hAnsi="Consolas" w:eastAsia="Consolas"/>
                <w:sz w:val="14"/>
              </w:rPr>
              <w:t xml:space="preserve">  const order = await Order.findById(req.params.id)</w:t>
            </w:r>
          </w:p>
          <w:p>
            <w:pPr>
              <w:spacing w:line="240" w:lineRule="auto" w:after="0" w:before="0"/>
            </w:pPr>
            <w:r>
              <w:rPr>
                <w:rFonts w:ascii="Consolas" w:hAnsi="Consolas" w:eastAsia="Consolas"/>
                <w:sz w:val="14"/>
              </w:rPr>
              <w:t xml:space="preserve">    .populate('user', 'name email')</w:t>
            </w:r>
          </w:p>
          <w:p>
            <w:pPr>
              <w:spacing w:line="240" w:lineRule="auto" w:after="0" w:before="0"/>
            </w:pPr>
            <w:r>
              <w:rPr>
                <w:rFonts w:ascii="Consolas" w:hAnsi="Consolas" w:eastAsia="Consolas"/>
                <w:sz w:val="14"/>
              </w:rPr>
              <w:t xml:space="preserve">    .lean();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(!order) throw ApiError.notFound('Order not found.');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isOwner = String(order.user._id || order.user) === String(req.user._id);</w:t>
            </w:r>
          </w:p>
          <w:p>
            <w:pPr>
              <w:spacing w:line="240" w:lineRule="auto" w:after="0" w:before="0"/>
            </w:pPr>
            <w:r>
              <w:rPr>
                <w:rFonts w:ascii="Consolas" w:hAnsi="Consolas" w:eastAsia="Consolas"/>
                <w:sz w:val="14"/>
              </w:rPr>
              <w:t xml:space="preserve">  if (!isOwner &amp;&amp; req.user.role !== 'admin') {</w:t>
            </w:r>
          </w:p>
          <w:p>
            <w:pPr>
              <w:spacing w:line="240" w:lineRule="auto" w:after="0" w:before="0"/>
            </w:pPr>
            <w:r>
              <w:rPr>
                <w:rFonts w:ascii="Consolas" w:hAnsi="Consolas" w:eastAsia="Consolas"/>
                <w:sz w:val="14"/>
              </w:rPr>
              <w:t xml:space="preserve">    // 404 rather than 403: confirming that the id exists would itself leak</w:t>
            </w:r>
          </w:p>
          <w:p>
            <w:pPr>
              <w:spacing w:line="240" w:lineRule="auto" w:after="0" w:before="0"/>
            </w:pPr>
            <w:r>
              <w:rPr>
                <w:rFonts w:ascii="Consolas" w:hAnsi="Consolas" w:eastAsia="Consolas"/>
                <w:sz w:val="14"/>
              </w:rPr>
              <w:t xml:space="preserve">    // information about other customers' orders.</w:t>
            </w:r>
          </w:p>
          <w:p>
            <w:pPr>
              <w:spacing w:line="240" w:lineRule="auto" w:after="0" w:before="0"/>
            </w:pPr>
            <w:r>
              <w:rPr>
                <w:rFonts w:ascii="Consolas" w:hAnsi="Consolas" w:eastAsia="Consolas"/>
                <w:sz w:val="14"/>
              </w:rPr>
              <w:t xml:space="preserve">    throw ApiError.notFound('Order not found.');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res.json({ success: true, data: { order }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PATCH /api/orders/:id/cancel</w:t>
            </w:r>
          </w:p>
          <w:p>
            <w:pPr>
              <w:spacing w:line="240" w:lineRule="auto" w:after="0" w:before="0"/>
            </w:pPr>
            <w:r>
              <w:rPr>
                <w:rFonts w:ascii="Consolas" w:hAnsi="Consolas" w:eastAsia="Consolas"/>
                <w:sz w:val="14"/>
              </w:rPr>
              <w:t xml:space="preserve"> * A customer may cancel their own order while it has not yet shipped.</w:t>
            </w:r>
          </w:p>
          <w:p>
            <w:pPr>
              <w:spacing w:line="240" w:lineRule="auto" w:after="0" w:before="0"/>
            </w:pPr>
            <w:r>
              <w:rPr>
                <w:rFonts w:ascii="Consolas" w:hAnsi="Consolas" w:eastAsia="Consolas"/>
                <w:sz w:val="14"/>
              </w:rPr>
              <w:t xml:space="preserve"> * Cancelling returns the reserved units to the catalogue.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cancelOrder = asyncHandler(async (req, res) =&gt; {</w:t>
            </w:r>
          </w:p>
          <w:p>
            <w:pPr>
              <w:spacing w:line="240" w:lineRule="auto" w:after="0" w:before="0"/>
            </w:pPr>
            <w:r>
              <w:rPr>
                <w:rFonts w:ascii="Consolas" w:hAnsi="Consolas" w:eastAsia="Consolas"/>
                <w:sz w:val="14"/>
              </w:rPr>
              <w:t xml:space="preserve">  const order = await Order.findById(req.params.id);</w:t>
            </w:r>
          </w:p>
          <w:p>
            <w:pPr>
              <w:spacing w:line="240" w:lineRule="auto" w:after="0" w:before="0"/>
            </w:pPr>
            <w:r>
              <w:rPr>
                <w:rFonts w:ascii="Consolas" w:hAnsi="Consolas" w:eastAsia="Consolas"/>
                <w:sz w:val="14"/>
              </w:rPr>
              <w:t xml:space="preserve">  if (!order) throw ApiError.notFound('Order not found.');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isOwner = String(order.user) === String(req.user._id);</w:t>
            </w:r>
          </w:p>
          <w:p>
            <w:pPr>
              <w:spacing w:line="240" w:lineRule="auto" w:after="0" w:before="0"/>
            </w:pPr>
            <w:r>
              <w:rPr>
                <w:rFonts w:ascii="Consolas" w:hAnsi="Consolas" w:eastAsia="Consolas"/>
                <w:sz w:val="14"/>
              </w:rPr>
              <w:t xml:space="preserve">  if (!isOwner &amp;&amp; req.user.role !== 'admin') {</w:t>
            </w:r>
          </w:p>
          <w:p>
            <w:pPr>
              <w:spacing w:line="240" w:lineRule="auto" w:after="0" w:before="0"/>
            </w:pPr>
            <w:r>
              <w:rPr>
                <w:rFonts w:ascii="Consolas" w:hAnsi="Consolas" w:eastAsia="Consolas"/>
                <w:sz w:val="14"/>
              </w:rPr>
              <w:t xml:space="preserve">    throw ApiError.notFound('Order not found.');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(!Order.ALLOWED_TRANSITIONS[order.status].includes('CANCELLED')) {</w:t>
            </w:r>
          </w:p>
          <w:p>
            <w:pPr>
              <w:spacing w:line="240" w:lineRule="auto" w:after="0" w:before="0"/>
            </w:pPr>
            <w:r>
              <w:rPr>
                <w:rFonts w:ascii="Consolas" w:hAnsi="Consolas" w:eastAsia="Consolas"/>
                <w:sz w:val="14"/>
              </w:rPr>
              <w:t xml:space="preserve">    throw ApiError.conflict(</w:t>
            </w:r>
          </w:p>
          <w:p>
            <w:pPr>
              <w:spacing w:line="240" w:lineRule="auto" w:after="0" w:before="0"/>
            </w:pPr>
            <w:r>
              <w:rPr>
                <w:rFonts w:ascii="Consolas" w:hAnsi="Consolas" w:eastAsia="Consolas"/>
                <w:sz w:val="14"/>
              </w:rPr>
              <w:t xml:space="preserve">      `An order that is already ${order.status.toLowerCase()} cannot be cancelled.`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await restoreStock(order.items, 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order.status = 'CANCELLED';</w:t>
            </w:r>
          </w:p>
          <w:p>
            <w:pPr>
              <w:spacing w:line="240" w:lineRule="auto" w:after="0" w:before="0"/>
            </w:pPr>
            <w:r>
              <w:rPr>
                <w:rFonts w:ascii="Consolas" w:hAnsi="Consolas" w:eastAsia="Consolas"/>
                <w:sz w:val="14"/>
              </w:rPr>
              <w:t xml:space="preserve">  order.cancelledAt = new Date();</w:t>
            </w:r>
          </w:p>
          <w:p>
            <w:pPr>
              <w:spacing w:line="240" w:lineRule="auto" w:after="0" w:before="0"/>
            </w:pPr>
            <w:r>
              <w:rPr>
                <w:rFonts w:ascii="Consolas" w:hAnsi="Consolas" w:eastAsia="Consolas"/>
                <w:sz w:val="14"/>
              </w:rPr>
              <w:t xml:space="preserve">  if (order.payment.status === 'PAID') order.payment.status = 'REFUNDED';</w:t>
            </w:r>
          </w:p>
          <w:p>
            <w:pPr>
              <w:spacing w:line="240" w:lineRule="auto" w:after="0" w:before="0"/>
            </w:pPr>
            <w:r>
              <w:rPr>
                <w:rFonts w:ascii="Consolas" w:hAnsi="Consolas" w:eastAsia="Consolas"/>
                <w:sz w:val="14"/>
              </w:rPr>
              <w:t xml:space="preserve">  order.statusHistory.push({</w:t>
            </w:r>
          </w:p>
          <w:p>
            <w:pPr>
              <w:spacing w:line="240" w:lineRule="auto" w:after="0" w:before="0"/>
            </w:pPr>
            <w:r>
              <w:rPr>
                <w:rFonts w:ascii="Consolas" w:hAnsi="Consolas" w:eastAsia="Consolas"/>
                <w:sz w:val="14"/>
              </w:rPr>
              <w:t xml:space="preserve">    status: 'CANCELLED',</w:t>
            </w:r>
          </w:p>
          <w:p>
            <w:pPr>
              <w:spacing w:line="240" w:lineRule="auto" w:after="0" w:before="0"/>
            </w:pPr>
            <w:r>
              <w:rPr>
                <w:rFonts w:ascii="Consolas" w:hAnsi="Consolas" w:eastAsia="Consolas"/>
                <w:sz w:val="14"/>
              </w:rPr>
              <w:t xml:space="preserve">    note: req.body.reason ? String(req.body.reason).slice(0, 200) : 'Cancelled by customer.',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await order.save();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res.json({ success: true, message: 'Your order has been cancelled.', data: { order }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GET /api/orders — administrator only; every order, optionally by status. */</w:t>
            </w:r>
          </w:p>
          <w:p>
            <w:pPr>
              <w:spacing w:line="240" w:lineRule="auto" w:after="0" w:before="0"/>
            </w:pPr>
            <w:r>
              <w:rPr>
                <w:rFonts w:ascii="Consolas" w:hAnsi="Consolas" w:eastAsia="Consolas"/>
                <w:sz w:val="14"/>
              </w:rPr>
              <w:t>const listAllOrders = asyncHandler(async (req, res) =&gt; {</w:t>
            </w:r>
          </w:p>
          <w:p>
            <w:pPr>
              <w:spacing w:line="240" w:lineRule="auto" w:after="0" w:before="0"/>
            </w:pPr>
            <w:r>
              <w:rPr>
                <w:rFonts w:ascii="Consolas" w:hAnsi="Consolas" w:eastAsia="Consolas"/>
                <w:sz w:val="14"/>
              </w:rPr>
              <w:t xml:space="preserve">  const page = Math.max(1, Number.parseInt(req.query.page, 10) || 1);</w:t>
            </w:r>
          </w:p>
          <w:p>
            <w:pPr>
              <w:spacing w:line="240" w:lineRule="auto" w:after="0" w:before="0"/>
            </w:pPr>
            <w:r>
              <w:rPr>
                <w:rFonts w:ascii="Consolas" w:hAnsi="Consolas" w:eastAsia="Consolas"/>
                <w:sz w:val="14"/>
              </w:rPr>
              <w:t xml:space="preserve">  const limit = Math.min(50, Math.max(1, Number.parseInt(req.query.limit, 10) || 15));</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filter = {};</w:t>
            </w:r>
          </w:p>
          <w:p>
            <w:pPr>
              <w:spacing w:line="240" w:lineRule="auto" w:after="0" w:before="0"/>
            </w:pPr>
            <w:r>
              <w:rPr>
                <w:rFonts w:ascii="Consolas" w:hAnsi="Consolas" w:eastAsia="Consolas"/>
                <w:sz w:val="14"/>
              </w:rPr>
              <w:t xml:space="preserve">  if (Order.ORDER_STATUSES.includes(req.query.status)) {</w:t>
            </w:r>
          </w:p>
          <w:p>
            <w:pPr>
              <w:spacing w:line="240" w:lineRule="auto" w:after="0" w:before="0"/>
            </w:pPr>
            <w:r>
              <w:rPr>
                <w:rFonts w:ascii="Consolas" w:hAnsi="Consolas" w:eastAsia="Consolas"/>
                <w:sz w:val="14"/>
              </w:rPr>
              <w:t xml:space="preserve">    filter.status = req.query.status;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[items, total] = await Promise.all([</w:t>
            </w:r>
          </w:p>
          <w:p>
            <w:pPr>
              <w:spacing w:line="240" w:lineRule="auto" w:after="0" w:before="0"/>
            </w:pPr>
            <w:r>
              <w:rPr>
                <w:rFonts w:ascii="Consolas" w:hAnsi="Consolas" w:eastAsia="Consolas"/>
                <w:sz w:val="14"/>
              </w:rPr>
              <w:t xml:space="preserve">    Order.find(filter)</w:t>
            </w:r>
          </w:p>
          <w:p>
            <w:pPr>
              <w:spacing w:line="240" w:lineRule="auto" w:after="0" w:before="0"/>
            </w:pPr>
            <w:r>
              <w:rPr>
                <w:rFonts w:ascii="Consolas" w:hAnsi="Consolas" w:eastAsia="Consolas"/>
                <w:sz w:val="14"/>
              </w:rPr>
              <w:t xml:space="preserve">      .populate('user', 'name email')</w:t>
            </w:r>
          </w:p>
          <w:p>
            <w:pPr>
              <w:spacing w:line="240" w:lineRule="auto" w:after="0" w:before="0"/>
            </w:pPr>
            <w:r>
              <w:rPr>
                <w:rFonts w:ascii="Consolas" w:hAnsi="Consolas" w:eastAsia="Consolas"/>
                <w:sz w:val="14"/>
              </w:rPr>
              <w:t xml:space="preserve">      .sort({ placedAt: -1 })</w:t>
            </w:r>
          </w:p>
          <w:p>
            <w:pPr>
              <w:spacing w:line="240" w:lineRule="auto" w:after="0" w:before="0"/>
            </w:pPr>
            <w:r>
              <w:rPr>
                <w:rFonts w:ascii="Consolas" w:hAnsi="Consolas" w:eastAsia="Consolas"/>
                <w:sz w:val="14"/>
              </w:rPr>
              <w:t xml:space="preserve">      .skip((page - 1) * limit)</w:t>
            </w:r>
          </w:p>
          <w:p>
            <w:pPr>
              <w:spacing w:line="240" w:lineRule="auto" w:after="0" w:before="0"/>
            </w:pPr>
            <w:r>
              <w:rPr>
                <w:rFonts w:ascii="Consolas" w:hAnsi="Consolas" w:eastAsia="Consolas"/>
                <w:sz w:val="14"/>
              </w:rPr>
              <w:t xml:space="preserve">      .limit(limit)</w:t>
            </w:r>
          </w:p>
          <w:p>
            <w:pPr>
              <w:spacing w:line="240" w:lineRule="auto" w:after="0" w:before="0"/>
            </w:pPr>
            <w:r>
              <w:rPr>
                <w:rFonts w:ascii="Consolas" w:hAnsi="Consolas" w:eastAsia="Consolas"/>
                <w:sz w:val="14"/>
              </w:rPr>
              <w:t xml:space="preserve">      .lean(),</w:t>
            </w:r>
          </w:p>
          <w:p>
            <w:pPr>
              <w:spacing w:line="240" w:lineRule="auto" w:after="0" w:before="0"/>
            </w:pPr>
            <w:r>
              <w:rPr>
                <w:rFonts w:ascii="Consolas" w:hAnsi="Consolas" w:eastAsia="Consolas"/>
                <w:sz w:val="14"/>
              </w:rPr>
              <w:t xml:space="preserve">    Order.countDocuments(filter),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res.json({</w:t>
            </w:r>
          </w:p>
          <w:p>
            <w:pPr>
              <w:spacing w:line="240" w:lineRule="auto" w:after="0" w:before="0"/>
            </w:pPr>
            <w:r>
              <w:rPr>
                <w:rFonts w:ascii="Consolas" w:hAnsi="Consolas" w:eastAsia="Consolas"/>
                <w:sz w:val="14"/>
              </w:rPr>
              <w:t xml:space="preserve">    success: true,</w:t>
            </w:r>
          </w:p>
          <w:p>
            <w:pPr>
              <w:spacing w:line="240" w:lineRule="auto" w:after="0" w:before="0"/>
            </w:pPr>
            <w:r>
              <w:rPr>
                <w:rFonts w:ascii="Consolas" w:hAnsi="Consolas" w:eastAsia="Consolas"/>
                <w:sz w:val="14"/>
              </w:rPr>
              <w:t xml:space="preserve">    data: {</w:t>
            </w:r>
          </w:p>
          <w:p>
            <w:pPr>
              <w:spacing w:line="240" w:lineRule="auto" w:after="0" w:before="0"/>
            </w:pPr>
            <w:r>
              <w:rPr>
                <w:rFonts w:ascii="Consolas" w:hAnsi="Consolas" w:eastAsia="Consolas"/>
                <w:sz w:val="14"/>
              </w:rPr>
              <w:t xml:space="preserve">      items,</w:t>
            </w:r>
          </w:p>
          <w:p>
            <w:pPr>
              <w:spacing w:line="240" w:lineRule="auto" w:after="0" w:before="0"/>
            </w:pPr>
            <w:r>
              <w:rPr>
                <w:rFonts w:ascii="Consolas" w:hAnsi="Consolas" w:eastAsia="Consolas"/>
                <w:sz w:val="14"/>
              </w:rPr>
              <w:t xml:space="preserve">      pagination: { page, limit, total, totalPages: Math.max(1, Math.ceil(total / limit))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PATCH /api/orders/:id/status — administrator only.</w:t>
            </w:r>
          </w:p>
          <w:p>
            <w:pPr>
              <w:spacing w:line="240" w:lineRule="auto" w:after="0" w:before="0"/>
            </w:pPr>
            <w:r>
              <w:rPr>
                <w:rFonts w:ascii="Consolas" w:hAnsi="Consolas" w:eastAsia="Consolas"/>
                <w:sz w:val="14"/>
              </w:rPr>
              <w:t xml:space="preserve"> * The move is validated against the state machine declared on the Order model,</w:t>
            </w:r>
          </w:p>
          <w:p>
            <w:pPr>
              <w:spacing w:line="240" w:lineRule="auto" w:after="0" w:before="0"/>
            </w:pPr>
            <w:r>
              <w:rPr>
                <w:rFonts w:ascii="Consolas" w:hAnsi="Consolas" w:eastAsia="Consolas"/>
                <w:sz w:val="14"/>
              </w:rPr>
              <w:t xml:space="preserve"> * so an illegal jump (for example DELIVERED back to SHIPPED) is rejected.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updateOrderStatus = asyncHandler(async (req, res) =&gt; {</w:t>
            </w:r>
          </w:p>
          <w:p>
            <w:pPr>
              <w:spacing w:line="240" w:lineRule="auto" w:after="0" w:before="0"/>
            </w:pPr>
            <w:r>
              <w:rPr>
                <w:rFonts w:ascii="Consolas" w:hAnsi="Consolas" w:eastAsia="Consolas"/>
                <w:sz w:val="14"/>
              </w:rPr>
              <w:t xml:space="preserve">  const { status, note } = req.body;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order = await Order.findById(req.params.id);</w:t>
            </w:r>
          </w:p>
          <w:p>
            <w:pPr>
              <w:spacing w:line="240" w:lineRule="auto" w:after="0" w:before="0"/>
            </w:pPr>
            <w:r>
              <w:rPr>
                <w:rFonts w:ascii="Consolas" w:hAnsi="Consolas" w:eastAsia="Consolas"/>
                <w:sz w:val="14"/>
              </w:rPr>
              <w:t xml:space="preserve">  if (!order) throw ApiError.notFound('Order not found.');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allowed = Order.ALLOWED_TRANSITIONS[order.status] || [];</w:t>
            </w:r>
          </w:p>
          <w:p>
            <w:pPr>
              <w:spacing w:line="240" w:lineRule="auto" w:after="0" w:before="0"/>
            </w:pPr>
            <w:r>
              <w:rPr>
                <w:rFonts w:ascii="Consolas" w:hAnsi="Consolas" w:eastAsia="Consolas"/>
                <w:sz w:val="14"/>
              </w:rPr>
              <w:t xml:space="preserve">  if (!allowed.includes(status)) {</w:t>
            </w:r>
          </w:p>
          <w:p>
            <w:pPr>
              <w:spacing w:line="240" w:lineRule="auto" w:after="0" w:before="0"/>
            </w:pPr>
            <w:r>
              <w:rPr>
                <w:rFonts w:ascii="Consolas" w:hAnsi="Consolas" w:eastAsia="Consolas"/>
                <w:sz w:val="14"/>
              </w:rPr>
              <w:t xml:space="preserve">    throw ApiError.conflict(</w:t>
            </w:r>
          </w:p>
          <w:p>
            <w:pPr>
              <w:spacing w:line="240" w:lineRule="auto" w:after="0" w:before="0"/>
            </w:pPr>
            <w:r>
              <w:rPr>
                <w:rFonts w:ascii="Consolas" w:hAnsi="Consolas" w:eastAsia="Consolas"/>
                <w:sz w:val="14"/>
              </w:rPr>
              <w:t xml:space="preserve">      `An order with status ${order.status} cannot move to ${status}. ` +</w:t>
            </w:r>
          </w:p>
          <w:p>
            <w:pPr>
              <w:spacing w:line="240" w:lineRule="auto" w:after="0" w:before="0"/>
            </w:pPr>
            <w:r>
              <w:rPr>
                <w:rFonts w:ascii="Consolas" w:hAnsi="Consolas" w:eastAsia="Consolas"/>
                <w:sz w:val="14"/>
              </w:rPr>
              <w:t xml:space="preserve">      `Permitted next states: ${allowed.length ? allowed.join(', ') : 'none'}.`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(status === 'CANCELLED') {</w:t>
            </w:r>
          </w:p>
          <w:p>
            <w:pPr>
              <w:spacing w:line="240" w:lineRule="auto" w:after="0" w:before="0"/>
            </w:pPr>
            <w:r>
              <w:rPr>
                <w:rFonts w:ascii="Consolas" w:hAnsi="Consolas" w:eastAsia="Consolas"/>
                <w:sz w:val="14"/>
              </w:rPr>
              <w:t xml:space="preserve">    await restoreStock(order.items, null);</w:t>
            </w:r>
          </w:p>
          <w:p>
            <w:pPr>
              <w:spacing w:line="240" w:lineRule="auto" w:after="0" w:before="0"/>
            </w:pPr>
            <w:r>
              <w:rPr>
                <w:rFonts w:ascii="Consolas" w:hAnsi="Consolas" w:eastAsia="Consolas"/>
                <w:sz w:val="14"/>
              </w:rPr>
              <w:t xml:space="preserve">    order.cancelledAt = new Date();</w:t>
            </w:r>
          </w:p>
          <w:p>
            <w:pPr>
              <w:spacing w:line="240" w:lineRule="auto" w:after="0" w:before="0"/>
            </w:pPr>
            <w:r>
              <w:rPr>
                <w:rFonts w:ascii="Consolas" w:hAnsi="Consolas" w:eastAsia="Consolas"/>
                <w:sz w:val="14"/>
              </w:rPr>
              <w:t xml:space="preserve">    if (order.payment.status === 'PAID') order.payment.status = 'REFUNDED';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Cash on delivery settles when the parcel is handed over.</w:t>
            </w:r>
          </w:p>
          <w:p>
            <w:pPr>
              <w:spacing w:line="240" w:lineRule="auto" w:after="0" w:before="0"/>
            </w:pPr>
            <w:r>
              <w:rPr>
                <w:rFonts w:ascii="Consolas" w:hAnsi="Consolas" w:eastAsia="Consolas"/>
                <w:sz w:val="14"/>
              </w:rPr>
              <w:t xml:space="preserve">  if (status === 'DELIVERED' &amp;&amp; order.payment.method === 'COD') {</w:t>
            </w:r>
          </w:p>
          <w:p>
            <w:pPr>
              <w:spacing w:line="240" w:lineRule="auto" w:after="0" w:before="0"/>
            </w:pPr>
            <w:r>
              <w:rPr>
                <w:rFonts w:ascii="Consolas" w:hAnsi="Consolas" w:eastAsia="Consolas"/>
                <w:sz w:val="14"/>
              </w:rPr>
              <w:t xml:space="preserve">    order.payment.status = 'PAID';</w:t>
            </w:r>
          </w:p>
          <w:p>
            <w:pPr>
              <w:spacing w:line="240" w:lineRule="auto" w:after="0" w:before="0"/>
            </w:pPr>
            <w:r>
              <w:rPr>
                <w:rFonts w:ascii="Consolas" w:hAnsi="Consolas" w:eastAsia="Consolas"/>
                <w:sz w:val="14"/>
              </w:rPr>
              <w:t xml:space="preserve">    order.payment.paidAt = new Date();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order.status = status;</w:t>
            </w:r>
          </w:p>
          <w:p>
            <w:pPr>
              <w:spacing w:line="240" w:lineRule="auto" w:after="0" w:before="0"/>
            </w:pPr>
            <w:r>
              <w:rPr>
                <w:rFonts w:ascii="Consolas" w:hAnsi="Consolas" w:eastAsia="Consolas"/>
                <w:sz w:val="14"/>
              </w:rPr>
              <w:t xml:space="preserve">  order.statusHistory.push({ status, note: note ? String(note).slice(0, 200) : '' });</w:t>
            </w:r>
          </w:p>
          <w:p>
            <w:pPr>
              <w:spacing w:line="240" w:lineRule="auto" w:after="0" w:before="0"/>
            </w:pPr>
            <w:r>
              <w:rPr>
                <w:rFonts w:ascii="Consolas" w:hAnsi="Consolas" w:eastAsia="Consolas"/>
                <w:sz w:val="14"/>
              </w:rPr>
              <w:t xml:space="preserve">  await order.save();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res.json({ success: true, message: `Order marked as ${status}.`, data: { order }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w:t>
            </w:r>
          </w:p>
          <w:p>
            <w:pPr>
              <w:spacing w:line="240" w:lineRule="auto" w:after="0" w:before="0"/>
            </w:pPr>
            <w:r>
              <w:rPr>
                <w:rFonts w:ascii="Consolas" w:hAnsi="Consolas" w:eastAsia="Consolas"/>
                <w:sz w:val="14"/>
              </w:rPr>
              <w:t xml:space="preserve">  quoteOrder,</w:t>
            </w:r>
          </w:p>
          <w:p>
            <w:pPr>
              <w:spacing w:line="240" w:lineRule="auto" w:after="0" w:before="0"/>
            </w:pPr>
            <w:r>
              <w:rPr>
                <w:rFonts w:ascii="Consolas" w:hAnsi="Consolas" w:eastAsia="Consolas"/>
                <w:sz w:val="14"/>
              </w:rPr>
              <w:t xml:space="preserve">  createOrder,</w:t>
            </w:r>
          </w:p>
          <w:p>
            <w:pPr>
              <w:spacing w:line="240" w:lineRule="auto" w:after="0" w:before="0"/>
            </w:pPr>
            <w:r>
              <w:rPr>
                <w:rFonts w:ascii="Consolas" w:hAnsi="Consolas" w:eastAsia="Consolas"/>
                <w:sz w:val="14"/>
              </w:rPr>
              <w:t xml:space="preserve">  listMyOrders,</w:t>
            </w:r>
          </w:p>
          <w:p>
            <w:pPr>
              <w:spacing w:line="240" w:lineRule="auto" w:after="0" w:before="0"/>
            </w:pPr>
            <w:r>
              <w:rPr>
                <w:rFonts w:ascii="Consolas" w:hAnsi="Consolas" w:eastAsia="Consolas"/>
                <w:sz w:val="14"/>
              </w:rPr>
              <w:t xml:space="preserve">  getOrder,</w:t>
            </w:r>
          </w:p>
          <w:p>
            <w:pPr>
              <w:spacing w:line="240" w:lineRule="auto" w:after="0" w:before="0"/>
            </w:pPr>
            <w:r>
              <w:rPr>
                <w:rFonts w:ascii="Consolas" w:hAnsi="Consolas" w:eastAsia="Consolas"/>
                <w:sz w:val="14"/>
              </w:rPr>
              <w:t xml:space="preserve">  cancelOrder,</w:t>
            </w:r>
          </w:p>
          <w:p>
            <w:pPr>
              <w:spacing w:line="240" w:lineRule="auto" w:after="0" w:before="0"/>
            </w:pPr>
            <w:r>
              <w:rPr>
                <w:rFonts w:ascii="Consolas" w:hAnsi="Consolas" w:eastAsia="Consolas"/>
                <w:sz w:val="14"/>
              </w:rPr>
              <w:t xml:space="preserve">  listAllOrders,</w:t>
            </w:r>
          </w:p>
          <w:p>
            <w:pPr>
              <w:spacing w:line="240" w:lineRule="auto" w:after="0" w:before="0"/>
            </w:pPr>
            <w:r>
              <w:rPr>
                <w:rFonts w:ascii="Consolas" w:hAnsi="Consolas" w:eastAsia="Consolas"/>
                <w:sz w:val="14"/>
              </w:rPr>
              <w:t xml:space="preserve">  updateOrderStatus,</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A26.  src/controllers/adminController.js  —  Analytics and user administration  (186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Administrative Analytics Module — dashboard figures and user management.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Order = require('../models/Order');</w:t>
            </w:r>
          </w:p>
          <w:p>
            <w:pPr>
              <w:spacing w:line="240" w:lineRule="auto" w:after="0" w:before="0"/>
            </w:pPr>
            <w:r>
              <w:rPr>
                <w:rFonts w:ascii="Consolas" w:hAnsi="Consolas" w:eastAsia="Consolas"/>
                <w:sz w:val="14"/>
              </w:rPr>
              <w:t>const Product = require('../models/Product');</w:t>
            </w:r>
          </w:p>
          <w:p>
            <w:pPr>
              <w:spacing w:line="240" w:lineRule="auto" w:after="0" w:before="0"/>
            </w:pPr>
            <w:r>
              <w:rPr>
                <w:rFonts w:ascii="Consolas" w:hAnsi="Consolas" w:eastAsia="Consolas"/>
                <w:sz w:val="14"/>
              </w:rPr>
              <w:t>const User = require('../models/User');</w:t>
            </w:r>
          </w:p>
          <w:p>
            <w:pPr>
              <w:spacing w:line="240" w:lineRule="auto" w:after="0" w:before="0"/>
            </w:pPr>
            <w:r>
              <w:rPr>
                <w:rFonts w:ascii="Consolas" w:hAnsi="Consolas" w:eastAsia="Consolas"/>
                <w:sz w:val="14"/>
              </w:rPr>
              <w:t>const ApiError = require('../utils/ApiError');</w:t>
            </w:r>
          </w:p>
          <w:p>
            <w:pPr>
              <w:spacing w:line="240" w:lineRule="auto" w:after="0" w:before="0"/>
            </w:pPr>
            <w:r>
              <w:rPr>
                <w:rFonts w:ascii="Consolas" w:hAnsi="Consolas" w:eastAsia="Consolas"/>
                <w:sz w:val="14"/>
              </w:rPr>
              <w:t>const asyncHandler = require('../utils/asyncHandler');</w:t>
            </w:r>
          </w:p>
          <w:p>
            <w:pPr>
              <w:spacing w:line="240" w:lineRule="auto" w:after="0" w:before="0"/>
            </w:pPr>
            <w:r>
              <w:rPr>
                <w:rFonts w:ascii="Consolas" w:hAnsi="Consolas" w:eastAsia="Consolas"/>
                <w:sz w:val="14"/>
              </w:rPr>
              <w:t>const env = require('../config/env');</w:t>
            </w:r>
          </w:p>
          <w:p>
            <w:pPr>
              <w:spacing w:line="240" w:lineRule="auto" w:after="0" w:before="0"/>
            </w:pPr>
            <w:r>
              <w:rPr>
                <w:rFonts w:ascii="Consolas" w:hAnsi="Consolas" w:eastAsia="Consolas"/>
                <w:sz w:val="14"/>
              </w:rPr>
              <w:t>const { lastNDateKeys, windowStart } = require('../utils/calendar');</w:t>
            </w:r>
          </w:p>
          <w:p>
            <w:pPr>
              <w:spacing w:line="240" w:lineRule="auto" w:after="0" w:before="0"/>
            </w:pPr>
            <w:r>
              <w:rPr>
                <w:rFonts w:ascii="Consolas" w:hAnsi="Consolas" w:eastAsia="Consolas"/>
                <w:sz w:val="14"/>
              </w:rPr>
              <w:t>const { toPublicUser } = require('./authController');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Orders in these states represent realised revenue. */</w:t>
            </w:r>
          </w:p>
          <w:p>
            <w:pPr>
              <w:spacing w:line="240" w:lineRule="auto" w:after="0" w:before="0"/>
            </w:pPr>
            <w:r>
              <w:rPr>
                <w:rFonts w:ascii="Consolas" w:hAnsi="Consolas" w:eastAsia="Consolas"/>
                <w:sz w:val="14"/>
              </w:rPr>
              <w:t>const REVENUE_STATES = ['CONFIRMED', 'SHIPPED', 'DELIVERED'];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Length of the sales trend window, in calendar days inclusive of today. */</w:t>
            </w:r>
          </w:p>
          <w:p>
            <w:pPr>
              <w:spacing w:line="240" w:lineRule="auto" w:after="0" w:before="0"/>
            </w:pPr>
            <w:r>
              <w:rPr>
                <w:rFonts w:ascii="Consolas" w:hAnsi="Consolas" w:eastAsia="Consolas"/>
                <w:sz w:val="14"/>
              </w:rPr>
              <w:t>const TREND_DAYS = 14;</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GET /api/admin/dashboard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Returns the headline figures plus a 14-day sales series for the chart.</w:t>
            </w:r>
          </w:p>
          <w:p>
            <w:pPr>
              <w:spacing w:line="240" w:lineRule="auto" w:after="0" w:before="0"/>
            </w:pPr>
            <w:r>
              <w:rPr>
                <w:rFonts w:ascii="Consolas" w:hAnsi="Consolas" w:eastAsia="Consolas"/>
                <w:sz w:val="14"/>
              </w:rPr>
              <w:t xml:space="preserve"> * Everything is computed with aggregation pipelines so the work happens in the</w:t>
            </w:r>
          </w:p>
          <w:p>
            <w:pPr>
              <w:spacing w:line="240" w:lineRule="auto" w:after="0" w:before="0"/>
            </w:pPr>
            <w:r>
              <w:rPr>
                <w:rFonts w:ascii="Consolas" w:hAnsi="Consolas" w:eastAsia="Consolas"/>
                <w:sz w:val="14"/>
              </w:rPr>
              <w:t xml:space="preserve"> * database rather than by pulling every order into Node and summing in</w:t>
            </w:r>
          </w:p>
          <w:p>
            <w:pPr>
              <w:spacing w:line="240" w:lineRule="auto" w:after="0" w:before="0"/>
            </w:pPr>
            <w:r>
              <w:rPr>
                <w:rFonts w:ascii="Consolas" w:hAnsi="Consolas" w:eastAsia="Consolas"/>
                <w:sz w:val="14"/>
              </w:rPr>
              <w:t xml:space="preserve"> * JavaScript, which would not survive a realistic order volume.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getDashboard = asyncHandler(async (_req, res) =&gt; {</w:t>
            </w:r>
          </w:p>
          <w:p>
            <w:pPr>
              <w:spacing w:line="240" w:lineRule="auto" w:after="0" w:before="0"/>
            </w:pPr>
            <w:r>
              <w:rPr>
                <w:rFonts w:ascii="Consolas" w:hAnsi="Consolas" w:eastAsia="Consolas"/>
                <w:sz w:val="14"/>
              </w:rPr>
              <w:t xml:space="preserve">  // The day keys the chart will plot, resolved in the store's own timezone,</w:t>
            </w:r>
          </w:p>
          <w:p>
            <w:pPr>
              <w:spacing w:line="240" w:lineRule="auto" w:after="0" w:before="0"/>
            </w:pPr>
            <w:r>
              <w:rPr>
                <w:rFonts w:ascii="Consolas" w:hAnsi="Consolas" w:eastAsia="Consolas"/>
                <w:sz w:val="14"/>
              </w:rPr>
              <w:t xml:space="preserve">  // and a generously padded lower bound for the query itself.</w:t>
            </w:r>
          </w:p>
          <w:p>
            <w:pPr>
              <w:spacing w:line="240" w:lineRule="auto" w:after="0" w:before="0"/>
            </w:pPr>
            <w:r>
              <w:rPr>
                <w:rFonts w:ascii="Consolas" w:hAnsi="Consolas" w:eastAsia="Consolas"/>
                <w:sz w:val="14"/>
              </w:rPr>
              <w:t xml:space="preserve">  const dateKeys = lastNDateKeys(TREND_DAYS, env.storeTimezone);</w:t>
            </w:r>
          </w:p>
          <w:p>
            <w:pPr>
              <w:spacing w:line="240" w:lineRule="auto" w:after="0" w:before="0"/>
            </w:pPr>
            <w:r>
              <w:rPr>
                <w:rFonts w:ascii="Consolas" w:hAnsi="Consolas" w:eastAsia="Consolas"/>
                <w:sz w:val="14"/>
              </w:rPr>
              <w:t xml:space="preserve">  const since = windowStart(TREND_DAYS);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[totals, statusBreakdown, dailySales, topProducts, lowStock, counts] =</w:t>
            </w:r>
          </w:p>
          <w:p>
            <w:pPr>
              <w:spacing w:line="240" w:lineRule="auto" w:after="0" w:before="0"/>
            </w:pPr>
            <w:r>
              <w:rPr>
                <w:rFonts w:ascii="Consolas" w:hAnsi="Consolas" w:eastAsia="Consolas"/>
                <w:sz w:val="14"/>
              </w:rPr>
              <w:t xml:space="preserve">    await Promise.all([</w:t>
            </w:r>
          </w:p>
          <w:p>
            <w:pPr>
              <w:spacing w:line="240" w:lineRule="auto" w:after="0" w:before="0"/>
            </w:pPr>
            <w:r>
              <w:rPr>
                <w:rFonts w:ascii="Consolas" w:hAnsi="Consolas" w:eastAsia="Consolas"/>
                <w:sz w:val="14"/>
              </w:rPr>
              <w:t xml:space="preserve">      Order.aggregate([</w:t>
            </w:r>
          </w:p>
          <w:p>
            <w:pPr>
              <w:spacing w:line="240" w:lineRule="auto" w:after="0" w:before="0"/>
            </w:pPr>
            <w:r>
              <w:rPr>
                <w:rFonts w:ascii="Consolas" w:hAnsi="Consolas" w:eastAsia="Consolas"/>
                <w:sz w:val="14"/>
              </w:rPr>
              <w:t xml:space="preserve">        { $match: { status: { $in: REVENUE_STATES }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$group: {</w:t>
            </w:r>
          </w:p>
          <w:p>
            <w:pPr>
              <w:spacing w:line="240" w:lineRule="auto" w:after="0" w:before="0"/>
            </w:pPr>
            <w:r>
              <w:rPr>
                <w:rFonts w:ascii="Consolas" w:hAnsi="Consolas" w:eastAsia="Consolas"/>
                <w:sz w:val="14"/>
              </w:rPr>
              <w:t xml:space="preserve">            _id: null,</w:t>
            </w:r>
          </w:p>
          <w:p>
            <w:pPr>
              <w:spacing w:line="240" w:lineRule="auto" w:after="0" w:before="0"/>
            </w:pPr>
            <w:r>
              <w:rPr>
                <w:rFonts w:ascii="Consolas" w:hAnsi="Consolas" w:eastAsia="Consolas"/>
                <w:sz w:val="14"/>
              </w:rPr>
              <w:t xml:space="preserve">            revenue: { $sum: '$totalPrice' },</w:t>
            </w:r>
          </w:p>
          <w:p>
            <w:pPr>
              <w:spacing w:line="240" w:lineRule="auto" w:after="0" w:before="0"/>
            </w:pPr>
            <w:r>
              <w:rPr>
                <w:rFonts w:ascii="Consolas" w:hAnsi="Consolas" w:eastAsia="Consolas"/>
                <w:sz w:val="14"/>
              </w:rPr>
              <w:t xml:space="preserve">            orders: { $sum: 1 },</w:t>
            </w:r>
          </w:p>
          <w:p>
            <w:pPr>
              <w:spacing w:line="240" w:lineRule="auto" w:after="0" w:before="0"/>
            </w:pPr>
            <w:r>
              <w:rPr>
                <w:rFonts w:ascii="Consolas" w:hAnsi="Consolas" w:eastAsia="Consolas"/>
                <w:sz w:val="14"/>
              </w:rPr>
              <w:t xml:space="preserve">            units: { $sum: { $sum: '$items.quantity'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Order.aggregate([</w:t>
            </w:r>
          </w:p>
          <w:p>
            <w:pPr>
              <w:spacing w:line="240" w:lineRule="auto" w:after="0" w:before="0"/>
            </w:pPr>
            <w:r>
              <w:rPr>
                <w:rFonts w:ascii="Consolas" w:hAnsi="Consolas" w:eastAsia="Consolas"/>
                <w:sz w:val="14"/>
              </w:rPr>
              <w:t xml:space="preserve">        { $group: { _id: '$status', count: { $sum: 1 } } },</w:t>
            </w:r>
          </w:p>
          <w:p>
            <w:pPr>
              <w:spacing w:line="240" w:lineRule="auto" w:after="0" w:before="0"/>
            </w:pPr>
            <w:r>
              <w:rPr>
                <w:rFonts w:ascii="Consolas" w:hAnsi="Consolas" w:eastAsia="Consolas"/>
                <w:sz w:val="14"/>
              </w:rPr>
              <w:t xml:space="preserve">        { $sort: { count: -1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Order.aggregate([</w:t>
            </w:r>
          </w:p>
          <w:p>
            <w:pPr>
              <w:spacing w:line="240" w:lineRule="auto" w:after="0" w:before="0"/>
            </w:pPr>
            <w:r>
              <w:rPr>
                <w:rFonts w:ascii="Consolas" w:hAnsi="Consolas" w:eastAsia="Consolas"/>
                <w:sz w:val="14"/>
              </w:rPr>
              <w:t xml:space="preserve">        { $match: { placedAt: { $gte: since }, status: { $in: REVENUE_STATES }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$group: {</w:t>
            </w:r>
          </w:p>
          <w:p>
            <w:pPr>
              <w:spacing w:line="240" w:lineRule="auto" w:after="0" w:before="0"/>
            </w:pPr>
            <w:r>
              <w:rPr>
                <w:rFonts w:ascii="Consolas" w:hAnsi="Consolas" w:eastAsia="Consolas"/>
                <w:sz w:val="14"/>
              </w:rPr>
              <w:t xml:space="preserve">            _id: {</w:t>
            </w:r>
          </w:p>
          <w:p>
            <w:pPr>
              <w:spacing w:line="240" w:lineRule="auto" w:after="0" w:before="0"/>
            </w:pPr>
            <w:r>
              <w:rPr>
                <w:rFonts w:ascii="Consolas" w:hAnsi="Consolas" w:eastAsia="Consolas"/>
                <w:sz w:val="14"/>
              </w:rPr>
              <w:t xml:space="preserve">              $dateToString: {</w:t>
            </w:r>
          </w:p>
          <w:p>
            <w:pPr>
              <w:spacing w:line="240" w:lineRule="auto" w:after="0" w:before="0"/>
            </w:pPr>
            <w:r>
              <w:rPr>
                <w:rFonts w:ascii="Consolas" w:hAnsi="Consolas" w:eastAsia="Consolas"/>
                <w:sz w:val="14"/>
              </w:rPr>
              <w:t xml:space="preserve">                format: '%Y-%m-%d',</w:t>
            </w:r>
          </w:p>
          <w:p>
            <w:pPr>
              <w:spacing w:line="240" w:lineRule="auto" w:after="0" w:before="0"/>
            </w:pPr>
            <w:r>
              <w:rPr>
                <w:rFonts w:ascii="Consolas" w:hAnsi="Consolas" w:eastAsia="Consolas"/>
                <w:sz w:val="14"/>
              </w:rPr>
              <w:t xml:space="preserve">                date: '$placedAt',</w:t>
            </w:r>
          </w:p>
          <w:p>
            <w:pPr>
              <w:spacing w:line="240" w:lineRule="auto" w:after="0" w:before="0"/>
            </w:pPr>
            <w:r>
              <w:rPr>
                <w:rFonts w:ascii="Consolas" w:hAnsi="Consolas" w:eastAsia="Consolas"/>
                <w:sz w:val="14"/>
              </w:rPr>
              <w:t xml:space="preserve">                // Same zone as `lastNDateKeys` above, so the keys line up.</w:t>
            </w:r>
          </w:p>
          <w:p>
            <w:pPr>
              <w:spacing w:line="240" w:lineRule="auto" w:after="0" w:before="0"/>
            </w:pPr>
            <w:r>
              <w:rPr>
                <w:rFonts w:ascii="Consolas" w:hAnsi="Consolas" w:eastAsia="Consolas"/>
                <w:sz w:val="14"/>
              </w:rPr>
              <w:t xml:space="preserve">                timezone: env.storeTimezone,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revenue: { $sum: '$totalPrice' },</w:t>
            </w:r>
          </w:p>
          <w:p>
            <w:pPr>
              <w:spacing w:line="240" w:lineRule="auto" w:after="0" w:before="0"/>
            </w:pPr>
            <w:r>
              <w:rPr>
                <w:rFonts w:ascii="Consolas" w:hAnsi="Consolas" w:eastAsia="Consolas"/>
                <w:sz w:val="14"/>
              </w:rPr>
              <w:t xml:space="preserve">            orders: { $sum: 1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$sort: { _id: 1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Order.aggregate([</w:t>
            </w:r>
          </w:p>
          <w:p>
            <w:pPr>
              <w:spacing w:line="240" w:lineRule="auto" w:after="0" w:before="0"/>
            </w:pPr>
            <w:r>
              <w:rPr>
                <w:rFonts w:ascii="Consolas" w:hAnsi="Consolas" w:eastAsia="Consolas"/>
                <w:sz w:val="14"/>
              </w:rPr>
              <w:t xml:space="preserve">        { $match: { status: { $in: REVENUE_STATES } } },</w:t>
            </w:r>
          </w:p>
          <w:p>
            <w:pPr>
              <w:spacing w:line="240" w:lineRule="auto" w:after="0" w:before="0"/>
            </w:pPr>
            <w:r>
              <w:rPr>
                <w:rFonts w:ascii="Consolas" w:hAnsi="Consolas" w:eastAsia="Consolas"/>
                <w:sz w:val="14"/>
              </w:rPr>
              <w:t xml:space="preserve">        { $unwind: '$items'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$group: {</w:t>
            </w:r>
          </w:p>
          <w:p>
            <w:pPr>
              <w:spacing w:line="240" w:lineRule="auto" w:after="0" w:before="0"/>
            </w:pPr>
            <w:r>
              <w:rPr>
                <w:rFonts w:ascii="Consolas" w:hAnsi="Consolas" w:eastAsia="Consolas"/>
                <w:sz w:val="14"/>
              </w:rPr>
              <w:t xml:space="preserve">            _id: '$items.product',</w:t>
            </w:r>
          </w:p>
          <w:p>
            <w:pPr>
              <w:spacing w:line="240" w:lineRule="auto" w:after="0" w:before="0"/>
            </w:pPr>
            <w:r>
              <w:rPr>
                <w:rFonts w:ascii="Consolas" w:hAnsi="Consolas" w:eastAsia="Consolas"/>
                <w:sz w:val="14"/>
              </w:rPr>
              <w:t xml:space="preserve">            title: { $first: '$items.title' },</w:t>
            </w:r>
          </w:p>
          <w:p>
            <w:pPr>
              <w:spacing w:line="240" w:lineRule="auto" w:after="0" w:before="0"/>
            </w:pPr>
            <w:r>
              <w:rPr>
                <w:rFonts w:ascii="Consolas" w:hAnsi="Consolas" w:eastAsia="Consolas"/>
                <w:sz w:val="14"/>
              </w:rPr>
              <w:t xml:space="preserve">            unitsSold: { $sum: '$items.quantity' },</w:t>
            </w:r>
          </w:p>
          <w:p>
            <w:pPr>
              <w:spacing w:line="240" w:lineRule="auto" w:after="0" w:before="0"/>
            </w:pPr>
            <w:r>
              <w:rPr>
                <w:rFonts w:ascii="Consolas" w:hAnsi="Consolas" w:eastAsia="Consolas"/>
                <w:sz w:val="14"/>
              </w:rPr>
              <w:t xml:space="preserve">            revenue: { $sum: '$items.lineTotal'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$sort: { unitsSold: -1 } },</w:t>
            </w:r>
          </w:p>
          <w:p>
            <w:pPr>
              <w:spacing w:line="240" w:lineRule="auto" w:after="0" w:before="0"/>
            </w:pPr>
            <w:r>
              <w:rPr>
                <w:rFonts w:ascii="Consolas" w:hAnsi="Consolas" w:eastAsia="Consolas"/>
                <w:sz w:val="14"/>
              </w:rPr>
              <w:t xml:space="preserve">        { $limit: 5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Product.find({ isActive: true, stockCount: { $lte: 5 } })</w:t>
            </w:r>
          </w:p>
          <w:p>
            <w:pPr>
              <w:spacing w:line="240" w:lineRule="auto" w:after="0" w:before="0"/>
            </w:pPr>
            <w:r>
              <w:rPr>
                <w:rFonts w:ascii="Consolas" w:hAnsi="Consolas" w:eastAsia="Consolas"/>
                <w:sz w:val="14"/>
              </w:rPr>
              <w:t xml:space="preserve">        .select('title stockCount price')</w:t>
            </w:r>
          </w:p>
          <w:p>
            <w:pPr>
              <w:spacing w:line="240" w:lineRule="auto" w:after="0" w:before="0"/>
            </w:pPr>
            <w:r>
              <w:rPr>
                <w:rFonts w:ascii="Consolas" w:hAnsi="Consolas" w:eastAsia="Consolas"/>
                <w:sz w:val="14"/>
              </w:rPr>
              <w:t xml:space="preserve">        .sort({ stockCount: 1 })</w:t>
            </w:r>
          </w:p>
          <w:p>
            <w:pPr>
              <w:spacing w:line="240" w:lineRule="auto" w:after="0" w:before="0"/>
            </w:pPr>
            <w:r>
              <w:rPr>
                <w:rFonts w:ascii="Consolas" w:hAnsi="Consolas" w:eastAsia="Consolas"/>
                <w:sz w:val="14"/>
              </w:rPr>
              <w:t xml:space="preserve">        .limit(8)</w:t>
            </w:r>
          </w:p>
          <w:p>
            <w:pPr>
              <w:spacing w:line="240" w:lineRule="auto" w:after="0" w:before="0"/>
            </w:pPr>
            <w:r>
              <w:rPr>
                <w:rFonts w:ascii="Consolas" w:hAnsi="Consolas" w:eastAsia="Consolas"/>
                <w:sz w:val="14"/>
              </w:rPr>
              <w:t xml:space="preserve">        .lean(),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Promise.all([</w:t>
            </w:r>
          </w:p>
          <w:p>
            <w:pPr>
              <w:spacing w:line="240" w:lineRule="auto" w:after="0" w:before="0"/>
            </w:pPr>
            <w:r>
              <w:rPr>
                <w:rFonts w:ascii="Consolas" w:hAnsi="Consolas" w:eastAsia="Consolas"/>
                <w:sz w:val="14"/>
              </w:rPr>
              <w:t xml:space="preserve">        Product.countDocuments({ isActive: true }),</w:t>
            </w:r>
          </w:p>
          <w:p>
            <w:pPr>
              <w:spacing w:line="240" w:lineRule="auto" w:after="0" w:before="0"/>
            </w:pPr>
            <w:r>
              <w:rPr>
                <w:rFonts w:ascii="Consolas" w:hAnsi="Consolas" w:eastAsia="Consolas"/>
                <w:sz w:val="14"/>
              </w:rPr>
              <w:t xml:space="preserve">        User.countDocuments({ role: 'customer'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summary = totals[0] || { revenue: 0, orders: 0, units: 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Fill gaps so the chart draws a continuous axis even on days with no sales.</w:t>
            </w:r>
          </w:p>
          <w:p>
            <w:pPr>
              <w:spacing w:line="240" w:lineRule="auto" w:after="0" w:before="0"/>
            </w:pPr>
            <w:r>
              <w:rPr>
                <w:rFonts w:ascii="Consolas" w:hAnsi="Consolas" w:eastAsia="Consolas"/>
                <w:sz w:val="14"/>
              </w:rPr>
              <w:t xml:space="preserve">  const salesByDate = new Map(dailySales.map((d) =&gt; [d._id, d]));</w:t>
            </w:r>
          </w:p>
          <w:p>
            <w:pPr>
              <w:spacing w:line="240" w:lineRule="auto" w:after="0" w:before="0"/>
            </w:pPr>
            <w:r>
              <w:rPr>
                <w:rFonts w:ascii="Consolas" w:hAnsi="Consolas" w:eastAsia="Consolas"/>
                <w:sz w:val="14"/>
              </w:rPr>
              <w:t xml:space="preserve">  const series = dateKeys.map((key) =&gt; {</w:t>
            </w:r>
          </w:p>
          <w:p>
            <w:pPr>
              <w:spacing w:line="240" w:lineRule="auto" w:after="0" w:before="0"/>
            </w:pPr>
            <w:r>
              <w:rPr>
                <w:rFonts w:ascii="Consolas" w:hAnsi="Consolas" w:eastAsia="Consolas"/>
                <w:sz w:val="14"/>
              </w:rPr>
              <w:t xml:space="preserve">    const found = salesByDate.get(key);</w:t>
            </w:r>
          </w:p>
          <w:p>
            <w:pPr>
              <w:spacing w:line="240" w:lineRule="auto" w:after="0" w:before="0"/>
            </w:pPr>
            <w:r>
              <w:rPr>
                <w:rFonts w:ascii="Consolas" w:hAnsi="Consolas" w:eastAsia="Consolas"/>
                <w:sz w:val="14"/>
              </w:rPr>
              <w:t xml:space="preserve">    return { date: key, revenue: found?.revenue || 0, orders: found?.orders || 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res.json({</w:t>
            </w:r>
          </w:p>
          <w:p>
            <w:pPr>
              <w:spacing w:line="240" w:lineRule="auto" w:after="0" w:before="0"/>
            </w:pPr>
            <w:r>
              <w:rPr>
                <w:rFonts w:ascii="Consolas" w:hAnsi="Consolas" w:eastAsia="Consolas"/>
                <w:sz w:val="14"/>
              </w:rPr>
              <w:t xml:space="preserve">    success: true,</w:t>
            </w:r>
          </w:p>
          <w:p>
            <w:pPr>
              <w:spacing w:line="240" w:lineRule="auto" w:after="0" w:before="0"/>
            </w:pPr>
            <w:r>
              <w:rPr>
                <w:rFonts w:ascii="Consolas" w:hAnsi="Consolas" w:eastAsia="Consolas"/>
                <w:sz w:val="14"/>
              </w:rPr>
              <w:t xml:space="preserve">    data: {</w:t>
            </w:r>
          </w:p>
          <w:p>
            <w:pPr>
              <w:spacing w:line="240" w:lineRule="auto" w:after="0" w:before="0"/>
            </w:pPr>
            <w:r>
              <w:rPr>
                <w:rFonts w:ascii="Consolas" w:hAnsi="Consolas" w:eastAsia="Consolas"/>
                <w:sz w:val="14"/>
              </w:rPr>
              <w:t xml:space="preserve">      totalRevenue: summary.revenue,</w:t>
            </w:r>
          </w:p>
          <w:p>
            <w:pPr>
              <w:spacing w:line="240" w:lineRule="auto" w:after="0" w:before="0"/>
            </w:pPr>
            <w:r>
              <w:rPr>
                <w:rFonts w:ascii="Consolas" w:hAnsi="Consolas" w:eastAsia="Consolas"/>
                <w:sz w:val="14"/>
              </w:rPr>
              <w:t xml:space="preserve">      totalOrders: summary.orders,</w:t>
            </w:r>
          </w:p>
          <w:p>
            <w:pPr>
              <w:spacing w:line="240" w:lineRule="auto" w:after="0" w:before="0"/>
            </w:pPr>
            <w:r>
              <w:rPr>
                <w:rFonts w:ascii="Consolas" w:hAnsi="Consolas" w:eastAsia="Consolas"/>
                <w:sz w:val="14"/>
              </w:rPr>
              <w:t xml:space="preserve">      totalUnitsSold: summary.units,</w:t>
            </w:r>
          </w:p>
          <w:p>
            <w:pPr>
              <w:spacing w:line="240" w:lineRule="auto" w:after="0" w:before="0"/>
            </w:pPr>
            <w:r>
              <w:rPr>
                <w:rFonts w:ascii="Consolas" w:hAnsi="Consolas" w:eastAsia="Consolas"/>
                <w:sz w:val="14"/>
              </w:rPr>
              <w:t xml:space="preserve">      averageOrderValue: summary.orders &gt; 0 ? Math.round(summary.revenue / summary.orders) : 0,</w:t>
            </w:r>
          </w:p>
          <w:p>
            <w:pPr>
              <w:spacing w:line="240" w:lineRule="auto" w:after="0" w:before="0"/>
            </w:pPr>
            <w:r>
              <w:rPr>
                <w:rFonts w:ascii="Consolas" w:hAnsi="Consolas" w:eastAsia="Consolas"/>
                <w:sz w:val="14"/>
              </w:rPr>
              <w:t xml:space="preserve">      activeProducts: counts[0],</w:t>
            </w:r>
          </w:p>
          <w:p>
            <w:pPr>
              <w:spacing w:line="240" w:lineRule="auto" w:after="0" w:before="0"/>
            </w:pPr>
            <w:r>
              <w:rPr>
                <w:rFonts w:ascii="Consolas" w:hAnsi="Consolas" w:eastAsia="Consolas"/>
                <w:sz w:val="14"/>
              </w:rPr>
              <w:t xml:space="preserve">      registeredCustomers: counts[1],</w:t>
            </w:r>
          </w:p>
          <w:p>
            <w:pPr>
              <w:spacing w:line="240" w:lineRule="auto" w:after="0" w:before="0"/>
            </w:pPr>
            <w:r>
              <w:rPr>
                <w:rFonts w:ascii="Consolas" w:hAnsi="Consolas" w:eastAsia="Consolas"/>
                <w:sz w:val="14"/>
              </w:rPr>
              <w:t xml:space="preserve">      statusBreakdown,</w:t>
            </w:r>
          </w:p>
          <w:p>
            <w:pPr>
              <w:spacing w:line="240" w:lineRule="auto" w:after="0" w:before="0"/>
            </w:pPr>
            <w:r>
              <w:rPr>
                <w:rFonts w:ascii="Consolas" w:hAnsi="Consolas" w:eastAsia="Consolas"/>
                <w:sz w:val="14"/>
              </w:rPr>
              <w:t xml:space="preserve">      salesSeries: series,</w:t>
            </w:r>
          </w:p>
          <w:p>
            <w:pPr>
              <w:spacing w:line="240" w:lineRule="auto" w:after="0" w:before="0"/>
            </w:pPr>
            <w:r>
              <w:rPr>
                <w:rFonts w:ascii="Consolas" w:hAnsi="Consolas" w:eastAsia="Consolas"/>
                <w:sz w:val="14"/>
              </w:rPr>
              <w:t xml:space="preserve">      timezone: env.storeTimezone,</w:t>
            </w:r>
          </w:p>
          <w:p>
            <w:pPr>
              <w:spacing w:line="240" w:lineRule="auto" w:after="0" w:before="0"/>
            </w:pPr>
            <w:r>
              <w:rPr>
                <w:rFonts w:ascii="Consolas" w:hAnsi="Consolas" w:eastAsia="Consolas"/>
                <w:sz w:val="14"/>
              </w:rPr>
              <w:t xml:space="preserve">      topProducts,</w:t>
            </w:r>
          </w:p>
          <w:p>
            <w:pPr>
              <w:spacing w:line="240" w:lineRule="auto" w:after="0" w:before="0"/>
            </w:pPr>
            <w:r>
              <w:rPr>
                <w:rFonts w:ascii="Consolas" w:hAnsi="Consolas" w:eastAsia="Consolas"/>
                <w:sz w:val="14"/>
              </w:rPr>
              <w:t xml:space="preserve">      lowStock,</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GET /api/admin/users — administrator only, paginated with a name/email search. */</w:t>
            </w:r>
          </w:p>
          <w:p>
            <w:pPr>
              <w:spacing w:line="240" w:lineRule="auto" w:after="0" w:before="0"/>
            </w:pPr>
            <w:r>
              <w:rPr>
                <w:rFonts w:ascii="Consolas" w:hAnsi="Consolas" w:eastAsia="Consolas"/>
                <w:sz w:val="14"/>
              </w:rPr>
              <w:t>const listUsers = asyncHandler(async (req, res) =&gt; {</w:t>
            </w:r>
          </w:p>
          <w:p>
            <w:pPr>
              <w:spacing w:line="240" w:lineRule="auto" w:after="0" w:before="0"/>
            </w:pPr>
            <w:r>
              <w:rPr>
                <w:rFonts w:ascii="Consolas" w:hAnsi="Consolas" w:eastAsia="Consolas"/>
                <w:sz w:val="14"/>
              </w:rPr>
              <w:t xml:space="preserve">  const page = Math.max(1, Number.parseInt(req.query.page, 10) || 1);</w:t>
            </w:r>
          </w:p>
          <w:p>
            <w:pPr>
              <w:spacing w:line="240" w:lineRule="auto" w:after="0" w:before="0"/>
            </w:pPr>
            <w:r>
              <w:rPr>
                <w:rFonts w:ascii="Consolas" w:hAnsi="Consolas" w:eastAsia="Consolas"/>
                <w:sz w:val="14"/>
              </w:rPr>
              <w:t xml:space="preserve">  const limit = Math.min(50, Math.max(1, Number.parseInt(req.query.limit, 10) || 15));</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filter = {};</w:t>
            </w:r>
          </w:p>
          <w:p>
            <w:pPr>
              <w:spacing w:line="240" w:lineRule="auto" w:after="0" w:before="0"/>
            </w:pPr>
            <w:r>
              <w:rPr>
                <w:rFonts w:ascii="Consolas" w:hAnsi="Consolas" w:eastAsia="Consolas"/>
                <w:sz w:val="14"/>
              </w:rPr>
              <w:t xml:space="preserve">  if (typeof req.query.q === 'string' &amp;&amp; req.query.q.trim()) {</w:t>
            </w:r>
          </w:p>
          <w:p>
            <w:pPr>
              <w:spacing w:line="240" w:lineRule="auto" w:after="0" w:before="0"/>
            </w:pPr>
            <w:r>
              <w:rPr>
                <w:rFonts w:ascii="Consolas" w:hAnsi="Consolas" w:eastAsia="Consolas"/>
                <w:sz w:val="14"/>
              </w:rPr>
              <w:t xml:space="preserve">    // The search text is escaped before it becomes a regular expression, so a</w:t>
            </w:r>
          </w:p>
          <w:p>
            <w:pPr>
              <w:spacing w:line="240" w:lineRule="auto" w:after="0" w:before="0"/>
            </w:pPr>
            <w:r>
              <w:rPr>
                <w:rFonts w:ascii="Consolas" w:hAnsi="Consolas" w:eastAsia="Consolas"/>
                <w:sz w:val="14"/>
              </w:rPr>
              <w:t xml:space="preserve">    // value such as "a(" cannot crash the query or be used to craft a</w:t>
            </w:r>
          </w:p>
          <w:p>
            <w:pPr>
              <w:spacing w:line="240" w:lineRule="auto" w:after="0" w:before="0"/>
            </w:pPr>
            <w:r>
              <w:rPr>
                <w:rFonts w:ascii="Consolas" w:hAnsi="Consolas" w:eastAsia="Consolas"/>
                <w:sz w:val="14"/>
              </w:rPr>
              <w:t xml:space="preserve">    // pathological pattern.</w:t>
            </w:r>
          </w:p>
          <w:p>
            <w:pPr>
              <w:spacing w:line="240" w:lineRule="auto" w:after="0" w:before="0"/>
            </w:pPr>
            <w:r>
              <w:rPr>
                <w:rFonts w:ascii="Consolas" w:hAnsi="Consolas" w:eastAsia="Consolas"/>
                <w:sz w:val="14"/>
              </w:rPr>
              <w:t xml:space="preserve">    const safe = req.query.q.trim().slice(0, 60).replace(/[.*+?^${}()|[\]\\]/g, '\\$&amp;');</w:t>
            </w:r>
          </w:p>
          <w:p>
            <w:pPr>
              <w:spacing w:line="240" w:lineRule="auto" w:after="0" w:before="0"/>
            </w:pPr>
            <w:r>
              <w:rPr>
                <w:rFonts w:ascii="Consolas" w:hAnsi="Consolas" w:eastAsia="Consolas"/>
                <w:sz w:val="14"/>
              </w:rPr>
              <w:t xml:space="preserve">    filter.$or = [</w:t>
            </w:r>
          </w:p>
          <w:p>
            <w:pPr>
              <w:spacing w:line="240" w:lineRule="auto" w:after="0" w:before="0"/>
            </w:pPr>
            <w:r>
              <w:rPr>
                <w:rFonts w:ascii="Consolas" w:hAnsi="Consolas" w:eastAsia="Consolas"/>
                <w:sz w:val="14"/>
              </w:rPr>
              <w:t xml:space="preserve">      { name: { $regex: safe, $options: 'i' } },</w:t>
            </w:r>
          </w:p>
          <w:p>
            <w:pPr>
              <w:spacing w:line="240" w:lineRule="auto" w:after="0" w:before="0"/>
            </w:pPr>
            <w:r>
              <w:rPr>
                <w:rFonts w:ascii="Consolas" w:hAnsi="Consolas" w:eastAsia="Consolas"/>
                <w:sz w:val="14"/>
              </w:rPr>
              <w:t xml:space="preserve">      { email: { $regex: safe, $options: 'i'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(req.query.role === 'admin' || req.query.role === 'customer') {</w:t>
            </w:r>
          </w:p>
          <w:p>
            <w:pPr>
              <w:spacing w:line="240" w:lineRule="auto" w:after="0" w:before="0"/>
            </w:pPr>
            <w:r>
              <w:rPr>
                <w:rFonts w:ascii="Consolas" w:hAnsi="Consolas" w:eastAsia="Consolas"/>
                <w:sz w:val="14"/>
              </w:rPr>
              <w:t xml:space="preserve">    filter.role = req.query.role;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[items, total] = await Promise.all([</w:t>
            </w:r>
          </w:p>
          <w:p>
            <w:pPr>
              <w:spacing w:line="240" w:lineRule="auto" w:after="0" w:before="0"/>
            </w:pPr>
            <w:r>
              <w:rPr>
                <w:rFonts w:ascii="Consolas" w:hAnsi="Consolas" w:eastAsia="Consolas"/>
                <w:sz w:val="14"/>
              </w:rPr>
              <w:t xml:space="preserve">    User.find(filter).sort({ createdAt: -1 }).skip((page - 1) * limit).limit(limit).lean(),</w:t>
            </w:r>
          </w:p>
          <w:p>
            <w:pPr>
              <w:spacing w:line="240" w:lineRule="auto" w:after="0" w:before="0"/>
            </w:pPr>
            <w:r>
              <w:rPr>
                <w:rFonts w:ascii="Consolas" w:hAnsi="Consolas" w:eastAsia="Consolas"/>
                <w:sz w:val="14"/>
              </w:rPr>
              <w:t xml:space="preserve">    User.countDocuments(filter),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res.json({</w:t>
            </w:r>
          </w:p>
          <w:p>
            <w:pPr>
              <w:spacing w:line="240" w:lineRule="auto" w:after="0" w:before="0"/>
            </w:pPr>
            <w:r>
              <w:rPr>
                <w:rFonts w:ascii="Consolas" w:hAnsi="Consolas" w:eastAsia="Consolas"/>
                <w:sz w:val="14"/>
              </w:rPr>
              <w:t xml:space="preserve">    success: true,</w:t>
            </w:r>
          </w:p>
          <w:p>
            <w:pPr>
              <w:spacing w:line="240" w:lineRule="auto" w:after="0" w:before="0"/>
            </w:pPr>
            <w:r>
              <w:rPr>
                <w:rFonts w:ascii="Consolas" w:hAnsi="Consolas" w:eastAsia="Consolas"/>
                <w:sz w:val="14"/>
              </w:rPr>
              <w:t xml:space="preserve">    data: {</w:t>
            </w:r>
          </w:p>
          <w:p>
            <w:pPr>
              <w:spacing w:line="240" w:lineRule="auto" w:after="0" w:before="0"/>
            </w:pPr>
            <w:r>
              <w:rPr>
                <w:rFonts w:ascii="Consolas" w:hAnsi="Consolas" w:eastAsia="Consolas"/>
                <w:sz w:val="14"/>
              </w:rPr>
              <w:t xml:space="preserve">      items: items.map(toPublicUser).map((u, i) =&gt; ({ ...u, isActive: items[i].isActive })),</w:t>
            </w:r>
          </w:p>
          <w:p>
            <w:pPr>
              <w:spacing w:line="240" w:lineRule="auto" w:after="0" w:before="0"/>
            </w:pPr>
            <w:r>
              <w:rPr>
                <w:rFonts w:ascii="Consolas" w:hAnsi="Consolas" w:eastAsia="Consolas"/>
                <w:sz w:val="14"/>
              </w:rPr>
              <w:t xml:space="preserve">      pagination: { page, limit, total, totalPages: Math.max(1, Math.ceil(total / limit))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PATCH /api/admin/users/:id/status — activate or deactivate an account.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An administrator cannot deactivate their own account; doing so would lock</w:t>
            </w:r>
          </w:p>
          <w:p>
            <w:pPr>
              <w:spacing w:line="240" w:lineRule="auto" w:after="0" w:before="0"/>
            </w:pPr>
            <w:r>
              <w:rPr>
                <w:rFonts w:ascii="Consolas" w:hAnsi="Consolas" w:eastAsia="Consolas"/>
                <w:sz w:val="14"/>
              </w:rPr>
              <w:t xml:space="preserve"> * them out of the very screen needed to undo it.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setUserStatus = asyncHandler(async (req, res) =&gt; {</w:t>
            </w:r>
          </w:p>
          <w:p>
            <w:pPr>
              <w:spacing w:line="240" w:lineRule="auto" w:after="0" w:before="0"/>
            </w:pPr>
            <w:r>
              <w:rPr>
                <w:rFonts w:ascii="Consolas" w:hAnsi="Consolas" w:eastAsia="Consolas"/>
                <w:sz w:val="14"/>
              </w:rPr>
              <w:t xml:space="preserve">  const { isActive } = req.body;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(String(req.params.id) === String(req.user._id)) {</w:t>
            </w:r>
          </w:p>
          <w:p>
            <w:pPr>
              <w:spacing w:line="240" w:lineRule="auto" w:after="0" w:before="0"/>
            </w:pPr>
            <w:r>
              <w:rPr>
                <w:rFonts w:ascii="Consolas" w:hAnsi="Consolas" w:eastAsia="Consolas"/>
                <w:sz w:val="14"/>
              </w:rPr>
              <w:t xml:space="preserve">    throw ApiError.badRequest('You cannot change the status of your own account.');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user = await User.findByIdAndUpdate(</w:t>
            </w:r>
          </w:p>
          <w:p>
            <w:pPr>
              <w:spacing w:line="240" w:lineRule="auto" w:after="0" w:before="0"/>
            </w:pPr>
            <w:r>
              <w:rPr>
                <w:rFonts w:ascii="Consolas" w:hAnsi="Consolas" w:eastAsia="Consolas"/>
                <w:sz w:val="14"/>
              </w:rPr>
              <w:t xml:space="preserve">    req.params.id,</w:t>
            </w:r>
          </w:p>
          <w:p>
            <w:pPr>
              <w:spacing w:line="240" w:lineRule="auto" w:after="0" w:before="0"/>
            </w:pPr>
            <w:r>
              <w:rPr>
                <w:rFonts w:ascii="Consolas" w:hAnsi="Consolas" w:eastAsia="Consolas"/>
                <w:sz w:val="14"/>
              </w:rPr>
              <w:t xml:space="preserve">    { $set: { isActive: Boolean(isActive) } },</w:t>
            </w:r>
          </w:p>
          <w:p>
            <w:pPr>
              <w:spacing w:line="240" w:lineRule="auto" w:after="0" w:before="0"/>
            </w:pPr>
            <w:r>
              <w:rPr>
                <w:rFonts w:ascii="Consolas" w:hAnsi="Consolas" w:eastAsia="Consolas"/>
                <w:sz w:val="14"/>
              </w:rPr>
              <w:t xml:space="preserve">    { new: true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(!user) throw ApiError.notFound('User not found.');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res.json({</w:t>
            </w:r>
          </w:p>
          <w:p>
            <w:pPr>
              <w:spacing w:line="240" w:lineRule="auto" w:after="0" w:before="0"/>
            </w:pPr>
            <w:r>
              <w:rPr>
                <w:rFonts w:ascii="Consolas" w:hAnsi="Consolas" w:eastAsia="Consolas"/>
                <w:sz w:val="14"/>
              </w:rPr>
              <w:t xml:space="preserve">    success: true,</w:t>
            </w:r>
          </w:p>
          <w:p>
            <w:pPr>
              <w:spacing w:line="240" w:lineRule="auto" w:after="0" w:before="0"/>
            </w:pPr>
            <w:r>
              <w:rPr>
                <w:rFonts w:ascii="Consolas" w:hAnsi="Consolas" w:eastAsia="Consolas"/>
                <w:sz w:val="14"/>
              </w:rPr>
              <w:t xml:space="preserve">    message: `Account ${user.isActive ? 'activated' : 'deactivated'}.`,</w:t>
            </w:r>
          </w:p>
          <w:p>
            <w:pPr>
              <w:spacing w:line="240" w:lineRule="auto" w:after="0" w:before="0"/>
            </w:pPr>
            <w:r>
              <w:rPr>
                <w:rFonts w:ascii="Consolas" w:hAnsi="Consolas" w:eastAsia="Consolas"/>
                <w:sz w:val="14"/>
              </w:rPr>
              <w:t xml:space="preserve">    data: { user: { ...toPublicUser(user), isActive: user.isActive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 getDashboard, listUsers, setUserStatus };</w:t>
            </w:r>
          </w:p>
        </w:tc>
      </w:tr>
    </w:tbl>
    <w:p>
      <w:pPr>
        <w:spacing w:line="240" w:lineRule="auto" w:after="200"/>
      </w:pPr>
    </w:p>
    <w:p>
      <w:pPr>
        <w:keepNext/>
        <w:spacing w:line="240" w:lineRule="auto" w:before="200" w:after="60"/>
      </w:pPr>
      <w:r>
        <w:rPr>
          <w:b/>
          <w:color w:val="1F3B73"/>
          <w:sz w:val="19"/>
        </w:rPr>
        <w:t>A27.  src/routes/index.js  —  Router composition  (16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 Mounts every feature router under a single /api namespace. */</w:t>
            </w:r>
          </w:p>
          <w:p>
            <w:pPr>
              <w:spacing w:line="240" w:lineRule="auto" w:after="0" w:before="0"/>
            </w:pPr>
            <w:r>
              <w:rPr>
                <w:rFonts w:ascii="Consolas" w:hAnsi="Consolas" w:eastAsia="Consolas"/>
                <w:sz w:val="14"/>
              </w:rPr>
              <w:t>const express = require('express');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router = express.Router();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router.get('/health', (_req, res) =&gt; {</w:t>
            </w:r>
          </w:p>
          <w:p>
            <w:pPr>
              <w:spacing w:line="240" w:lineRule="auto" w:after="0" w:before="0"/>
            </w:pPr>
            <w:r>
              <w:rPr>
                <w:rFonts w:ascii="Consolas" w:hAnsi="Consolas" w:eastAsia="Consolas"/>
                <w:sz w:val="14"/>
              </w:rPr>
              <w:t xml:space="preserve">  res.json({ success: true, status: 'ok', timestamp: new Date().toISOString()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router.use('/auth', require('./authRoutes'));</w:t>
            </w:r>
          </w:p>
          <w:p>
            <w:pPr>
              <w:spacing w:line="240" w:lineRule="auto" w:after="0" w:before="0"/>
            </w:pPr>
            <w:r>
              <w:rPr>
                <w:rFonts w:ascii="Consolas" w:hAnsi="Consolas" w:eastAsia="Consolas"/>
                <w:sz w:val="14"/>
              </w:rPr>
              <w:t>router.use('/categories', require('./categoryRoutes'));</w:t>
            </w:r>
          </w:p>
          <w:p>
            <w:pPr>
              <w:spacing w:line="240" w:lineRule="auto" w:after="0" w:before="0"/>
            </w:pPr>
            <w:r>
              <w:rPr>
                <w:rFonts w:ascii="Consolas" w:hAnsi="Consolas" w:eastAsia="Consolas"/>
                <w:sz w:val="14"/>
              </w:rPr>
              <w:t>router.use('/products', require('./productRoutes'));</w:t>
            </w:r>
          </w:p>
          <w:p>
            <w:pPr>
              <w:spacing w:line="240" w:lineRule="auto" w:after="0" w:before="0"/>
            </w:pPr>
            <w:r>
              <w:rPr>
                <w:rFonts w:ascii="Consolas" w:hAnsi="Consolas" w:eastAsia="Consolas"/>
                <w:sz w:val="14"/>
              </w:rPr>
              <w:t>router.use('/orders', require('./orderRoutes'));</w:t>
            </w:r>
          </w:p>
          <w:p>
            <w:pPr>
              <w:spacing w:line="240" w:lineRule="auto" w:after="0" w:before="0"/>
            </w:pPr>
            <w:r>
              <w:rPr>
                <w:rFonts w:ascii="Consolas" w:hAnsi="Consolas" w:eastAsia="Consolas"/>
                <w:sz w:val="14"/>
              </w:rPr>
              <w:t>router.use('/admin', require('./adminRoutes'));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router;</w:t>
            </w:r>
          </w:p>
        </w:tc>
      </w:tr>
    </w:tbl>
    <w:p>
      <w:pPr>
        <w:spacing w:line="240" w:lineRule="auto" w:after="200"/>
      </w:pPr>
    </w:p>
    <w:p>
      <w:pPr>
        <w:keepNext/>
        <w:spacing w:line="240" w:lineRule="auto" w:before="200" w:after="60"/>
      </w:pPr>
      <w:r>
        <w:rPr>
          <w:b/>
          <w:color w:val="1F3B73"/>
          <w:sz w:val="19"/>
        </w:rPr>
        <w:t>A28.  src/routes/authRoutes.js  —  /api/auth routes and validation  (91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/api/auth — identity endpoints.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Validation rules sit beside the route they guard so that the contract of an</w:t>
            </w:r>
          </w:p>
          <w:p>
            <w:pPr>
              <w:spacing w:line="240" w:lineRule="auto" w:after="0" w:before="0"/>
            </w:pPr>
            <w:r>
              <w:rPr>
                <w:rFonts w:ascii="Consolas" w:hAnsi="Consolas" w:eastAsia="Consolas"/>
                <w:sz w:val="14"/>
              </w:rPr>
              <w:t xml:space="preserve"> * endpoint can be read in one place.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express = require('express');</w:t>
            </w:r>
          </w:p>
          <w:p>
            <w:pPr>
              <w:spacing w:line="240" w:lineRule="auto" w:after="0" w:before="0"/>
            </w:pPr>
            <w:r>
              <w:rPr>
                <w:rFonts w:ascii="Consolas" w:hAnsi="Consolas" w:eastAsia="Consolas"/>
                <w:sz w:val="14"/>
              </w:rPr>
              <w:t>const { body } = require('express-validator');</w:t>
            </w:r>
          </w:p>
          <w:p>
            <w:pPr>
              <w:spacing w:line="240" w:lineRule="auto" w:after="0" w:before="0"/>
            </w:pPr>
            <w:r>
              <w:rPr>
                <w:rFonts w:ascii="Consolas" w:hAnsi="Consolas" w:eastAsia="Consolas"/>
                <w:sz w:val="14"/>
              </w:rPr>
              <w:t>const validate = require('../middleware/validate');</w:t>
            </w:r>
          </w:p>
          <w:p>
            <w:pPr>
              <w:spacing w:line="240" w:lineRule="auto" w:after="0" w:before="0"/>
            </w:pPr>
            <w:r>
              <w:rPr>
                <w:rFonts w:ascii="Consolas" w:hAnsi="Consolas" w:eastAsia="Consolas"/>
                <w:sz w:val="14"/>
              </w:rPr>
              <w:t>const { protect } = require('../middleware/auth');</w:t>
            </w:r>
          </w:p>
          <w:p>
            <w:pPr>
              <w:spacing w:line="240" w:lineRule="auto" w:after="0" w:before="0"/>
            </w:pPr>
            <w:r>
              <w:rPr>
                <w:rFonts w:ascii="Consolas" w:hAnsi="Consolas" w:eastAsia="Consolas"/>
                <w:sz w:val="14"/>
              </w:rPr>
              <w:t>const { authLimiter } = require('../middleware/rateLimiter');</w:t>
            </w:r>
          </w:p>
          <w:p>
            <w:pPr>
              <w:spacing w:line="240" w:lineRule="auto" w:after="0" w:before="0"/>
            </w:pPr>
            <w:r>
              <w:rPr>
                <w:rFonts w:ascii="Consolas" w:hAnsi="Consolas" w:eastAsia="Consolas"/>
                <w:sz w:val="14"/>
              </w:rPr>
              <w:t>const controller = require('../controllers/authController');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router = express.Router();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Shared password policy, applied at registration and at password change. */</w:t>
            </w:r>
          </w:p>
          <w:p>
            <w:pPr>
              <w:spacing w:line="240" w:lineRule="auto" w:after="0" w:before="0"/>
            </w:pPr>
            <w:r>
              <w:rPr>
                <w:rFonts w:ascii="Consolas" w:hAnsi="Consolas" w:eastAsia="Consolas"/>
                <w:sz w:val="14"/>
              </w:rPr>
              <w:t>const passwordRules = (field) =&gt; body(field)</w:t>
            </w:r>
          </w:p>
          <w:p>
            <w:pPr>
              <w:spacing w:line="240" w:lineRule="auto" w:after="0" w:before="0"/>
            </w:pPr>
            <w:r>
              <w:rPr>
                <w:rFonts w:ascii="Consolas" w:hAnsi="Consolas" w:eastAsia="Consolas"/>
                <w:sz w:val="14"/>
              </w:rPr>
              <w:t xml:space="preserve">  .isString().withMessage('Password must be text.')</w:t>
            </w:r>
          </w:p>
          <w:p>
            <w:pPr>
              <w:spacing w:line="240" w:lineRule="auto" w:after="0" w:before="0"/>
            </w:pPr>
            <w:r>
              <w:rPr>
                <w:rFonts w:ascii="Consolas" w:hAnsi="Consolas" w:eastAsia="Consolas"/>
                <w:sz w:val="14"/>
              </w:rPr>
              <w:t xml:space="preserve">  .isLength({ min: 8, max: 72 })</w:t>
            </w:r>
          </w:p>
          <w:p>
            <w:pPr>
              <w:spacing w:line="240" w:lineRule="auto" w:after="0" w:before="0"/>
            </w:pPr>
            <w:r>
              <w:rPr>
                <w:rFonts w:ascii="Consolas" w:hAnsi="Consolas" w:eastAsia="Consolas"/>
                <w:sz w:val="14"/>
              </w:rPr>
              <w:t xml:space="preserve">  .withMessage('Password must be between 8 and 72 characters.')</w:t>
            </w:r>
          </w:p>
          <w:p>
            <w:pPr>
              <w:spacing w:line="240" w:lineRule="auto" w:after="0" w:before="0"/>
            </w:pPr>
            <w:r>
              <w:rPr>
                <w:rFonts w:ascii="Consolas" w:hAnsi="Consolas" w:eastAsia="Consolas"/>
                <w:sz w:val="14"/>
              </w:rPr>
              <w:t xml:space="preserve">  .matches(/[a-z]/).withMessage('Password must contain a lower-case letter.')</w:t>
            </w:r>
          </w:p>
          <w:p>
            <w:pPr>
              <w:spacing w:line="240" w:lineRule="auto" w:after="0" w:before="0"/>
            </w:pPr>
            <w:r>
              <w:rPr>
                <w:rFonts w:ascii="Consolas" w:hAnsi="Consolas" w:eastAsia="Consolas"/>
                <w:sz w:val="14"/>
              </w:rPr>
              <w:t xml:space="preserve">  .matches(/[A-Z]/).withMessage('Password must contain an upper-case letter.')</w:t>
            </w:r>
          </w:p>
          <w:p>
            <w:pPr>
              <w:spacing w:line="240" w:lineRule="auto" w:after="0" w:before="0"/>
            </w:pPr>
            <w:r>
              <w:rPr>
                <w:rFonts w:ascii="Consolas" w:hAnsi="Consolas" w:eastAsia="Consolas"/>
                <w:sz w:val="14"/>
              </w:rPr>
              <w:t xml:space="preserve">  .matches(/\d/).withMessage('Password must contain a digit.');</w:t>
            </w:r>
          </w:p>
          <w:p>
            <w:pPr>
              <w:spacing w:line="240" w:lineRule="auto" w:after="0" w:before="0"/>
            </w:pPr>
            <w:r>
              <w:rPr>
                <w:rFonts w:ascii="Consolas" w:hAnsi="Consolas" w:eastAsia="Consolas"/>
                <w:sz w:val="14"/>
              </w:rPr>
              <w:t>// 72 characters is bcrypt's input limit; anything beyond it is silently</w:t>
            </w:r>
          </w:p>
          <w:p>
            <w:pPr>
              <w:spacing w:line="240" w:lineRule="auto" w:after="0" w:before="0"/>
            </w:pPr>
            <w:r>
              <w:rPr>
                <w:rFonts w:ascii="Consolas" w:hAnsi="Consolas" w:eastAsia="Consolas"/>
                <w:sz w:val="14"/>
              </w:rPr>
              <w:t>// truncated by the algorithm, so it is rejected rather than accepted with a</w:t>
            </w:r>
          </w:p>
          <w:p>
            <w:pPr>
              <w:spacing w:line="240" w:lineRule="auto" w:after="0" w:before="0"/>
            </w:pPr>
            <w:r>
              <w:rPr>
                <w:rFonts w:ascii="Consolas" w:hAnsi="Consolas" w:eastAsia="Consolas"/>
                <w:sz w:val="14"/>
              </w:rPr>
              <w:t>// false sense of strength.</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addressRules = [</w:t>
            </w:r>
          </w:p>
          <w:p>
            <w:pPr>
              <w:spacing w:line="240" w:lineRule="auto" w:after="0" w:before="0"/>
            </w:pPr>
            <w:r>
              <w:rPr>
                <w:rFonts w:ascii="Consolas" w:hAnsi="Consolas" w:eastAsia="Consolas"/>
                <w:sz w:val="14"/>
              </w:rPr>
              <w:t xml:space="preserve">  body('address.line1').optional().trim().notEmpty().isLength({ max: 120 })</w:t>
            </w:r>
          </w:p>
          <w:p>
            <w:pPr>
              <w:spacing w:line="240" w:lineRule="auto" w:after="0" w:before="0"/>
            </w:pPr>
            <w:r>
              <w:rPr>
                <w:rFonts w:ascii="Consolas" w:hAnsi="Consolas" w:eastAsia="Consolas"/>
                <w:sz w:val="14"/>
              </w:rPr>
              <w:t xml:space="preserve">    .withMessage('Address line 1 is required.'),</w:t>
            </w:r>
          </w:p>
          <w:p>
            <w:pPr>
              <w:spacing w:line="240" w:lineRule="auto" w:after="0" w:before="0"/>
            </w:pPr>
            <w:r>
              <w:rPr>
                <w:rFonts w:ascii="Consolas" w:hAnsi="Consolas" w:eastAsia="Consolas"/>
                <w:sz w:val="14"/>
              </w:rPr>
              <w:t xml:space="preserve">  body('address.city').optional().trim().notEmpty().isLength({ max: 60 }),</w:t>
            </w:r>
          </w:p>
          <w:p>
            <w:pPr>
              <w:spacing w:line="240" w:lineRule="auto" w:after="0" w:before="0"/>
            </w:pPr>
            <w:r>
              <w:rPr>
                <w:rFonts w:ascii="Consolas" w:hAnsi="Consolas" w:eastAsia="Consolas"/>
                <w:sz w:val="14"/>
              </w:rPr>
              <w:t xml:space="preserve">  body('address.state').optional().trim().notEmpty().isLength({ max: 60 }),</w:t>
            </w:r>
          </w:p>
          <w:p>
            <w:pPr>
              <w:spacing w:line="240" w:lineRule="auto" w:after="0" w:before="0"/>
            </w:pPr>
            <w:r>
              <w:rPr>
                <w:rFonts w:ascii="Consolas" w:hAnsi="Consolas" w:eastAsia="Consolas"/>
                <w:sz w:val="14"/>
              </w:rPr>
              <w:t xml:space="preserve">  body('address.pincode').optional().matches(/^\d{6}$/)</w:t>
            </w:r>
          </w:p>
          <w:p>
            <w:pPr>
              <w:spacing w:line="240" w:lineRule="auto" w:after="0" w:before="0"/>
            </w:pPr>
            <w:r>
              <w:rPr>
                <w:rFonts w:ascii="Consolas" w:hAnsi="Consolas" w:eastAsia="Consolas"/>
                <w:sz w:val="14"/>
              </w:rPr>
              <w:t xml:space="preserve">    .withMessage('Pincode must be exactly 6 digits.'),</w:t>
            </w:r>
          </w:p>
          <w:p>
            <w:pPr>
              <w:spacing w:line="240" w:lineRule="auto" w:after="0" w:before="0"/>
            </w:pPr>
            <w:r>
              <w:rPr>
                <w:rFonts w:ascii="Consolas" w:hAnsi="Consolas" w:eastAsia="Consolas"/>
                <w:sz w:val="14"/>
              </w:rPr>
              <w:t xml:space="preserve">  body('address.phone').optional().matches(/^[6-9]\d{9}$/)</w:t>
            </w:r>
          </w:p>
          <w:p>
            <w:pPr>
              <w:spacing w:line="240" w:lineRule="auto" w:after="0" w:before="0"/>
            </w:pPr>
            <w:r>
              <w:rPr>
                <w:rFonts w:ascii="Consolas" w:hAnsi="Consolas" w:eastAsia="Consolas"/>
                <w:sz w:val="14"/>
              </w:rPr>
              <w:t xml:space="preserve">    .withMessage('Enter a valid 10-digit Indian mobile number.'),</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router.post(</w:t>
            </w:r>
          </w:p>
          <w:p>
            <w:pPr>
              <w:spacing w:line="240" w:lineRule="auto" w:after="0" w:before="0"/>
            </w:pPr>
            <w:r>
              <w:rPr>
                <w:rFonts w:ascii="Consolas" w:hAnsi="Consolas" w:eastAsia="Consolas"/>
                <w:sz w:val="14"/>
              </w:rPr>
              <w:t xml:space="preserve">  '/register',</w:t>
            </w:r>
          </w:p>
          <w:p>
            <w:pPr>
              <w:spacing w:line="240" w:lineRule="auto" w:after="0" w:before="0"/>
            </w:pPr>
            <w:r>
              <w:rPr>
                <w:rFonts w:ascii="Consolas" w:hAnsi="Consolas" w:eastAsia="Consolas"/>
                <w:sz w:val="14"/>
              </w:rPr>
              <w:t xml:space="preserve">  authLimiter,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body('name').trim().isLength({ min: 2, max: 80 })</w:t>
            </w:r>
          </w:p>
          <w:p>
            <w:pPr>
              <w:spacing w:line="240" w:lineRule="auto" w:after="0" w:before="0"/>
            </w:pPr>
            <w:r>
              <w:rPr>
                <w:rFonts w:ascii="Consolas" w:hAnsi="Consolas" w:eastAsia="Consolas"/>
                <w:sz w:val="14"/>
              </w:rPr>
              <w:t xml:space="preserve">      .withMessage('Name must be between 2 and 80 characters.'),</w:t>
            </w:r>
          </w:p>
          <w:p>
            <w:pPr>
              <w:spacing w:line="240" w:lineRule="auto" w:after="0" w:before="0"/>
            </w:pPr>
            <w:r>
              <w:rPr>
                <w:rFonts w:ascii="Consolas" w:hAnsi="Consolas" w:eastAsia="Consolas"/>
                <w:sz w:val="14"/>
              </w:rPr>
              <w:t xml:space="preserve">    body('email').trim().isEmail().withMessage('Enter a valid email address.')</w:t>
            </w:r>
          </w:p>
          <w:p>
            <w:pPr>
              <w:spacing w:line="240" w:lineRule="auto" w:after="0" w:before="0"/>
            </w:pPr>
            <w:r>
              <w:rPr>
                <w:rFonts w:ascii="Consolas" w:hAnsi="Consolas" w:eastAsia="Consolas"/>
                <w:sz w:val="14"/>
              </w:rPr>
              <w:t xml:space="preserve">      .normalizeEmail({ gmail_remove_dots: false }),</w:t>
            </w:r>
          </w:p>
          <w:p>
            <w:pPr>
              <w:spacing w:line="240" w:lineRule="auto" w:after="0" w:before="0"/>
            </w:pPr>
            <w:r>
              <w:rPr>
                <w:rFonts w:ascii="Consolas" w:hAnsi="Consolas" w:eastAsia="Consolas"/>
                <w:sz w:val="14"/>
              </w:rPr>
              <w:t xml:space="preserve">    passwordRules('password'),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validate,</w:t>
            </w:r>
          </w:p>
          <w:p>
            <w:pPr>
              <w:spacing w:line="240" w:lineRule="auto" w:after="0" w:before="0"/>
            </w:pPr>
            <w:r>
              <w:rPr>
                <w:rFonts w:ascii="Consolas" w:hAnsi="Consolas" w:eastAsia="Consolas"/>
                <w:sz w:val="14"/>
              </w:rPr>
              <w:t xml:space="preserve">  controller.register</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router.post(</w:t>
            </w:r>
          </w:p>
          <w:p>
            <w:pPr>
              <w:spacing w:line="240" w:lineRule="auto" w:after="0" w:before="0"/>
            </w:pPr>
            <w:r>
              <w:rPr>
                <w:rFonts w:ascii="Consolas" w:hAnsi="Consolas" w:eastAsia="Consolas"/>
                <w:sz w:val="14"/>
              </w:rPr>
              <w:t xml:space="preserve">  '/login',</w:t>
            </w:r>
          </w:p>
          <w:p>
            <w:pPr>
              <w:spacing w:line="240" w:lineRule="auto" w:after="0" w:before="0"/>
            </w:pPr>
            <w:r>
              <w:rPr>
                <w:rFonts w:ascii="Consolas" w:hAnsi="Consolas" w:eastAsia="Consolas"/>
                <w:sz w:val="14"/>
              </w:rPr>
              <w:t xml:space="preserve">  authLimiter,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body('email').trim().isEmail().withMessage('Enter a valid email address.')</w:t>
            </w:r>
          </w:p>
          <w:p>
            <w:pPr>
              <w:spacing w:line="240" w:lineRule="auto" w:after="0" w:before="0"/>
            </w:pPr>
            <w:r>
              <w:rPr>
                <w:rFonts w:ascii="Consolas" w:hAnsi="Consolas" w:eastAsia="Consolas"/>
                <w:sz w:val="14"/>
              </w:rPr>
              <w:t xml:space="preserve">      .normalizeEmail({ gmail_remove_dots: false }),</w:t>
            </w:r>
          </w:p>
          <w:p>
            <w:pPr>
              <w:spacing w:line="240" w:lineRule="auto" w:after="0" w:before="0"/>
            </w:pPr>
            <w:r>
              <w:rPr>
                <w:rFonts w:ascii="Consolas" w:hAnsi="Consolas" w:eastAsia="Consolas"/>
                <w:sz w:val="14"/>
              </w:rPr>
              <w:t xml:space="preserve">    body('password').isString().notEmpty().withMessage('Password is required.'),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validate,</w:t>
            </w:r>
          </w:p>
          <w:p>
            <w:pPr>
              <w:spacing w:line="240" w:lineRule="auto" w:after="0" w:before="0"/>
            </w:pPr>
            <w:r>
              <w:rPr>
                <w:rFonts w:ascii="Consolas" w:hAnsi="Consolas" w:eastAsia="Consolas"/>
                <w:sz w:val="14"/>
              </w:rPr>
              <w:t xml:space="preserve">  controller.login</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router.get('/me', protect, controller.getProfile);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router.patch(</w:t>
            </w:r>
          </w:p>
          <w:p>
            <w:pPr>
              <w:spacing w:line="240" w:lineRule="auto" w:after="0" w:before="0"/>
            </w:pPr>
            <w:r>
              <w:rPr>
                <w:rFonts w:ascii="Consolas" w:hAnsi="Consolas" w:eastAsia="Consolas"/>
                <w:sz w:val="14"/>
              </w:rPr>
              <w:t xml:space="preserve">  '/me',</w:t>
            </w:r>
          </w:p>
          <w:p>
            <w:pPr>
              <w:spacing w:line="240" w:lineRule="auto" w:after="0" w:before="0"/>
            </w:pPr>
            <w:r>
              <w:rPr>
                <w:rFonts w:ascii="Consolas" w:hAnsi="Consolas" w:eastAsia="Consolas"/>
                <w:sz w:val="14"/>
              </w:rPr>
              <w:t xml:space="preserve">  protect,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body('name').optional().trim().isLength({ min: 2, max: 80 }),</w:t>
            </w:r>
          </w:p>
          <w:p>
            <w:pPr>
              <w:spacing w:line="240" w:lineRule="auto" w:after="0" w:before="0"/>
            </w:pPr>
            <w:r>
              <w:rPr>
                <w:rFonts w:ascii="Consolas" w:hAnsi="Consolas" w:eastAsia="Consolas"/>
                <w:sz w:val="14"/>
              </w:rPr>
              <w:t xml:space="preserve">    ...addressRules,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validate,</w:t>
            </w:r>
          </w:p>
          <w:p>
            <w:pPr>
              <w:spacing w:line="240" w:lineRule="auto" w:after="0" w:before="0"/>
            </w:pPr>
            <w:r>
              <w:rPr>
                <w:rFonts w:ascii="Consolas" w:hAnsi="Consolas" w:eastAsia="Consolas"/>
                <w:sz w:val="14"/>
              </w:rPr>
              <w:t xml:space="preserve">  controller.updateProfile</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router.patch(</w:t>
            </w:r>
          </w:p>
          <w:p>
            <w:pPr>
              <w:spacing w:line="240" w:lineRule="auto" w:after="0" w:before="0"/>
            </w:pPr>
            <w:r>
              <w:rPr>
                <w:rFonts w:ascii="Consolas" w:hAnsi="Consolas" w:eastAsia="Consolas"/>
                <w:sz w:val="14"/>
              </w:rPr>
              <w:t xml:space="preserve">  '/me/password',</w:t>
            </w:r>
          </w:p>
          <w:p>
            <w:pPr>
              <w:spacing w:line="240" w:lineRule="auto" w:after="0" w:before="0"/>
            </w:pPr>
            <w:r>
              <w:rPr>
                <w:rFonts w:ascii="Consolas" w:hAnsi="Consolas" w:eastAsia="Consolas"/>
                <w:sz w:val="14"/>
              </w:rPr>
              <w:t xml:space="preserve">  protect,</w:t>
            </w:r>
          </w:p>
          <w:p>
            <w:pPr>
              <w:spacing w:line="240" w:lineRule="auto" w:after="0" w:before="0"/>
            </w:pPr>
            <w:r>
              <w:rPr>
                <w:rFonts w:ascii="Consolas" w:hAnsi="Consolas" w:eastAsia="Consolas"/>
                <w:sz w:val="14"/>
              </w:rPr>
              <w:t xml:space="preserve">  authLimiter,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body('currentPassword').isString().notEmpty()</w:t>
            </w:r>
          </w:p>
          <w:p>
            <w:pPr>
              <w:spacing w:line="240" w:lineRule="auto" w:after="0" w:before="0"/>
            </w:pPr>
            <w:r>
              <w:rPr>
                <w:rFonts w:ascii="Consolas" w:hAnsi="Consolas" w:eastAsia="Consolas"/>
                <w:sz w:val="14"/>
              </w:rPr>
              <w:t xml:space="preserve">      .withMessage('Your current password is required.'),</w:t>
            </w:r>
          </w:p>
          <w:p>
            <w:pPr>
              <w:spacing w:line="240" w:lineRule="auto" w:after="0" w:before="0"/>
            </w:pPr>
            <w:r>
              <w:rPr>
                <w:rFonts w:ascii="Consolas" w:hAnsi="Consolas" w:eastAsia="Consolas"/>
                <w:sz w:val="14"/>
              </w:rPr>
              <w:t xml:space="preserve">    passwordRules('newPassword'),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validate,</w:t>
            </w:r>
          </w:p>
          <w:p>
            <w:pPr>
              <w:spacing w:line="240" w:lineRule="auto" w:after="0" w:before="0"/>
            </w:pPr>
            <w:r>
              <w:rPr>
                <w:rFonts w:ascii="Consolas" w:hAnsi="Consolas" w:eastAsia="Consolas"/>
                <w:sz w:val="14"/>
              </w:rPr>
              <w:t xml:space="preserve">  controller.changePassword</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router;</w:t>
            </w:r>
          </w:p>
        </w:tc>
      </w:tr>
    </w:tbl>
    <w:p>
      <w:pPr>
        <w:spacing w:line="240" w:lineRule="auto" w:after="200"/>
      </w:pPr>
    </w:p>
    <w:p>
      <w:pPr>
        <w:keepNext/>
        <w:spacing w:line="240" w:lineRule="auto" w:before="200" w:after="60"/>
      </w:pPr>
      <w:r>
        <w:rPr>
          <w:b/>
          <w:color w:val="1F3B73"/>
          <w:sz w:val="19"/>
        </w:rPr>
        <w:t>A29.  src/routes/categoryRoutes.js  —  /api/categories routes and validation  (39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 /api/categories — public read, administrator write. */</w:t>
            </w:r>
          </w:p>
          <w:p>
            <w:pPr>
              <w:spacing w:line="240" w:lineRule="auto" w:after="0" w:before="0"/>
            </w:pPr>
            <w:r>
              <w:rPr>
                <w:rFonts w:ascii="Consolas" w:hAnsi="Consolas" w:eastAsia="Consolas"/>
                <w:sz w:val="14"/>
              </w:rPr>
              <w:t>const express = require('express');</w:t>
            </w:r>
          </w:p>
          <w:p>
            <w:pPr>
              <w:spacing w:line="240" w:lineRule="auto" w:after="0" w:before="0"/>
            </w:pPr>
            <w:r>
              <w:rPr>
                <w:rFonts w:ascii="Consolas" w:hAnsi="Consolas" w:eastAsia="Consolas"/>
                <w:sz w:val="14"/>
              </w:rPr>
              <w:t>const { body, param } = require('express-validator');</w:t>
            </w:r>
          </w:p>
          <w:p>
            <w:pPr>
              <w:spacing w:line="240" w:lineRule="auto" w:after="0" w:before="0"/>
            </w:pPr>
            <w:r>
              <w:rPr>
                <w:rFonts w:ascii="Consolas" w:hAnsi="Consolas" w:eastAsia="Consolas"/>
                <w:sz w:val="14"/>
              </w:rPr>
              <w:t>const validate = require('../middleware/validate');</w:t>
            </w:r>
          </w:p>
          <w:p>
            <w:pPr>
              <w:spacing w:line="240" w:lineRule="auto" w:after="0" w:before="0"/>
            </w:pPr>
            <w:r>
              <w:rPr>
                <w:rFonts w:ascii="Consolas" w:hAnsi="Consolas" w:eastAsia="Consolas"/>
                <w:sz w:val="14"/>
              </w:rPr>
              <w:t>const { protect, restrictTo } = require('../middleware/auth');</w:t>
            </w:r>
          </w:p>
          <w:p>
            <w:pPr>
              <w:spacing w:line="240" w:lineRule="auto" w:after="0" w:before="0"/>
            </w:pPr>
            <w:r>
              <w:rPr>
                <w:rFonts w:ascii="Consolas" w:hAnsi="Consolas" w:eastAsia="Consolas"/>
                <w:sz w:val="14"/>
              </w:rPr>
              <w:t>const controller = require('../controllers/categoryController');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router = express.Router();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router.get('/', controller.listCategories);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router.use(protect, restrictTo('admin'));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router.post(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body('name').trim().isLength({ min: 2, max: 60 })</w:t>
            </w:r>
          </w:p>
          <w:p>
            <w:pPr>
              <w:spacing w:line="240" w:lineRule="auto" w:after="0" w:before="0"/>
            </w:pPr>
            <w:r>
              <w:rPr>
                <w:rFonts w:ascii="Consolas" w:hAnsi="Consolas" w:eastAsia="Consolas"/>
                <w:sz w:val="14"/>
              </w:rPr>
              <w:t xml:space="preserve">      .withMessage('Category name must be between 2 and 60 characters.'),</w:t>
            </w:r>
          </w:p>
          <w:p>
            <w:pPr>
              <w:spacing w:line="240" w:lineRule="auto" w:after="0" w:before="0"/>
            </w:pPr>
            <w:r>
              <w:rPr>
                <w:rFonts w:ascii="Consolas" w:hAnsi="Consolas" w:eastAsia="Consolas"/>
                <w:sz w:val="14"/>
              </w:rPr>
              <w:t xml:space="preserve">    body('description').optional().trim().isLength({ max: 300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validate,</w:t>
            </w:r>
          </w:p>
          <w:p>
            <w:pPr>
              <w:spacing w:line="240" w:lineRule="auto" w:after="0" w:before="0"/>
            </w:pPr>
            <w:r>
              <w:rPr>
                <w:rFonts w:ascii="Consolas" w:hAnsi="Consolas" w:eastAsia="Consolas"/>
                <w:sz w:val="14"/>
              </w:rPr>
              <w:t xml:space="preserve">  controller.createCategory</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router.patch(</w:t>
            </w:r>
          </w:p>
          <w:p>
            <w:pPr>
              <w:spacing w:line="240" w:lineRule="auto" w:after="0" w:before="0"/>
            </w:pPr>
            <w:r>
              <w:rPr>
                <w:rFonts w:ascii="Consolas" w:hAnsi="Consolas" w:eastAsia="Consolas"/>
                <w:sz w:val="14"/>
              </w:rPr>
              <w:t xml:space="preserve">  '/:id',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param('id').isMongoId(),</w:t>
            </w:r>
          </w:p>
          <w:p>
            <w:pPr>
              <w:spacing w:line="240" w:lineRule="auto" w:after="0" w:before="0"/>
            </w:pPr>
            <w:r>
              <w:rPr>
                <w:rFonts w:ascii="Consolas" w:hAnsi="Consolas" w:eastAsia="Consolas"/>
                <w:sz w:val="14"/>
              </w:rPr>
              <w:t xml:space="preserve">    body('name').optional().trim().isLength({ min: 2, max: 60 }),</w:t>
            </w:r>
          </w:p>
          <w:p>
            <w:pPr>
              <w:spacing w:line="240" w:lineRule="auto" w:after="0" w:before="0"/>
            </w:pPr>
            <w:r>
              <w:rPr>
                <w:rFonts w:ascii="Consolas" w:hAnsi="Consolas" w:eastAsia="Consolas"/>
                <w:sz w:val="14"/>
              </w:rPr>
              <w:t xml:space="preserve">    body('description').optional().trim().isLength({ max: 300 }),</w:t>
            </w:r>
          </w:p>
          <w:p>
            <w:pPr>
              <w:spacing w:line="240" w:lineRule="auto" w:after="0" w:before="0"/>
            </w:pPr>
            <w:r>
              <w:rPr>
                <w:rFonts w:ascii="Consolas" w:hAnsi="Consolas" w:eastAsia="Consolas"/>
                <w:sz w:val="14"/>
              </w:rPr>
              <w:t xml:space="preserve">    body('isActive').optional().isBoolean(),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validate,</w:t>
            </w:r>
          </w:p>
          <w:p>
            <w:pPr>
              <w:spacing w:line="240" w:lineRule="auto" w:after="0" w:before="0"/>
            </w:pPr>
            <w:r>
              <w:rPr>
                <w:rFonts w:ascii="Consolas" w:hAnsi="Consolas" w:eastAsia="Consolas"/>
                <w:sz w:val="14"/>
              </w:rPr>
              <w:t xml:space="preserve">  controller.updateCategory</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router.delete('/:id', param('id').isMongoId(), validate, controller.deleteCategory);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router;</w:t>
            </w:r>
          </w:p>
        </w:tc>
      </w:tr>
    </w:tbl>
    <w:p>
      <w:pPr>
        <w:spacing w:line="240" w:lineRule="auto" w:after="200"/>
      </w:pPr>
    </w:p>
    <w:p>
      <w:pPr>
        <w:keepNext/>
        <w:spacing w:line="240" w:lineRule="auto" w:before="200" w:after="60"/>
      </w:pPr>
      <w:r>
        <w:rPr>
          <w:b/>
          <w:color w:val="1F3B73"/>
          <w:sz w:val="19"/>
        </w:rPr>
        <w:t>A30.  src/routes/productRoutes.js  —  /api/products routes and validation  (72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 /api/products — catalogue browsing (public) and maintenance (admin). */</w:t>
            </w:r>
          </w:p>
          <w:p>
            <w:pPr>
              <w:spacing w:line="240" w:lineRule="auto" w:after="0" w:before="0"/>
            </w:pPr>
            <w:r>
              <w:rPr>
                <w:rFonts w:ascii="Consolas" w:hAnsi="Consolas" w:eastAsia="Consolas"/>
                <w:sz w:val="14"/>
              </w:rPr>
              <w:t>const express = require('express');</w:t>
            </w:r>
          </w:p>
          <w:p>
            <w:pPr>
              <w:spacing w:line="240" w:lineRule="auto" w:after="0" w:before="0"/>
            </w:pPr>
            <w:r>
              <w:rPr>
                <w:rFonts w:ascii="Consolas" w:hAnsi="Consolas" w:eastAsia="Consolas"/>
                <w:sz w:val="14"/>
              </w:rPr>
              <w:t>const { body, param, query } = require('express-validator');</w:t>
            </w:r>
          </w:p>
          <w:p>
            <w:pPr>
              <w:spacing w:line="240" w:lineRule="auto" w:after="0" w:before="0"/>
            </w:pPr>
            <w:r>
              <w:rPr>
                <w:rFonts w:ascii="Consolas" w:hAnsi="Consolas" w:eastAsia="Consolas"/>
                <w:sz w:val="14"/>
              </w:rPr>
              <w:t>const validate = require('../middleware/validate');</w:t>
            </w:r>
          </w:p>
          <w:p>
            <w:pPr>
              <w:spacing w:line="240" w:lineRule="auto" w:after="0" w:before="0"/>
            </w:pPr>
            <w:r>
              <w:rPr>
                <w:rFonts w:ascii="Consolas" w:hAnsi="Consolas" w:eastAsia="Consolas"/>
                <w:sz w:val="14"/>
              </w:rPr>
              <w:t>const { protect, restrictTo } = require('../middleware/auth');</w:t>
            </w:r>
          </w:p>
          <w:p>
            <w:pPr>
              <w:spacing w:line="240" w:lineRule="auto" w:after="0" w:before="0"/>
            </w:pPr>
            <w:r>
              <w:rPr>
                <w:rFonts w:ascii="Consolas" w:hAnsi="Consolas" w:eastAsia="Consolas"/>
                <w:sz w:val="14"/>
              </w:rPr>
              <w:t>const controller = require('../controllers/productController');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router = express.Router();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objectId = (name, location = param) =&gt; location(name)</w:t>
            </w:r>
          </w:p>
          <w:p>
            <w:pPr>
              <w:spacing w:line="240" w:lineRule="auto" w:after="0" w:before="0"/>
            </w:pPr>
            <w:r>
              <w:rPr>
                <w:rFonts w:ascii="Consolas" w:hAnsi="Consolas" w:eastAsia="Consolas"/>
                <w:sz w:val="14"/>
              </w:rPr>
              <w:t xml:space="preserve">  .isMongoId().withMessage(`'${name}' must be a valid identifier.`);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router.get(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query('q').optional().isString().isLength({ max: 100 }),</w:t>
            </w:r>
          </w:p>
          <w:p>
            <w:pPr>
              <w:spacing w:line="240" w:lineRule="auto" w:after="0" w:before="0"/>
            </w:pPr>
            <w:r>
              <w:rPr>
                <w:rFonts w:ascii="Consolas" w:hAnsi="Consolas" w:eastAsia="Consolas"/>
                <w:sz w:val="14"/>
              </w:rPr>
              <w:t xml:space="preserve">    query('category').optional().isMongoId().withMessage('Invalid category filter.'),</w:t>
            </w:r>
          </w:p>
          <w:p>
            <w:pPr>
              <w:spacing w:line="240" w:lineRule="auto" w:after="0" w:before="0"/>
            </w:pPr>
            <w:r>
              <w:rPr>
                <w:rFonts w:ascii="Consolas" w:hAnsi="Consolas" w:eastAsia="Consolas"/>
                <w:sz w:val="14"/>
              </w:rPr>
              <w:t xml:space="preserve">    query('minPrice').optional().isInt({ min: 0 }).withMessage('minPrice must be a positive whole number.'),</w:t>
            </w:r>
          </w:p>
          <w:p>
            <w:pPr>
              <w:spacing w:line="240" w:lineRule="auto" w:after="0" w:before="0"/>
            </w:pPr>
            <w:r>
              <w:rPr>
                <w:rFonts w:ascii="Consolas" w:hAnsi="Consolas" w:eastAsia="Consolas"/>
                <w:sz w:val="14"/>
              </w:rPr>
              <w:t xml:space="preserve">    query('maxPrice').optional().isInt({ min: 0 }).withMessage('maxPrice must be a positive whole number.'),</w:t>
            </w:r>
          </w:p>
          <w:p>
            <w:pPr>
              <w:spacing w:line="240" w:lineRule="auto" w:after="0" w:before="0"/>
            </w:pPr>
            <w:r>
              <w:rPr>
                <w:rFonts w:ascii="Consolas" w:hAnsi="Consolas" w:eastAsia="Consolas"/>
                <w:sz w:val="14"/>
              </w:rPr>
              <w:t xml:space="preserve">    query('page').optional().isInt({ min: 1 }),</w:t>
            </w:r>
          </w:p>
          <w:p>
            <w:pPr>
              <w:spacing w:line="240" w:lineRule="auto" w:after="0" w:before="0"/>
            </w:pPr>
            <w:r>
              <w:rPr>
                <w:rFonts w:ascii="Consolas" w:hAnsi="Consolas" w:eastAsia="Consolas"/>
                <w:sz w:val="14"/>
              </w:rPr>
              <w:t xml:space="preserve">    query('limit').optional().isInt({ min: 1, max: 48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validate,</w:t>
            </w:r>
          </w:p>
          <w:p>
            <w:pPr>
              <w:spacing w:line="240" w:lineRule="auto" w:after="0" w:before="0"/>
            </w:pPr>
            <w:r>
              <w:rPr>
                <w:rFonts w:ascii="Consolas" w:hAnsi="Consolas" w:eastAsia="Consolas"/>
                <w:sz w:val="14"/>
              </w:rPr>
              <w:t xml:space="preserve">  controller.listProducts</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router.get('/:id', objectId('id'), validate, controller.getProduct);</w:t>
            </w:r>
          </w:p>
          <w:p>
            <w:pPr>
              <w:spacing w:line="240" w:lineRule="auto" w:after="0" w:before="0"/>
            </w:pPr>
            <w:r>
              <w:rPr>
                <w:rFonts w:ascii="Consolas" w:hAnsi="Consolas" w:eastAsia="Consolas"/>
                <w:sz w:val="14"/>
              </w:rPr>
              <w:t>router.get('/:id/related', objectId('id'), validate, controller.getRelatedProducts);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w:t>
            </w:r>
          </w:p>
          <w:p>
            <w:pPr>
              <w:spacing w:line="240" w:lineRule="auto" w:after="0" w:before="0"/>
            </w:pPr>
            <w:r>
              <w:rPr>
                <w:rFonts w:ascii="Consolas" w:hAnsi="Consolas" w:eastAsia="Consolas"/>
                <w:sz w:val="14"/>
              </w:rPr>
              <w:t>// Everything below requires an authenticated administrator.</w:t>
            </w:r>
          </w:p>
          <w:p>
            <w:pPr>
              <w:spacing w:line="240" w:lineRule="auto" w:after="0" w:before="0"/>
            </w:pPr>
            <w:r>
              <w:rPr>
                <w:rFonts w:ascii="Consolas" w:hAnsi="Consolas" w:eastAsia="Consolas"/>
                <w:sz w:val="14"/>
              </w:rPr>
              <w:t>// ---------------------------------------------------------------------------</w:t>
            </w:r>
          </w:p>
          <w:p>
            <w:pPr>
              <w:spacing w:line="240" w:lineRule="auto" w:after="0" w:before="0"/>
            </w:pPr>
            <w:r>
              <w:rPr>
                <w:rFonts w:ascii="Consolas" w:hAnsi="Consolas" w:eastAsia="Consolas"/>
                <w:sz w:val="14"/>
              </w:rPr>
              <w:t>router.use(protect, restrictTo('admin'));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productWriteRules = (optional = false) =&gt; {</w:t>
            </w:r>
          </w:p>
          <w:p>
            <w:pPr>
              <w:spacing w:line="240" w:lineRule="auto" w:after="0" w:before="0"/>
            </w:pPr>
            <w:r>
              <w:rPr>
                <w:rFonts w:ascii="Consolas" w:hAnsi="Consolas" w:eastAsia="Consolas"/>
                <w:sz w:val="14"/>
              </w:rPr>
              <w:t xml:space="preserve">  const opt = (chain) =&gt; (optional ? chain.optional() : chain);</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opt(body('title').trim().isLength({ min: 3, max: 140 }))</w:t>
            </w:r>
          </w:p>
          <w:p>
            <w:pPr>
              <w:spacing w:line="240" w:lineRule="auto" w:after="0" w:before="0"/>
            </w:pPr>
            <w:r>
              <w:rPr>
                <w:rFonts w:ascii="Consolas" w:hAnsi="Consolas" w:eastAsia="Consolas"/>
                <w:sz w:val="14"/>
              </w:rPr>
              <w:t xml:space="preserve">      .withMessage('Title must be between 3 and 140 characters.'),</w:t>
            </w:r>
          </w:p>
          <w:p>
            <w:pPr>
              <w:spacing w:line="240" w:lineRule="auto" w:after="0" w:before="0"/>
            </w:pPr>
            <w:r>
              <w:rPr>
                <w:rFonts w:ascii="Consolas" w:hAnsi="Consolas" w:eastAsia="Consolas"/>
                <w:sz w:val="14"/>
              </w:rPr>
              <w:t xml:space="preserve">    opt(body('description').trim().isLength({ min: 10, max: 4000 }))</w:t>
            </w:r>
          </w:p>
          <w:p>
            <w:pPr>
              <w:spacing w:line="240" w:lineRule="auto" w:after="0" w:before="0"/>
            </w:pPr>
            <w:r>
              <w:rPr>
                <w:rFonts w:ascii="Consolas" w:hAnsi="Consolas" w:eastAsia="Consolas"/>
                <w:sz w:val="14"/>
              </w:rPr>
              <w:t xml:space="preserve">      .withMessage('Description must be between 10 and 4000 characters.'),</w:t>
            </w:r>
          </w:p>
          <w:p>
            <w:pPr>
              <w:spacing w:line="240" w:lineRule="auto" w:after="0" w:before="0"/>
            </w:pPr>
            <w:r>
              <w:rPr>
                <w:rFonts w:ascii="Consolas" w:hAnsi="Consolas" w:eastAsia="Consolas"/>
                <w:sz w:val="14"/>
              </w:rPr>
              <w:t xml:space="preserve">    opt(body('price').isInt({ min: 1, max: 10000000 }))</w:t>
            </w:r>
          </w:p>
          <w:p>
            <w:pPr>
              <w:spacing w:line="240" w:lineRule="auto" w:after="0" w:before="0"/>
            </w:pPr>
            <w:r>
              <w:rPr>
                <w:rFonts w:ascii="Consolas" w:hAnsi="Consolas" w:eastAsia="Consolas"/>
                <w:sz w:val="14"/>
              </w:rPr>
              <w:t xml:space="preserve">      .withMessage('Price must be a whole number of rupees.'),</w:t>
            </w:r>
          </w:p>
          <w:p>
            <w:pPr>
              <w:spacing w:line="240" w:lineRule="auto" w:after="0" w:before="0"/>
            </w:pPr>
            <w:r>
              <w:rPr>
                <w:rFonts w:ascii="Consolas" w:hAnsi="Consolas" w:eastAsia="Consolas"/>
                <w:sz w:val="14"/>
              </w:rPr>
              <w:t xml:space="preserve">    opt(body('category').isMongoId()).withMessage('Select a valid category.'),</w:t>
            </w:r>
          </w:p>
          <w:p>
            <w:pPr>
              <w:spacing w:line="240" w:lineRule="auto" w:after="0" w:before="0"/>
            </w:pPr>
            <w:r>
              <w:rPr>
                <w:rFonts w:ascii="Consolas" w:hAnsi="Consolas" w:eastAsia="Consolas"/>
                <w:sz w:val="14"/>
              </w:rPr>
              <w:t xml:space="preserve">    opt(body('stockCount').isInt({ min: 0 }))</w:t>
            </w:r>
          </w:p>
          <w:p>
            <w:pPr>
              <w:spacing w:line="240" w:lineRule="auto" w:after="0" w:before="0"/>
            </w:pPr>
            <w:r>
              <w:rPr>
                <w:rFonts w:ascii="Consolas" w:hAnsi="Consolas" w:eastAsia="Consolas"/>
                <w:sz w:val="14"/>
              </w:rPr>
              <w:t xml:space="preserve">      .withMessage('Stock count must be zero or a positive whole number.'),</w:t>
            </w:r>
          </w:p>
          <w:p>
            <w:pPr>
              <w:spacing w:line="240" w:lineRule="auto" w:after="0" w:before="0"/>
            </w:pPr>
            <w:r>
              <w:rPr>
                <w:rFonts w:ascii="Consolas" w:hAnsi="Consolas" w:eastAsia="Consolas"/>
                <w:sz w:val="14"/>
              </w:rPr>
              <w:t xml:space="preserve">    body('brand').optional().trim().isLength({ max: 60 }),</w:t>
            </w:r>
          </w:p>
          <w:p>
            <w:pPr>
              <w:spacing w:line="240" w:lineRule="auto" w:after="0" w:before="0"/>
            </w:pPr>
            <w:r>
              <w:rPr>
                <w:rFonts w:ascii="Consolas" w:hAnsi="Consolas" w:eastAsia="Consolas"/>
                <w:sz w:val="14"/>
              </w:rPr>
              <w:t xml:space="preserve">    body('mrp').optional({ nullable: true }).isInt({ min: 1 })</w:t>
            </w:r>
          </w:p>
          <w:p>
            <w:pPr>
              <w:spacing w:line="240" w:lineRule="auto" w:after="0" w:before="0"/>
            </w:pPr>
            <w:r>
              <w:rPr>
                <w:rFonts w:ascii="Consolas" w:hAnsi="Consolas" w:eastAsia="Consolas"/>
                <w:sz w:val="14"/>
              </w:rPr>
              <w:t xml:space="preserve">      .withMessage('MRP must be a whole number of rupees.'),</w:t>
            </w:r>
          </w:p>
          <w:p>
            <w:pPr>
              <w:spacing w:line="240" w:lineRule="auto" w:after="0" w:before="0"/>
            </w:pPr>
            <w:r>
              <w:rPr>
                <w:rFonts w:ascii="Consolas" w:hAnsi="Consolas" w:eastAsia="Consolas"/>
                <w:sz w:val="14"/>
              </w:rPr>
              <w:t xml:space="preserve">    // Accepts either a fully qualified http(s) address or a root-relative path</w:t>
            </w:r>
          </w:p>
          <w:p>
            <w:pPr>
              <w:spacing w:line="240" w:lineRule="auto" w:after="0" w:before="0"/>
            </w:pPr>
            <w:r>
              <w:rPr>
                <w:rFonts w:ascii="Consolas" w:hAnsi="Consolas" w:eastAsia="Consolas"/>
                <w:sz w:val="14"/>
              </w:rPr>
              <w:t xml:space="preserve">    // such as "/products/kettle.svg", which is how the bundled illustrations</w:t>
            </w:r>
          </w:p>
          <w:p>
            <w:pPr>
              <w:spacing w:line="240" w:lineRule="auto" w:after="0" w:before="0"/>
            </w:pPr>
            <w:r>
              <w:rPr>
                <w:rFonts w:ascii="Consolas" w:hAnsi="Consolas" w:eastAsia="Consolas"/>
                <w:sz w:val="14"/>
              </w:rPr>
              <w:t xml:space="preserve">    // are referenced. A bare string is rejected so a malformed value cannot</w:t>
            </w:r>
          </w:p>
          <w:p>
            <w:pPr>
              <w:spacing w:line="240" w:lineRule="auto" w:after="0" w:before="0"/>
            </w:pPr>
            <w:r>
              <w:rPr>
                <w:rFonts w:ascii="Consolas" w:hAnsi="Consolas" w:eastAsia="Consolas"/>
                <w:sz w:val="14"/>
              </w:rPr>
              <w:t xml:space="preserve">    // end up in an &lt;img src&gt;.</w:t>
            </w:r>
          </w:p>
          <w:p>
            <w:pPr>
              <w:spacing w:line="240" w:lineRule="auto" w:after="0" w:before="0"/>
            </w:pPr>
            <w:r>
              <w:rPr>
                <w:rFonts w:ascii="Consolas" w:hAnsi="Consolas" w:eastAsia="Consolas"/>
                <w:sz w:val="14"/>
              </w:rPr>
              <w:t xml:space="preserve">    body('imageUrl').optional({ checkFalsy: true })</w:t>
            </w:r>
          </w:p>
          <w:p>
            <w:pPr>
              <w:spacing w:line="240" w:lineRule="auto" w:after="0" w:before="0"/>
            </w:pPr>
            <w:r>
              <w:rPr>
                <w:rFonts w:ascii="Consolas" w:hAnsi="Consolas" w:eastAsia="Consolas"/>
                <w:sz w:val="14"/>
              </w:rPr>
              <w:t xml:space="preserve">      .custom((value) =&gt; /^https?:\/\/\S+$/i.test(value) || /^\/[\w\-./]+$/.test(value))</w:t>
            </w:r>
          </w:p>
          <w:p>
            <w:pPr>
              <w:spacing w:line="240" w:lineRule="auto" w:after="0" w:before="0"/>
            </w:pPr>
            <w:r>
              <w:rPr>
                <w:rFonts w:ascii="Consolas" w:hAnsi="Consolas" w:eastAsia="Consolas"/>
                <w:sz w:val="14"/>
              </w:rPr>
              <w:t xml:space="preserve">      .withMessage('Image must be an http(s) address or a path such as /products/item.svg.'),</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router.post('/', productWriteRules(false), validate, controller.createProduct);</w:t>
            </w:r>
          </w:p>
          <w:p>
            <w:pPr>
              <w:spacing w:line="240" w:lineRule="auto" w:after="0" w:before="0"/>
            </w:pPr>
            <w:r>
              <w:rPr>
                <w:rFonts w:ascii="Consolas" w:hAnsi="Consolas" w:eastAsia="Consolas"/>
                <w:sz w:val="14"/>
              </w:rPr>
              <w:t>router.patch('/:id', objectId('id'), productWriteRules(true), validate, controller.updateProduct);</w:t>
            </w:r>
          </w:p>
          <w:p>
            <w:pPr>
              <w:spacing w:line="240" w:lineRule="auto" w:after="0" w:before="0"/>
            </w:pPr>
            <w:r>
              <w:rPr>
                <w:rFonts w:ascii="Consolas" w:hAnsi="Consolas" w:eastAsia="Consolas"/>
                <w:sz w:val="14"/>
              </w:rPr>
              <w:t>router.delete('/:id', objectId('id'), validate, controller.deleteProduct);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router.patch(</w:t>
            </w:r>
          </w:p>
          <w:p>
            <w:pPr>
              <w:spacing w:line="240" w:lineRule="auto" w:after="0" w:before="0"/>
            </w:pPr>
            <w:r>
              <w:rPr>
                <w:rFonts w:ascii="Consolas" w:hAnsi="Consolas" w:eastAsia="Consolas"/>
                <w:sz w:val="14"/>
              </w:rPr>
              <w:t xml:space="preserve">  '/:id/stock',</w:t>
            </w:r>
          </w:p>
          <w:p>
            <w:pPr>
              <w:spacing w:line="240" w:lineRule="auto" w:after="0" w:before="0"/>
            </w:pPr>
            <w:r>
              <w:rPr>
                <w:rFonts w:ascii="Consolas" w:hAnsi="Consolas" w:eastAsia="Consolas"/>
                <w:sz w:val="14"/>
              </w:rPr>
              <w:t xml:space="preserve">  objectId('id'),</w:t>
            </w:r>
          </w:p>
          <w:p>
            <w:pPr>
              <w:spacing w:line="240" w:lineRule="auto" w:after="0" w:before="0"/>
            </w:pPr>
            <w:r>
              <w:rPr>
                <w:rFonts w:ascii="Consolas" w:hAnsi="Consolas" w:eastAsia="Consolas"/>
                <w:sz w:val="14"/>
              </w:rPr>
              <w:t xml:space="preserve">  body('stockCount').isInt({ min: 0 }).withMessage('Stock count must be zero or more.'),</w:t>
            </w:r>
          </w:p>
          <w:p>
            <w:pPr>
              <w:spacing w:line="240" w:lineRule="auto" w:after="0" w:before="0"/>
            </w:pPr>
            <w:r>
              <w:rPr>
                <w:rFonts w:ascii="Consolas" w:hAnsi="Consolas" w:eastAsia="Consolas"/>
                <w:sz w:val="14"/>
              </w:rPr>
              <w:t xml:space="preserve">  validate,</w:t>
            </w:r>
          </w:p>
          <w:p>
            <w:pPr>
              <w:spacing w:line="240" w:lineRule="auto" w:after="0" w:before="0"/>
            </w:pPr>
            <w:r>
              <w:rPr>
                <w:rFonts w:ascii="Consolas" w:hAnsi="Consolas" w:eastAsia="Consolas"/>
                <w:sz w:val="14"/>
              </w:rPr>
              <w:t xml:space="preserve">  controller.adjustStock</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router;</w:t>
            </w:r>
          </w:p>
        </w:tc>
      </w:tr>
    </w:tbl>
    <w:p>
      <w:pPr>
        <w:spacing w:line="240" w:lineRule="auto" w:after="200"/>
      </w:pPr>
    </w:p>
    <w:p>
      <w:pPr>
        <w:keepNext/>
        <w:spacing w:line="240" w:lineRule="auto" w:before="200" w:after="60"/>
      </w:pPr>
      <w:r>
        <w:rPr>
          <w:b/>
          <w:color w:val="1F3B73"/>
          <w:sz w:val="19"/>
        </w:rPr>
        <w:t>A31.  src/routes/orderRoutes.js  —  /api/orders routes and validation  (87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 /api/orders — checkout, order history and fulfilment. */</w:t>
            </w:r>
          </w:p>
          <w:p>
            <w:pPr>
              <w:spacing w:line="240" w:lineRule="auto" w:after="0" w:before="0"/>
            </w:pPr>
            <w:r>
              <w:rPr>
                <w:rFonts w:ascii="Consolas" w:hAnsi="Consolas" w:eastAsia="Consolas"/>
                <w:sz w:val="14"/>
              </w:rPr>
              <w:t>const express = require('express');</w:t>
            </w:r>
          </w:p>
          <w:p>
            <w:pPr>
              <w:spacing w:line="240" w:lineRule="auto" w:after="0" w:before="0"/>
            </w:pPr>
            <w:r>
              <w:rPr>
                <w:rFonts w:ascii="Consolas" w:hAnsi="Consolas" w:eastAsia="Consolas"/>
                <w:sz w:val="14"/>
              </w:rPr>
              <w:t>const { body, param } = require('express-validator');</w:t>
            </w:r>
          </w:p>
          <w:p>
            <w:pPr>
              <w:spacing w:line="240" w:lineRule="auto" w:after="0" w:before="0"/>
            </w:pPr>
            <w:r>
              <w:rPr>
                <w:rFonts w:ascii="Consolas" w:hAnsi="Consolas" w:eastAsia="Consolas"/>
                <w:sz w:val="14"/>
              </w:rPr>
              <w:t>const validate = require('../middleware/validate');</w:t>
            </w:r>
          </w:p>
          <w:p>
            <w:pPr>
              <w:spacing w:line="240" w:lineRule="auto" w:after="0" w:before="0"/>
            </w:pPr>
            <w:r>
              <w:rPr>
                <w:rFonts w:ascii="Consolas" w:hAnsi="Consolas" w:eastAsia="Consolas"/>
                <w:sz w:val="14"/>
              </w:rPr>
              <w:t>const { protect, restrictTo } = require('../middleware/auth');</w:t>
            </w:r>
          </w:p>
          <w:p>
            <w:pPr>
              <w:spacing w:line="240" w:lineRule="auto" w:after="0" w:before="0"/>
            </w:pPr>
            <w:r>
              <w:rPr>
                <w:rFonts w:ascii="Consolas" w:hAnsi="Consolas" w:eastAsia="Consolas"/>
                <w:sz w:val="14"/>
              </w:rPr>
              <w:t>const Order = require('../models/Order');</w:t>
            </w:r>
          </w:p>
          <w:p>
            <w:pPr>
              <w:spacing w:line="240" w:lineRule="auto" w:after="0" w:before="0"/>
            </w:pPr>
            <w:r>
              <w:rPr>
                <w:rFonts w:ascii="Consolas" w:hAnsi="Consolas" w:eastAsia="Consolas"/>
                <w:sz w:val="14"/>
              </w:rPr>
              <w:t>const controller = require('../controllers/orderController');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router = express.Router();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Every order endpoint requires a signed-in user; guests cannot check out.</w:t>
            </w:r>
          </w:p>
          <w:p>
            <w:pPr>
              <w:spacing w:line="240" w:lineRule="auto" w:after="0" w:before="0"/>
            </w:pPr>
            <w:r>
              <w:rPr>
                <w:rFonts w:ascii="Consolas" w:hAnsi="Consolas" w:eastAsia="Consolas"/>
                <w:sz w:val="14"/>
              </w:rPr>
              <w:t>router.use(protect);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cartRules = [</w:t>
            </w:r>
          </w:p>
          <w:p>
            <w:pPr>
              <w:spacing w:line="240" w:lineRule="auto" w:after="0" w:before="0"/>
            </w:pPr>
            <w:r>
              <w:rPr>
                <w:rFonts w:ascii="Consolas" w:hAnsi="Consolas" w:eastAsia="Consolas"/>
                <w:sz w:val="14"/>
              </w:rPr>
              <w:t xml:space="preserve">  body('items').isArray({ min: 1, max: 20 })</w:t>
            </w:r>
          </w:p>
          <w:p>
            <w:pPr>
              <w:spacing w:line="240" w:lineRule="auto" w:after="0" w:before="0"/>
            </w:pPr>
            <w:r>
              <w:rPr>
                <w:rFonts w:ascii="Consolas" w:hAnsi="Consolas" w:eastAsia="Consolas"/>
                <w:sz w:val="14"/>
              </w:rPr>
              <w:t xml:space="preserve">    .withMessage('Your cart must contain between 1 and 20 different products.'),</w:t>
            </w:r>
          </w:p>
          <w:p>
            <w:pPr>
              <w:spacing w:line="240" w:lineRule="auto" w:after="0" w:before="0"/>
            </w:pPr>
            <w:r>
              <w:rPr>
                <w:rFonts w:ascii="Consolas" w:hAnsi="Consolas" w:eastAsia="Consolas"/>
                <w:sz w:val="14"/>
              </w:rPr>
              <w:t xml:space="preserve">  body('items.*.productId').isMongoId().withMessage('A cart line references an invalid product.'),</w:t>
            </w:r>
          </w:p>
          <w:p>
            <w:pPr>
              <w:spacing w:line="240" w:lineRule="auto" w:after="0" w:before="0"/>
            </w:pPr>
            <w:r>
              <w:rPr>
                <w:rFonts w:ascii="Consolas" w:hAnsi="Consolas" w:eastAsia="Consolas"/>
                <w:sz w:val="14"/>
              </w:rPr>
              <w:t xml:space="preserve">  body('items.*.quantity').isInt({ min: 1, max: 10 })</w:t>
            </w:r>
          </w:p>
          <w:p>
            <w:pPr>
              <w:spacing w:line="240" w:lineRule="auto" w:after="0" w:before="0"/>
            </w:pPr>
            <w:r>
              <w:rPr>
                <w:rFonts w:ascii="Consolas" w:hAnsi="Consolas" w:eastAsia="Consolas"/>
                <w:sz w:val="14"/>
              </w:rPr>
              <w:t xml:space="preserve">    .withMessage('Quantity per product must be between 1 and 10.'),</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addressRules = [</w:t>
            </w:r>
          </w:p>
          <w:p>
            <w:pPr>
              <w:spacing w:line="240" w:lineRule="auto" w:after="0" w:before="0"/>
            </w:pPr>
            <w:r>
              <w:rPr>
                <w:rFonts w:ascii="Consolas" w:hAnsi="Consolas" w:eastAsia="Consolas"/>
                <w:sz w:val="14"/>
              </w:rPr>
              <w:t xml:space="preserve">  body('shippingAddress.fullName').trim().isLength({ min: 2, max: 80 })</w:t>
            </w:r>
          </w:p>
          <w:p>
            <w:pPr>
              <w:spacing w:line="240" w:lineRule="auto" w:after="0" w:before="0"/>
            </w:pPr>
            <w:r>
              <w:rPr>
                <w:rFonts w:ascii="Consolas" w:hAnsi="Consolas" w:eastAsia="Consolas"/>
                <w:sz w:val="14"/>
              </w:rPr>
              <w:t xml:space="preserve">    .withMessage('Recipient name is required.'),</w:t>
            </w:r>
          </w:p>
          <w:p>
            <w:pPr>
              <w:spacing w:line="240" w:lineRule="auto" w:after="0" w:before="0"/>
            </w:pPr>
            <w:r>
              <w:rPr>
                <w:rFonts w:ascii="Consolas" w:hAnsi="Consolas" w:eastAsia="Consolas"/>
                <w:sz w:val="14"/>
              </w:rPr>
              <w:t xml:space="preserve">  body('shippingAddress.line1').trim().isLength({ min: 3, max: 120 })</w:t>
            </w:r>
          </w:p>
          <w:p>
            <w:pPr>
              <w:spacing w:line="240" w:lineRule="auto" w:after="0" w:before="0"/>
            </w:pPr>
            <w:r>
              <w:rPr>
                <w:rFonts w:ascii="Consolas" w:hAnsi="Consolas" w:eastAsia="Consolas"/>
                <w:sz w:val="14"/>
              </w:rPr>
              <w:t xml:space="preserve">    .withMessage('Address line 1 is required.'),</w:t>
            </w:r>
          </w:p>
          <w:p>
            <w:pPr>
              <w:spacing w:line="240" w:lineRule="auto" w:after="0" w:before="0"/>
            </w:pPr>
            <w:r>
              <w:rPr>
                <w:rFonts w:ascii="Consolas" w:hAnsi="Consolas" w:eastAsia="Consolas"/>
                <w:sz w:val="14"/>
              </w:rPr>
              <w:t xml:space="preserve">  body('shippingAddress.line2').optional({ checkFalsy: true }).trim().isLength({ max: 120 }),</w:t>
            </w:r>
          </w:p>
          <w:p>
            <w:pPr>
              <w:spacing w:line="240" w:lineRule="auto" w:after="0" w:before="0"/>
            </w:pPr>
            <w:r>
              <w:rPr>
                <w:rFonts w:ascii="Consolas" w:hAnsi="Consolas" w:eastAsia="Consolas"/>
                <w:sz w:val="14"/>
              </w:rPr>
              <w:t xml:space="preserve">  body('shippingAddress.city').trim().isLength({ min: 2, max: 60 })</w:t>
            </w:r>
          </w:p>
          <w:p>
            <w:pPr>
              <w:spacing w:line="240" w:lineRule="auto" w:after="0" w:before="0"/>
            </w:pPr>
            <w:r>
              <w:rPr>
                <w:rFonts w:ascii="Consolas" w:hAnsi="Consolas" w:eastAsia="Consolas"/>
                <w:sz w:val="14"/>
              </w:rPr>
              <w:t xml:space="preserve">    .withMessage('City is required.'),</w:t>
            </w:r>
          </w:p>
          <w:p>
            <w:pPr>
              <w:spacing w:line="240" w:lineRule="auto" w:after="0" w:before="0"/>
            </w:pPr>
            <w:r>
              <w:rPr>
                <w:rFonts w:ascii="Consolas" w:hAnsi="Consolas" w:eastAsia="Consolas"/>
                <w:sz w:val="14"/>
              </w:rPr>
              <w:t xml:space="preserve">  body('shippingAddress.state').trim().isLength({ min: 2, max: 60 })</w:t>
            </w:r>
          </w:p>
          <w:p>
            <w:pPr>
              <w:spacing w:line="240" w:lineRule="auto" w:after="0" w:before="0"/>
            </w:pPr>
            <w:r>
              <w:rPr>
                <w:rFonts w:ascii="Consolas" w:hAnsi="Consolas" w:eastAsia="Consolas"/>
                <w:sz w:val="14"/>
              </w:rPr>
              <w:t xml:space="preserve">    .withMessage('State is required.'),</w:t>
            </w:r>
          </w:p>
          <w:p>
            <w:pPr>
              <w:spacing w:line="240" w:lineRule="auto" w:after="0" w:before="0"/>
            </w:pPr>
            <w:r>
              <w:rPr>
                <w:rFonts w:ascii="Consolas" w:hAnsi="Consolas" w:eastAsia="Consolas"/>
                <w:sz w:val="14"/>
              </w:rPr>
              <w:t xml:space="preserve">  body('shippingAddress.pincode').matches(/^\d{6}$/)</w:t>
            </w:r>
          </w:p>
          <w:p>
            <w:pPr>
              <w:spacing w:line="240" w:lineRule="auto" w:after="0" w:before="0"/>
            </w:pPr>
            <w:r>
              <w:rPr>
                <w:rFonts w:ascii="Consolas" w:hAnsi="Consolas" w:eastAsia="Consolas"/>
                <w:sz w:val="14"/>
              </w:rPr>
              <w:t xml:space="preserve">    .withMessage('Pincode must be exactly 6 digits.'),</w:t>
            </w:r>
          </w:p>
          <w:p>
            <w:pPr>
              <w:spacing w:line="240" w:lineRule="auto" w:after="0" w:before="0"/>
            </w:pPr>
            <w:r>
              <w:rPr>
                <w:rFonts w:ascii="Consolas" w:hAnsi="Consolas" w:eastAsia="Consolas"/>
                <w:sz w:val="14"/>
              </w:rPr>
              <w:t xml:space="preserve">  body('shippingAddress.phone').matches(/^[6-9]\d{9}$/)</w:t>
            </w:r>
          </w:p>
          <w:p>
            <w:pPr>
              <w:spacing w:line="240" w:lineRule="auto" w:after="0" w:before="0"/>
            </w:pPr>
            <w:r>
              <w:rPr>
                <w:rFonts w:ascii="Consolas" w:hAnsi="Consolas" w:eastAsia="Consolas"/>
                <w:sz w:val="14"/>
              </w:rPr>
              <w:t xml:space="preserve">    .withMessage('Enter a valid 10-digit Indian mobile number.'),</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router.post('/quote', cartRules, validate, controller.quoteOrder);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router.post(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...cartRules,</w:t>
            </w:r>
          </w:p>
          <w:p>
            <w:pPr>
              <w:spacing w:line="240" w:lineRule="auto" w:after="0" w:before="0"/>
            </w:pPr>
            <w:r>
              <w:rPr>
                <w:rFonts w:ascii="Consolas" w:hAnsi="Consolas" w:eastAsia="Consolas"/>
                <w:sz w:val="14"/>
              </w:rPr>
              <w:t xml:space="preserve">    ...addressRules,</w:t>
            </w:r>
          </w:p>
          <w:p>
            <w:pPr>
              <w:spacing w:line="240" w:lineRule="auto" w:after="0" w:before="0"/>
            </w:pPr>
            <w:r>
              <w:rPr>
                <w:rFonts w:ascii="Consolas" w:hAnsi="Consolas" w:eastAsia="Consolas"/>
                <w:sz w:val="14"/>
              </w:rPr>
              <w:t xml:space="preserve">    body('paymentMethod').isIn(['CARD', 'COD'])</w:t>
            </w:r>
          </w:p>
          <w:p>
            <w:pPr>
              <w:spacing w:line="240" w:lineRule="auto" w:after="0" w:before="0"/>
            </w:pPr>
            <w:r>
              <w:rPr>
                <w:rFonts w:ascii="Consolas" w:hAnsi="Consolas" w:eastAsia="Consolas"/>
                <w:sz w:val="14"/>
              </w:rPr>
              <w:t xml:space="preserve">      .withMessage('Choose either card payment or cash on delivery.'),</w:t>
            </w:r>
          </w:p>
          <w:p>
            <w:pPr>
              <w:spacing w:line="240" w:lineRule="auto" w:after="0" w:before="0"/>
            </w:pPr>
            <w:r>
              <w:rPr>
                <w:rFonts w:ascii="Consolas" w:hAnsi="Consolas" w:eastAsia="Consolas"/>
                <w:sz w:val="14"/>
              </w:rPr>
              <w:t xml:space="preserve">    // Card fields are validated in depth by the payment service; these checks</w:t>
            </w:r>
          </w:p>
          <w:p>
            <w:pPr>
              <w:spacing w:line="240" w:lineRule="auto" w:after="0" w:before="0"/>
            </w:pPr>
            <w:r>
              <w:rPr>
                <w:rFonts w:ascii="Consolas" w:hAnsi="Consolas" w:eastAsia="Consolas"/>
                <w:sz w:val="14"/>
              </w:rPr>
              <w:t xml:space="preserve">    // only ensure they are present and of the right shape before it is called.</w:t>
            </w:r>
          </w:p>
          <w:p>
            <w:pPr>
              <w:spacing w:line="240" w:lineRule="auto" w:after="0" w:before="0"/>
            </w:pPr>
            <w:r>
              <w:rPr>
                <w:rFonts w:ascii="Consolas" w:hAnsi="Consolas" w:eastAsia="Consolas"/>
                <w:sz w:val="14"/>
              </w:rPr>
              <w:t xml:space="preserve">    body('card').if(body('paymentMethod').equals('CARD')).isObject()</w:t>
            </w:r>
          </w:p>
          <w:p>
            <w:pPr>
              <w:spacing w:line="240" w:lineRule="auto" w:after="0" w:before="0"/>
            </w:pPr>
            <w:r>
              <w:rPr>
                <w:rFonts w:ascii="Consolas" w:hAnsi="Consolas" w:eastAsia="Consolas"/>
                <w:sz w:val="14"/>
              </w:rPr>
              <w:t xml:space="preserve">      .withMessage('Card details are required for a card payment.'),</w:t>
            </w:r>
          </w:p>
          <w:p>
            <w:pPr>
              <w:spacing w:line="240" w:lineRule="auto" w:after="0" w:before="0"/>
            </w:pPr>
            <w:r>
              <w:rPr>
                <w:rFonts w:ascii="Consolas" w:hAnsi="Consolas" w:eastAsia="Consolas"/>
                <w:sz w:val="14"/>
              </w:rPr>
              <w:t xml:space="preserve">    body('card.number').if(body('paymentMethod').equals('CARD'))</w:t>
            </w:r>
          </w:p>
          <w:p>
            <w:pPr>
              <w:spacing w:line="240" w:lineRule="auto" w:after="0" w:before="0"/>
            </w:pPr>
            <w:r>
              <w:rPr>
                <w:rFonts w:ascii="Consolas" w:hAnsi="Consolas" w:eastAsia="Consolas"/>
                <w:sz w:val="14"/>
              </w:rPr>
              <w:t xml:space="preserve">      .isString().withMessage('Card number is required.'),</w:t>
            </w:r>
          </w:p>
          <w:p>
            <w:pPr>
              <w:spacing w:line="240" w:lineRule="auto" w:after="0" w:before="0"/>
            </w:pPr>
            <w:r>
              <w:rPr>
                <w:rFonts w:ascii="Consolas" w:hAnsi="Consolas" w:eastAsia="Consolas"/>
                <w:sz w:val="14"/>
              </w:rPr>
              <w:t xml:space="preserve">    body('card.cvv').if(body('paymentMethod').equals('CARD'))</w:t>
            </w:r>
          </w:p>
          <w:p>
            <w:pPr>
              <w:spacing w:line="240" w:lineRule="auto" w:after="0" w:before="0"/>
            </w:pPr>
            <w:r>
              <w:rPr>
                <w:rFonts w:ascii="Consolas" w:hAnsi="Consolas" w:eastAsia="Consolas"/>
                <w:sz w:val="14"/>
              </w:rPr>
              <w:t xml:space="preserve">      .isString().withMessage('CVV is required.'),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validate,</w:t>
            </w:r>
          </w:p>
          <w:p>
            <w:pPr>
              <w:spacing w:line="240" w:lineRule="auto" w:after="0" w:before="0"/>
            </w:pPr>
            <w:r>
              <w:rPr>
                <w:rFonts w:ascii="Consolas" w:hAnsi="Consolas" w:eastAsia="Consolas"/>
                <w:sz w:val="14"/>
              </w:rPr>
              <w:t xml:space="preserve">  controller.createOrder</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router.get('/my', controller.listMyOrders);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Declared before '/:id' so the literal path is not swallowed by the parameter.</w:t>
            </w:r>
          </w:p>
          <w:p>
            <w:pPr>
              <w:spacing w:line="240" w:lineRule="auto" w:after="0" w:before="0"/>
            </w:pPr>
            <w:r>
              <w:rPr>
                <w:rFonts w:ascii="Consolas" w:hAnsi="Consolas" w:eastAsia="Consolas"/>
                <w:sz w:val="14"/>
              </w:rPr>
              <w:t>router.get('/', restrictTo('admin'), controller.listAllOrders);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router.get('/:id', param('id').isMongoId(), validate, controller.getOrder);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router.patch(</w:t>
            </w:r>
          </w:p>
          <w:p>
            <w:pPr>
              <w:spacing w:line="240" w:lineRule="auto" w:after="0" w:before="0"/>
            </w:pPr>
            <w:r>
              <w:rPr>
                <w:rFonts w:ascii="Consolas" w:hAnsi="Consolas" w:eastAsia="Consolas"/>
                <w:sz w:val="14"/>
              </w:rPr>
              <w:t xml:space="preserve">  '/:id/cancel',</w:t>
            </w:r>
          </w:p>
          <w:p>
            <w:pPr>
              <w:spacing w:line="240" w:lineRule="auto" w:after="0" w:before="0"/>
            </w:pPr>
            <w:r>
              <w:rPr>
                <w:rFonts w:ascii="Consolas" w:hAnsi="Consolas" w:eastAsia="Consolas"/>
                <w:sz w:val="14"/>
              </w:rPr>
              <w:t xml:space="preserve">  [param('id').isMongoId(), body('reason').optional().isString().isLength({ max: 200 })],</w:t>
            </w:r>
          </w:p>
          <w:p>
            <w:pPr>
              <w:spacing w:line="240" w:lineRule="auto" w:after="0" w:before="0"/>
            </w:pPr>
            <w:r>
              <w:rPr>
                <w:rFonts w:ascii="Consolas" w:hAnsi="Consolas" w:eastAsia="Consolas"/>
                <w:sz w:val="14"/>
              </w:rPr>
              <w:t xml:space="preserve">  validate,</w:t>
            </w:r>
          </w:p>
          <w:p>
            <w:pPr>
              <w:spacing w:line="240" w:lineRule="auto" w:after="0" w:before="0"/>
            </w:pPr>
            <w:r>
              <w:rPr>
                <w:rFonts w:ascii="Consolas" w:hAnsi="Consolas" w:eastAsia="Consolas"/>
                <w:sz w:val="14"/>
              </w:rPr>
              <w:t xml:space="preserve">  controller.cancelOrder</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router.patch(</w:t>
            </w:r>
          </w:p>
          <w:p>
            <w:pPr>
              <w:spacing w:line="240" w:lineRule="auto" w:after="0" w:before="0"/>
            </w:pPr>
            <w:r>
              <w:rPr>
                <w:rFonts w:ascii="Consolas" w:hAnsi="Consolas" w:eastAsia="Consolas"/>
                <w:sz w:val="14"/>
              </w:rPr>
              <w:t xml:space="preserve">  '/:id/status',</w:t>
            </w:r>
          </w:p>
          <w:p>
            <w:pPr>
              <w:spacing w:line="240" w:lineRule="auto" w:after="0" w:before="0"/>
            </w:pPr>
            <w:r>
              <w:rPr>
                <w:rFonts w:ascii="Consolas" w:hAnsi="Consolas" w:eastAsia="Consolas"/>
                <w:sz w:val="14"/>
              </w:rPr>
              <w:t xml:space="preserve">  restrictTo('admin'),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param('id').isMongoId(),</w:t>
            </w:r>
          </w:p>
          <w:p>
            <w:pPr>
              <w:spacing w:line="240" w:lineRule="auto" w:after="0" w:before="0"/>
            </w:pPr>
            <w:r>
              <w:rPr>
                <w:rFonts w:ascii="Consolas" w:hAnsi="Consolas" w:eastAsia="Consolas"/>
                <w:sz w:val="14"/>
              </w:rPr>
              <w:t xml:space="preserve">    body('status').isIn(Order.ORDER_STATUSES)</w:t>
            </w:r>
          </w:p>
          <w:p>
            <w:pPr>
              <w:spacing w:line="240" w:lineRule="auto" w:after="0" w:before="0"/>
            </w:pPr>
            <w:r>
              <w:rPr>
                <w:rFonts w:ascii="Consolas" w:hAnsi="Consolas" w:eastAsia="Consolas"/>
                <w:sz w:val="14"/>
              </w:rPr>
              <w:t xml:space="preserve">      .withMessage(`Status must be one of: ${Order.ORDER_STATUSES.join(', ')}.`),</w:t>
            </w:r>
          </w:p>
          <w:p>
            <w:pPr>
              <w:spacing w:line="240" w:lineRule="auto" w:after="0" w:before="0"/>
            </w:pPr>
            <w:r>
              <w:rPr>
                <w:rFonts w:ascii="Consolas" w:hAnsi="Consolas" w:eastAsia="Consolas"/>
                <w:sz w:val="14"/>
              </w:rPr>
              <w:t xml:space="preserve">    body('note').optional().isString().isLength({ max: 200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validate,</w:t>
            </w:r>
          </w:p>
          <w:p>
            <w:pPr>
              <w:spacing w:line="240" w:lineRule="auto" w:after="0" w:before="0"/>
            </w:pPr>
            <w:r>
              <w:rPr>
                <w:rFonts w:ascii="Consolas" w:hAnsi="Consolas" w:eastAsia="Consolas"/>
                <w:sz w:val="14"/>
              </w:rPr>
              <w:t xml:space="preserve">  controller.updateOrderStatus</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router;</w:t>
            </w:r>
          </w:p>
        </w:tc>
      </w:tr>
    </w:tbl>
    <w:p>
      <w:pPr>
        <w:spacing w:line="240" w:lineRule="auto" w:after="200"/>
      </w:pPr>
    </w:p>
    <w:p>
      <w:pPr>
        <w:keepNext/>
        <w:spacing w:line="240" w:lineRule="auto" w:before="200" w:after="60"/>
      </w:pPr>
      <w:r>
        <w:rPr>
          <w:b/>
          <w:color w:val="1F3B73"/>
          <w:sz w:val="19"/>
        </w:rPr>
        <w:t>A32.  src/routes/adminRoutes.js  —  /api/admin routes and validation  (25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 /api/admin — back-office analytics and user administration. */</w:t>
            </w:r>
          </w:p>
          <w:p>
            <w:pPr>
              <w:spacing w:line="240" w:lineRule="auto" w:after="0" w:before="0"/>
            </w:pPr>
            <w:r>
              <w:rPr>
                <w:rFonts w:ascii="Consolas" w:hAnsi="Consolas" w:eastAsia="Consolas"/>
                <w:sz w:val="14"/>
              </w:rPr>
              <w:t>const express = require('express');</w:t>
            </w:r>
          </w:p>
          <w:p>
            <w:pPr>
              <w:spacing w:line="240" w:lineRule="auto" w:after="0" w:before="0"/>
            </w:pPr>
            <w:r>
              <w:rPr>
                <w:rFonts w:ascii="Consolas" w:hAnsi="Consolas" w:eastAsia="Consolas"/>
                <w:sz w:val="14"/>
              </w:rPr>
              <w:t>const { body, param } = require('express-validator');</w:t>
            </w:r>
          </w:p>
          <w:p>
            <w:pPr>
              <w:spacing w:line="240" w:lineRule="auto" w:after="0" w:before="0"/>
            </w:pPr>
            <w:r>
              <w:rPr>
                <w:rFonts w:ascii="Consolas" w:hAnsi="Consolas" w:eastAsia="Consolas"/>
                <w:sz w:val="14"/>
              </w:rPr>
              <w:t>const validate = require('../middleware/validate');</w:t>
            </w:r>
          </w:p>
          <w:p>
            <w:pPr>
              <w:spacing w:line="240" w:lineRule="auto" w:after="0" w:before="0"/>
            </w:pPr>
            <w:r>
              <w:rPr>
                <w:rFonts w:ascii="Consolas" w:hAnsi="Consolas" w:eastAsia="Consolas"/>
                <w:sz w:val="14"/>
              </w:rPr>
              <w:t>const { protect, restrictTo } = require('../middleware/auth');</w:t>
            </w:r>
          </w:p>
          <w:p>
            <w:pPr>
              <w:spacing w:line="240" w:lineRule="auto" w:after="0" w:before="0"/>
            </w:pPr>
            <w:r>
              <w:rPr>
                <w:rFonts w:ascii="Consolas" w:hAnsi="Consolas" w:eastAsia="Consolas"/>
                <w:sz w:val="14"/>
              </w:rPr>
              <w:t>const controller = require('../controllers/adminController');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router = express.Router();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router.use(protect, restrictTo('admin'));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router.get('/dashboard', controller.getDashboard);</w:t>
            </w:r>
          </w:p>
          <w:p>
            <w:pPr>
              <w:spacing w:line="240" w:lineRule="auto" w:after="0" w:before="0"/>
            </w:pPr>
            <w:r>
              <w:rPr>
                <w:rFonts w:ascii="Consolas" w:hAnsi="Consolas" w:eastAsia="Consolas"/>
                <w:sz w:val="14"/>
              </w:rPr>
              <w:t>router.get('/users', controller.listUsers);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router.patch(</w:t>
            </w:r>
          </w:p>
          <w:p>
            <w:pPr>
              <w:spacing w:line="240" w:lineRule="auto" w:after="0" w:before="0"/>
            </w:pPr>
            <w:r>
              <w:rPr>
                <w:rFonts w:ascii="Consolas" w:hAnsi="Consolas" w:eastAsia="Consolas"/>
                <w:sz w:val="14"/>
              </w:rPr>
              <w:t xml:space="preserve">  '/users/:id/status',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param('id').isMongoId(),</w:t>
            </w:r>
          </w:p>
          <w:p>
            <w:pPr>
              <w:spacing w:line="240" w:lineRule="auto" w:after="0" w:before="0"/>
            </w:pPr>
            <w:r>
              <w:rPr>
                <w:rFonts w:ascii="Consolas" w:hAnsi="Consolas" w:eastAsia="Consolas"/>
                <w:sz w:val="14"/>
              </w:rPr>
              <w:t xml:space="preserve">    body('isActive').isBoolean().withMessage('isActive must be true or 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validate,</w:t>
            </w:r>
          </w:p>
          <w:p>
            <w:pPr>
              <w:spacing w:line="240" w:lineRule="auto" w:after="0" w:before="0"/>
            </w:pPr>
            <w:r>
              <w:rPr>
                <w:rFonts w:ascii="Consolas" w:hAnsi="Consolas" w:eastAsia="Consolas"/>
                <w:sz w:val="14"/>
              </w:rPr>
              <w:t xml:space="preserve">  controller.setUserStatus</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router;</w:t>
            </w:r>
          </w:p>
        </w:tc>
      </w:tr>
    </w:tbl>
    <w:p>
      <w:pPr>
        <w:spacing w:line="240" w:lineRule="auto" w:after="200"/>
      </w:pPr>
    </w:p>
    <w:p>
      <w:pPr>
        <w:keepNext/>
        <w:spacing w:line="240" w:lineRule="auto" w:before="200" w:after="60"/>
      </w:pPr>
      <w:r>
        <w:rPr>
          <w:b/>
          <w:color w:val="1F3B73"/>
          <w:sz w:val="19"/>
        </w:rPr>
        <w:t>A33.  src/app.js  —  Express application assembly  (75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Express application assembly.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app is exported without being started so that the automated test suite</w:t>
            </w:r>
          </w:p>
          <w:p>
            <w:pPr>
              <w:spacing w:line="240" w:lineRule="auto" w:after="0" w:before="0"/>
            </w:pPr>
            <w:r>
              <w:rPr>
                <w:rFonts w:ascii="Consolas" w:hAnsi="Consolas" w:eastAsia="Consolas"/>
                <w:sz w:val="14"/>
              </w:rPr>
              <w:t xml:space="preserve"> * can mount it against an in-memory database with `supertest`, while</w:t>
            </w:r>
          </w:p>
          <w:p>
            <w:pPr>
              <w:spacing w:line="240" w:lineRule="auto" w:after="0" w:before="0"/>
            </w:pPr>
            <w:r>
              <w:rPr>
                <w:rFonts w:ascii="Consolas" w:hAnsi="Consolas" w:eastAsia="Consolas"/>
                <w:sz w:val="14"/>
              </w:rPr>
              <w:t xml:space="preserve"> * `server.js` is responsible for opening a real port.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Middleware order is significant and runs outside-in:</w:t>
            </w:r>
          </w:p>
          <w:p>
            <w:pPr>
              <w:spacing w:line="240" w:lineRule="auto" w:after="0" w:before="0"/>
            </w:pPr>
            <w:r>
              <w:rPr>
                <w:rFonts w:ascii="Consolas" w:hAnsi="Consolas" w:eastAsia="Consolas"/>
                <w:sz w:val="14"/>
              </w:rPr>
              <w:t xml:space="preserve"> *   helmet -&gt; cors -&gt; body parser -&gt; sanitiser -&gt; rate limiter -&gt; routes</w:t>
            </w:r>
          </w:p>
          <w:p>
            <w:pPr>
              <w:spacing w:line="240" w:lineRule="auto" w:after="0" w:before="0"/>
            </w:pPr>
            <w:r>
              <w:rPr>
                <w:rFonts w:ascii="Consolas" w:hAnsi="Consolas" w:eastAsia="Consolas"/>
                <w:sz w:val="14"/>
              </w:rPr>
              <w:t xml:space="preserve"> *             -&gt; 404 handler -&gt; error handler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express = require('express');</w:t>
            </w:r>
          </w:p>
          <w:p>
            <w:pPr>
              <w:spacing w:line="240" w:lineRule="auto" w:after="0" w:before="0"/>
            </w:pPr>
            <w:r>
              <w:rPr>
                <w:rFonts w:ascii="Consolas" w:hAnsi="Consolas" w:eastAsia="Consolas"/>
                <w:sz w:val="14"/>
              </w:rPr>
              <w:t>const cors = require('cors');</w:t>
            </w:r>
          </w:p>
          <w:p>
            <w:pPr>
              <w:spacing w:line="240" w:lineRule="auto" w:after="0" w:before="0"/>
            </w:pPr>
            <w:r>
              <w:rPr>
                <w:rFonts w:ascii="Consolas" w:hAnsi="Consolas" w:eastAsia="Consolas"/>
                <w:sz w:val="14"/>
              </w:rPr>
              <w:t>const helmet = require('helmet');</w:t>
            </w:r>
          </w:p>
          <w:p>
            <w:pPr>
              <w:spacing w:line="240" w:lineRule="auto" w:after="0" w:before="0"/>
            </w:pPr>
            <w:r>
              <w:rPr>
                <w:rFonts w:ascii="Consolas" w:hAnsi="Consolas" w:eastAsia="Consolas"/>
                <w:sz w:val="14"/>
              </w:rPr>
              <w:t>const morgan = require('morgan');</w:t>
            </w:r>
          </w:p>
          <w:p>
            <w:pPr>
              <w:spacing w:line="240" w:lineRule="auto" w:after="0" w:before="0"/>
            </w:pPr>
            <w:r>
              <w:rPr>
                <w:rFonts w:ascii="Consolas" w:hAnsi="Consolas" w:eastAsia="Consolas"/>
                <w:sz w:val="14"/>
              </w:rPr>
              <w:t>const mongoSanitize = require('express-mongo-sanitize');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env = require('./config/env');</w:t>
            </w:r>
          </w:p>
          <w:p>
            <w:pPr>
              <w:spacing w:line="240" w:lineRule="auto" w:after="0" w:before="0"/>
            </w:pPr>
            <w:r>
              <w:rPr>
                <w:rFonts w:ascii="Consolas" w:hAnsi="Consolas" w:eastAsia="Consolas"/>
                <w:sz w:val="14"/>
              </w:rPr>
              <w:t>const routes = require('./routes');</w:t>
            </w:r>
          </w:p>
          <w:p>
            <w:pPr>
              <w:spacing w:line="240" w:lineRule="auto" w:after="0" w:before="0"/>
            </w:pPr>
            <w:r>
              <w:rPr>
                <w:rFonts w:ascii="Consolas" w:hAnsi="Consolas" w:eastAsia="Consolas"/>
                <w:sz w:val="14"/>
              </w:rPr>
              <w:t>const { apiLimiter } = require('./middleware/rateLimiter');</w:t>
            </w:r>
          </w:p>
          <w:p>
            <w:pPr>
              <w:spacing w:line="240" w:lineRule="auto" w:after="0" w:before="0"/>
            </w:pPr>
            <w:r>
              <w:rPr>
                <w:rFonts w:ascii="Consolas" w:hAnsi="Consolas" w:eastAsia="Consolas"/>
                <w:sz w:val="14"/>
              </w:rPr>
              <w:t>const { errorHandler, notFoundHandler } = require('./middleware/errorHandler');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app = express();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Trust the first proxy hop so that rate limiting sees the real client IP</w:t>
            </w:r>
          </w:p>
          <w:p>
            <w:pPr>
              <w:spacing w:line="240" w:lineRule="auto" w:after="0" w:before="0"/>
            </w:pPr>
            <w:r>
              <w:rPr>
                <w:rFonts w:ascii="Consolas" w:hAnsi="Consolas" w:eastAsia="Consolas"/>
                <w:sz w:val="14"/>
              </w:rPr>
              <w:t>// rather than the load balancer's when the app is deployed behind one.</w:t>
            </w:r>
          </w:p>
          <w:p>
            <w:pPr>
              <w:spacing w:line="240" w:lineRule="auto" w:after="0" w:before="0"/>
            </w:pPr>
            <w:r>
              <w:rPr>
                <w:rFonts w:ascii="Consolas" w:hAnsi="Consolas" w:eastAsia="Consolas"/>
                <w:sz w:val="14"/>
              </w:rPr>
              <w:t>app.set('trust proxy', 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Security response headers: HSTS, X-Content-Type-Options, frame denial, and a</w:t>
            </w:r>
          </w:p>
          <w:p>
            <w:pPr>
              <w:spacing w:line="240" w:lineRule="auto" w:after="0" w:before="0"/>
            </w:pPr>
            <w:r>
              <w:rPr>
                <w:rFonts w:ascii="Consolas" w:hAnsi="Consolas" w:eastAsia="Consolas"/>
                <w:sz w:val="14"/>
              </w:rPr>
              <w:t>// restrictive referrer policy.</w:t>
            </w:r>
          </w:p>
          <w:p>
            <w:pPr>
              <w:spacing w:line="240" w:lineRule="auto" w:after="0" w:before="0"/>
            </w:pPr>
            <w:r>
              <w:rPr>
                <w:rFonts w:ascii="Consolas" w:hAnsi="Consolas" w:eastAsia="Consolas"/>
                <w:sz w:val="14"/>
              </w:rPr>
              <w:t>app.use(helmet());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CORS. The browser is only permitted to call this API from the configured</w:t>
            </w:r>
          </w:p>
          <w:p>
            <w:pPr>
              <w:spacing w:line="240" w:lineRule="auto" w:after="0" w:before="0"/>
            </w:pPr>
            <w:r>
              <w:rPr>
                <w:rFonts w:ascii="Consolas" w:hAnsi="Consolas" w:eastAsia="Consolas"/>
                <w:sz w:val="14"/>
              </w:rPr>
              <w:t xml:space="preserve"> * client origin; a wildcard would let any website on the internet issue</w:t>
            </w:r>
          </w:p>
          <w:p>
            <w:pPr>
              <w:spacing w:line="240" w:lineRule="auto" w:after="0" w:before="0"/>
            </w:pPr>
            <w:r>
              <w:rPr>
                <w:rFonts w:ascii="Consolas" w:hAnsi="Consolas" w:eastAsia="Consolas"/>
                <w:sz w:val="14"/>
              </w:rPr>
              <w:t xml:space="preserve"> * authenticated requests on a logged-in visitor's behalf.</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app.use(cors({</w:t>
            </w:r>
          </w:p>
          <w:p>
            <w:pPr>
              <w:spacing w:line="240" w:lineRule="auto" w:after="0" w:before="0"/>
            </w:pPr>
            <w:r>
              <w:rPr>
                <w:rFonts w:ascii="Consolas" w:hAnsi="Consolas" w:eastAsia="Consolas"/>
                <w:sz w:val="14"/>
              </w:rPr>
              <w:t xml:space="preserve">  origin: env.isTest ? true : [env.clientOrigin],</w:t>
            </w:r>
          </w:p>
          <w:p>
            <w:pPr>
              <w:spacing w:line="240" w:lineRule="auto" w:after="0" w:before="0"/>
            </w:pPr>
            <w:r>
              <w:rPr>
                <w:rFonts w:ascii="Consolas" w:hAnsi="Consolas" w:eastAsia="Consolas"/>
                <w:sz w:val="14"/>
              </w:rPr>
              <w:t xml:space="preserve">  credentials: true,</w:t>
            </w:r>
          </w:p>
          <w:p>
            <w:pPr>
              <w:spacing w:line="240" w:lineRule="auto" w:after="0" w:before="0"/>
            </w:pPr>
            <w:r>
              <w:rPr>
                <w:rFonts w:ascii="Consolas" w:hAnsi="Consolas" w:eastAsia="Consolas"/>
                <w:sz w:val="14"/>
              </w:rPr>
              <w:t xml:space="preserve">  methods: ['GET', 'POST', 'PATCH', 'PUT', 'DELETE', 'OPTIONS'],</w:t>
            </w:r>
          </w:p>
          <w:p>
            <w:pPr>
              <w:spacing w:line="240" w:lineRule="auto" w:after="0" w:before="0"/>
            </w:pPr>
            <w:r>
              <w:rPr>
                <w:rFonts w:ascii="Consolas" w:hAnsi="Consolas" w:eastAsia="Consolas"/>
                <w:sz w:val="14"/>
              </w:rPr>
              <w:t xml:space="preserve">  allowedHeaders: ['Content-Type', 'Authorization'],</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A 100 kb cap stops a single oversized body from exhausting server memory.</w:t>
            </w:r>
          </w:p>
          <w:p>
            <w:pPr>
              <w:spacing w:line="240" w:lineRule="auto" w:after="0" w:before="0"/>
            </w:pPr>
            <w:r>
              <w:rPr>
                <w:rFonts w:ascii="Consolas" w:hAnsi="Consolas" w:eastAsia="Consolas"/>
                <w:sz w:val="14"/>
              </w:rPr>
              <w:t>app.use(express.json({ limit: '100kb' }));</w:t>
            </w:r>
          </w:p>
          <w:p>
            <w:pPr>
              <w:spacing w:line="240" w:lineRule="auto" w:after="0" w:before="0"/>
            </w:pPr>
            <w:r>
              <w:rPr>
                <w:rFonts w:ascii="Consolas" w:hAnsi="Consolas" w:eastAsia="Consolas"/>
                <w:sz w:val="14"/>
              </w:rPr>
              <w:t>app.use(express.urlencoded({ extended: true, limit: '100kb'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Strips keys beginning with '$' or containing '.' from the body, query and</w:t>
            </w:r>
          </w:p>
          <w:p>
            <w:pPr>
              <w:spacing w:line="240" w:lineRule="auto" w:after="0" w:before="0"/>
            </w:pPr>
            <w:r>
              <w:rPr>
                <w:rFonts w:ascii="Consolas" w:hAnsi="Consolas" w:eastAsia="Consolas"/>
                <w:sz w:val="14"/>
              </w:rPr>
              <w:t xml:space="preserve"> * params. This is the defence against NoSQL operator injection: without it a</w:t>
            </w:r>
          </w:p>
          <w:p>
            <w:pPr>
              <w:spacing w:line="240" w:lineRule="auto" w:after="0" w:before="0"/>
            </w:pPr>
            <w:r>
              <w:rPr>
                <w:rFonts w:ascii="Consolas" w:hAnsi="Consolas" w:eastAsia="Consolas"/>
                <w:sz w:val="14"/>
              </w:rPr>
              <w:t xml:space="preserve"> * login payload of {"email": {"$ne": null}} would match the first user in the</w:t>
            </w:r>
          </w:p>
          <w:p>
            <w:pPr>
              <w:spacing w:line="240" w:lineRule="auto" w:after="0" w:before="0"/>
            </w:pPr>
            <w:r>
              <w:rPr>
                <w:rFonts w:ascii="Consolas" w:hAnsi="Consolas" w:eastAsia="Consolas"/>
                <w:sz w:val="14"/>
              </w:rPr>
              <w:t xml:space="preserve"> * collection.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app.use(mongoSanitize({ replaceWith: '_'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if (!env.isTest) {</w:t>
            </w:r>
          </w:p>
          <w:p>
            <w:pPr>
              <w:spacing w:line="240" w:lineRule="auto" w:after="0" w:before="0"/>
            </w:pPr>
            <w:r>
              <w:rPr>
                <w:rFonts w:ascii="Consolas" w:hAnsi="Consolas" w:eastAsia="Consolas"/>
                <w:sz w:val="14"/>
              </w:rPr>
              <w:t xml:space="preserve">  app.use(morgan(env.isProduction ? 'combined' : 'dev'));</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app.use('/api', apiLimiter, routes);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app.get('/', (_req, res) =&gt; {</w:t>
            </w:r>
          </w:p>
          <w:p>
            <w:pPr>
              <w:spacing w:line="240" w:lineRule="auto" w:after="0" w:before="0"/>
            </w:pPr>
            <w:r>
              <w:rPr>
                <w:rFonts w:ascii="Consolas" w:hAnsi="Consolas" w:eastAsia="Consolas"/>
                <w:sz w:val="14"/>
              </w:rPr>
              <w:t xml:space="preserve">  res.json({</w:t>
            </w:r>
          </w:p>
          <w:p>
            <w:pPr>
              <w:spacing w:line="240" w:lineRule="auto" w:after="0" w:before="0"/>
            </w:pPr>
            <w:r>
              <w:rPr>
                <w:rFonts w:ascii="Consolas" w:hAnsi="Consolas" w:eastAsia="Consolas"/>
                <w:sz w:val="14"/>
              </w:rPr>
              <w:t xml:space="preserve">    success: true,</w:t>
            </w:r>
          </w:p>
          <w:p>
            <w:pPr>
              <w:spacing w:line="240" w:lineRule="auto" w:after="0" w:before="0"/>
            </w:pPr>
            <w:r>
              <w:rPr>
                <w:rFonts w:ascii="Consolas" w:hAnsi="Consolas" w:eastAsia="Consolas"/>
                <w:sz w:val="14"/>
              </w:rPr>
              <w:t xml:space="preserve">    name: 'ShopSphere E-Commerce API',</w:t>
            </w:r>
          </w:p>
          <w:p>
            <w:pPr>
              <w:spacing w:line="240" w:lineRule="auto" w:after="0" w:before="0"/>
            </w:pPr>
            <w:r>
              <w:rPr>
                <w:rFonts w:ascii="Consolas" w:hAnsi="Consolas" w:eastAsia="Consolas"/>
                <w:sz w:val="14"/>
              </w:rPr>
              <w:t xml:space="preserve">    version: '1.0.0',</w:t>
            </w:r>
          </w:p>
          <w:p>
            <w:pPr>
              <w:spacing w:line="240" w:lineRule="auto" w:after="0" w:before="0"/>
            </w:pPr>
            <w:r>
              <w:rPr>
                <w:rFonts w:ascii="Consolas" w:hAnsi="Consolas" w:eastAsia="Consolas"/>
                <w:sz w:val="14"/>
              </w:rPr>
              <w:t xml:space="preserve">    documentation: '/api/health',</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app.use(notFoundHandler);</w:t>
            </w:r>
          </w:p>
          <w:p>
            <w:pPr>
              <w:spacing w:line="240" w:lineRule="auto" w:after="0" w:before="0"/>
            </w:pPr>
            <w:r>
              <w:rPr>
                <w:rFonts w:ascii="Consolas" w:hAnsi="Consolas" w:eastAsia="Consolas"/>
                <w:sz w:val="14"/>
              </w:rPr>
              <w:t>app.use(errorHandler);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app;</w:t>
            </w:r>
          </w:p>
        </w:tc>
      </w:tr>
    </w:tbl>
    <w:p>
      <w:pPr>
        <w:spacing w:line="240" w:lineRule="auto" w:after="200"/>
      </w:pPr>
    </w:p>
    <w:p>
      <w:pPr>
        <w:keepNext/>
        <w:spacing w:line="240" w:lineRule="auto" w:before="200" w:after="60"/>
      </w:pPr>
      <w:r>
        <w:rPr>
          <w:b/>
          <w:color w:val="1F3B73"/>
          <w:sz w:val="19"/>
        </w:rPr>
        <w:t>A34.  src/server.js  —  Process entry point and graceful shutdown  (53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Process entry point.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Responsibilities kept here and nowhere else: open the database connection,</w:t>
            </w:r>
          </w:p>
          <w:p>
            <w:pPr>
              <w:spacing w:line="240" w:lineRule="auto" w:after="0" w:before="0"/>
            </w:pPr>
            <w:r>
              <w:rPr>
                <w:rFonts w:ascii="Consolas" w:hAnsi="Consolas" w:eastAsia="Consolas"/>
                <w:sz w:val="14"/>
              </w:rPr>
              <w:t xml:space="preserve"> * bind the HTTP port, and shut both down cleanly.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app = require('./app');</w:t>
            </w:r>
          </w:p>
          <w:p>
            <w:pPr>
              <w:spacing w:line="240" w:lineRule="auto" w:after="0" w:before="0"/>
            </w:pPr>
            <w:r>
              <w:rPr>
                <w:rFonts w:ascii="Consolas" w:hAnsi="Consolas" w:eastAsia="Consolas"/>
                <w:sz w:val="14"/>
              </w:rPr>
              <w:t>const env = require('./config/env');</w:t>
            </w:r>
          </w:p>
          <w:p>
            <w:pPr>
              <w:spacing w:line="240" w:lineRule="auto" w:after="0" w:before="0"/>
            </w:pPr>
            <w:r>
              <w:rPr>
                <w:rFonts w:ascii="Consolas" w:hAnsi="Consolas" w:eastAsia="Consolas"/>
                <w:sz w:val="14"/>
              </w:rPr>
              <w:t>const { connectDB, disconnectDB } = require('./config/db');</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let server;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async function start() {</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await connectDB();</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server = app.listen(env.port, () =&gt; {</w:t>
            </w:r>
          </w:p>
          <w:p>
            <w:pPr>
              <w:spacing w:line="240" w:lineRule="auto" w:after="0" w:before="0"/>
            </w:pPr>
            <w:r>
              <w:rPr>
                <w:rFonts w:ascii="Consolas" w:hAnsi="Consolas" w:eastAsia="Consolas"/>
                <w:sz w:val="14"/>
              </w:rPr>
              <w:t xml:space="preserve">      // eslint-disable-next-line no-console</w:t>
            </w:r>
          </w:p>
          <w:p>
            <w:pPr>
              <w:spacing w:line="240" w:lineRule="auto" w:after="0" w:before="0"/>
            </w:pPr>
            <w:r>
              <w:rPr>
                <w:rFonts w:ascii="Consolas" w:hAnsi="Consolas" w:eastAsia="Consolas"/>
                <w:sz w:val="14"/>
              </w:rPr>
              <w:t xml:space="preserve">      console.log(`[server] listening on http://localhost:${env.port} (${env.nodeEnv})`);</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catch (error) {</w:t>
            </w:r>
          </w:p>
          <w:p>
            <w:pPr>
              <w:spacing w:line="240" w:lineRule="auto" w:after="0" w:before="0"/>
            </w:pPr>
            <w:r>
              <w:rPr>
                <w:rFonts w:ascii="Consolas" w:hAnsi="Consolas" w:eastAsia="Consolas"/>
                <w:sz w:val="14"/>
              </w:rPr>
              <w:t xml:space="preserve">    // eslint-disable-next-line no-console</w:t>
            </w:r>
          </w:p>
          <w:p>
            <w:pPr>
              <w:spacing w:line="240" w:lineRule="auto" w:after="0" w:before="0"/>
            </w:pPr>
            <w:r>
              <w:rPr>
                <w:rFonts w:ascii="Consolas" w:hAnsi="Consolas" w:eastAsia="Consolas"/>
                <w:sz w:val="14"/>
              </w:rPr>
              <w:t xml:space="preserve">    console.error('[server] failed to start:', error.message);</w:t>
            </w:r>
          </w:p>
          <w:p>
            <w:pPr>
              <w:spacing w:line="240" w:lineRule="auto" w:after="0" w:before="0"/>
            </w:pPr>
            <w:r>
              <w:rPr>
                <w:rFonts w:ascii="Consolas" w:hAnsi="Consolas" w:eastAsia="Consolas"/>
                <w:sz w:val="14"/>
              </w:rPr>
              <w:t xml:space="preserve">    process.exit(1);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Graceful shutdown: stop accepting new connections, let in-flight requests</w:t>
            </w:r>
          </w:p>
          <w:p>
            <w:pPr>
              <w:spacing w:line="240" w:lineRule="auto" w:after="0" w:before="0"/>
            </w:pPr>
            <w:r>
              <w:rPr>
                <w:rFonts w:ascii="Consolas" w:hAnsi="Consolas" w:eastAsia="Consolas"/>
                <w:sz w:val="14"/>
              </w:rPr>
              <w:t xml:space="preserve"> * finish, then close the database pool. Killing the process immediately could</w:t>
            </w:r>
          </w:p>
          <w:p>
            <w:pPr>
              <w:spacing w:line="240" w:lineRule="auto" w:after="0" w:before="0"/>
            </w:pPr>
            <w:r>
              <w:rPr>
                <w:rFonts w:ascii="Consolas" w:hAnsi="Consolas" w:eastAsia="Consolas"/>
                <w:sz w:val="14"/>
              </w:rPr>
              <w:t xml:space="preserve"> * interrupt a write midway through a checkout.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async function shutdown(signal) {</w:t>
            </w:r>
          </w:p>
          <w:p>
            <w:pPr>
              <w:spacing w:line="240" w:lineRule="auto" w:after="0" w:before="0"/>
            </w:pPr>
            <w:r>
              <w:rPr>
                <w:rFonts w:ascii="Consolas" w:hAnsi="Consolas" w:eastAsia="Consolas"/>
                <w:sz w:val="14"/>
              </w:rPr>
              <w:t xml:space="preserve">  // eslint-disable-next-line no-console</w:t>
            </w:r>
          </w:p>
          <w:p>
            <w:pPr>
              <w:spacing w:line="240" w:lineRule="auto" w:after="0" w:before="0"/>
            </w:pPr>
            <w:r>
              <w:rPr>
                <w:rFonts w:ascii="Consolas" w:hAnsi="Consolas" w:eastAsia="Consolas"/>
                <w:sz w:val="14"/>
              </w:rPr>
              <w:t xml:space="preserve">  console.log(`\n[server] ${signal} received, shutting down...`);</w:t>
            </w:r>
          </w:p>
          <w:p>
            <w:pPr>
              <w:spacing w:line="240" w:lineRule="auto" w:after="0" w:before="0"/>
            </w:pPr>
            <w:r>
              <w:rPr>
                <w:rFonts w:ascii="Consolas" w:hAnsi="Consolas" w:eastAsia="Consolas"/>
                <w:sz w:val="14"/>
              </w:rPr>
              <w:t xml:space="preserve">  if (server) {</w:t>
            </w:r>
          </w:p>
          <w:p>
            <w:pPr>
              <w:spacing w:line="240" w:lineRule="auto" w:after="0" w:before="0"/>
            </w:pPr>
            <w:r>
              <w:rPr>
                <w:rFonts w:ascii="Consolas" w:hAnsi="Consolas" w:eastAsia="Consolas"/>
                <w:sz w:val="14"/>
              </w:rPr>
              <w:t xml:space="preserve">    await new Promise((resolve) =&gt; server.close(resolve));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await disconnectDB();</w:t>
            </w:r>
          </w:p>
          <w:p>
            <w:pPr>
              <w:spacing w:line="240" w:lineRule="auto" w:after="0" w:before="0"/>
            </w:pPr>
            <w:r>
              <w:rPr>
                <w:rFonts w:ascii="Consolas" w:hAnsi="Consolas" w:eastAsia="Consolas"/>
                <w:sz w:val="14"/>
              </w:rPr>
              <w:t xml:space="preserve">  process.exit(0);</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['SIGINT', 'SIGTERM'].forEach((signal) =&gt; {</w:t>
            </w:r>
          </w:p>
          <w:p>
            <w:pPr>
              <w:spacing w:line="240" w:lineRule="auto" w:after="0" w:before="0"/>
            </w:pPr>
            <w:r>
              <w:rPr>
                <w:rFonts w:ascii="Consolas" w:hAnsi="Consolas" w:eastAsia="Consolas"/>
                <w:sz w:val="14"/>
              </w:rPr>
              <w:t xml:space="preserve">  process.on(signal, () =&gt; shutdown(signal));</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process.on('unhandledRejection', (reason) =&gt; {</w:t>
            </w:r>
          </w:p>
          <w:p>
            <w:pPr>
              <w:spacing w:line="240" w:lineRule="auto" w:after="0" w:before="0"/>
            </w:pPr>
            <w:r>
              <w:rPr>
                <w:rFonts w:ascii="Consolas" w:hAnsi="Consolas" w:eastAsia="Consolas"/>
                <w:sz w:val="14"/>
              </w:rPr>
              <w:t xml:space="preserve">  // eslint-disable-next-line no-console</w:t>
            </w:r>
          </w:p>
          <w:p>
            <w:pPr>
              <w:spacing w:line="240" w:lineRule="auto" w:after="0" w:before="0"/>
            </w:pPr>
            <w:r>
              <w:rPr>
                <w:rFonts w:ascii="Consolas" w:hAnsi="Consolas" w:eastAsia="Consolas"/>
                <w:sz w:val="14"/>
              </w:rPr>
              <w:t xml:space="preserve">  console.error('[server] unhandled promise rejection:', reason);</w:t>
            </w:r>
          </w:p>
          <w:p>
            <w:pPr>
              <w:spacing w:line="240" w:lineRule="auto" w:after="0" w:before="0"/>
            </w:pPr>
            <w:r>
              <w:rPr>
                <w:rFonts w:ascii="Consolas" w:hAnsi="Consolas" w:eastAsia="Consolas"/>
                <w:sz w:val="14"/>
              </w:rPr>
              <w:t xml:space="preserve">  shutdown('unhandledRejection');</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start();</w:t>
            </w:r>
          </w:p>
        </w:tc>
      </w:tr>
    </w:tbl>
    <w:p>
      <w:pPr>
        <w:spacing w:line="240" w:lineRule="auto" w:after="200"/>
      </w:pPr>
    </w:p>
    <w:p>
      <w:pPr>
        <w:keepNext/>
        <w:spacing w:line="240" w:lineRule="auto" w:before="200" w:after="60"/>
      </w:pPr>
      <w:r>
        <w:rPr>
          <w:b/>
          <w:color w:val="1F3B73"/>
          <w:sz w:val="19"/>
        </w:rPr>
        <w:t>A35.  src/seed/catalogData.js  —  Demonstration catalogue data  (71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Demonstration catalogue used by the seed script.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Each product references a flat SVG illustration bundled with the client</w:t>
            </w:r>
          </w:p>
          <w:p>
            <w:pPr>
              <w:spacing w:line="240" w:lineRule="auto" w:after="0" w:before="0"/>
            </w:pPr>
            <w:r>
              <w:rPr>
                <w:rFonts w:ascii="Consolas" w:hAnsi="Consolas" w:eastAsia="Consolas"/>
                <w:sz w:val="14"/>
              </w:rPr>
              <w:t xml:space="preserve"> * (client/public/products/). Keeping the artwork local means the catalogue</w:t>
            </w:r>
          </w:p>
          <w:p>
            <w:pPr>
              <w:spacing w:line="240" w:lineRule="auto" w:after="0" w:before="0"/>
            </w:pPr>
            <w:r>
              <w:rPr>
                <w:rFonts w:ascii="Consolas" w:hAnsi="Consolas" w:eastAsia="Consolas"/>
                <w:sz w:val="14"/>
              </w:rPr>
              <w:t xml:space="preserve"> * renders identically with no network access and no third-party image host,</w:t>
            </w:r>
          </w:p>
          <w:p>
            <w:pPr>
              <w:spacing w:line="240" w:lineRule="auto" w:after="0" w:before="0"/>
            </w:pPr>
            <w:r>
              <w:rPr>
                <w:rFonts w:ascii="Consolas" w:hAnsi="Consolas" w:eastAsia="Consolas"/>
                <w:sz w:val="14"/>
              </w:rPr>
              <w:t xml:space="preserve"> * which matters both for offline demonstration and for the viva. The React</w:t>
            </w:r>
          </w:p>
          <w:p>
            <w:pPr>
              <w:spacing w:line="240" w:lineRule="auto" w:after="0" w:before="0"/>
            </w:pPr>
            <w:r>
              <w:rPr>
                <w:rFonts w:ascii="Consolas" w:hAnsi="Consolas" w:eastAsia="Consolas"/>
                <w:sz w:val="14"/>
              </w:rPr>
              <w:t xml:space="preserve"> * `ProductCard` still falls back to a generic placeholder if a file is</w:t>
            </w:r>
          </w:p>
          <w:p>
            <w:pPr>
              <w:spacing w:line="240" w:lineRule="auto" w:after="0" w:before="0"/>
            </w:pPr>
            <w:r>
              <w:rPr>
                <w:rFonts w:ascii="Consolas" w:hAnsi="Consolas" w:eastAsia="Consolas"/>
                <w:sz w:val="14"/>
              </w:rPr>
              <w:t xml:space="preserve"> * missing.</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img = (name) =&gt; `/products/${name}.svg`;</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categories = [</w:t>
            </w:r>
          </w:p>
          <w:p>
            <w:pPr>
              <w:spacing w:line="240" w:lineRule="auto" w:after="0" w:before="0"/>
            </w:pPr>
            <w:r>
              <w:rPr>
                <w:rFonts w:ascii="Consolas" w:hAnsi="Consolas" w:eastAsia="Consolas"/>
                <w:sz w:val="14"/>
              </w:rPr>
              <w:t xml:space="preserve">  { name: 'Electronics', description: 'Phones, laptops, audio and everyday gadgets.' },</w:t>
            </w:r>
          </w:p>
          <w:p>
            <w:pPr>
              <w:spacing w:line="240" w:lineRule="auto" w:after="0" w:before="0"/>
            </w:pPr>
            <w:r>
              <w:rPr>
                <w:rFonts w:ascii="Consolas" w:hAnsi="Consolas" w:eastAsia="Consolas"/>
                <w:sz w:val="14"/>
              </w:rPr>
              <w:t xml:space="preserve">  { name: 'Fashion', description: 'Clothing, footwear and accessories for every season.' },</w:t>
            </w:r>
          </w:p>
          <w:p>
            <w:pPr>
              <w:spacing w:line="240" w:lineRule="auto" w:after="0" w:before="0"/>
            </w:pPr>
            <w:r>
              <w:rPr>
                <w:rFonts w:ascii="Consolas" w:hAnsi="Consolas" w:eastAsia="Consolas"/>
                <w:sz w:val="14"/>
              </w:rPr>
              <w:t xml:space="preserve">  { name: 'Home &amp; Kitchen', description: 'Appliances, cookware and home essentials.' },</w:t>
            </w:r>
          </w:p>
          <w:p>
            <w:pPr>
              <w:spacing w:line="240" w:lineRule="auto" w:after="0" w:before="0"/>
            </w:pPr>
            <w:r>
              <w:rPr>
                <w:rFonts w:ascii="Consolas" w:hAnsi="Consolas" w:eastAsia="Consolas"/>
                <w:sz w:val="14"/>
              </w:rPr>
              <w:t xml:space="preserve">  { name: 'Books', description: 'Fiction, academic titles and reference material.' },</w:t>
            </w:r>
          </w:p>
          <w:p>
            <w:pPr>
              <w:spacing w:line="240" w:lineRule="auto" w:after="0" w:before="0"/>
            </w:pPr>
            <w:r>
              <w:rPr>
                <w:rFonts w:ascii="Consolas" w:hAnsi="Consolas" w:eastAsia="Consolas"/>
                <w:sz w:val="14"/>
              </w:rPr>
              <w:t xml:space="preserve">  { name: 'Sports &amp; Fitness', description: 'Equipment and gear for training and play.' },</w:t>
            </w:r>
          </w:p>
          <w:p>
            <w:pPr>
              <w:spacing w:line="240" w:lineRule="auto" w:after="0" w:before="0"/>
            </w:pPr>
            <w:r>
              <w:rPr>
                <w:rFonts w:ascii="Consolas" w:hAnsi="Consolas" w:eastAsia="Consolas"/>
                <w:sz w:val="14"/>
              </w:rPr>
              <w:t xml:space="preserve">  { name: 'Beauty &amp; Personal Care', description: 'Skincare, grooming and wellness products.'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`category` is the category NAME; the seeder resolves it to an ObjectId. */</w:t>
            </w:r>
          </w:p>
          <w:p>
            <w:pPr>
              <w:spacing w:line="240" w:lineRule="auto" w:after="0" w:before="0"/>
            </w:pPr>
            <w:r>
              <w:rPr>
                <w:rFonts w:ascii="Consolas" w:hAnsi="Consolas" w:eastAsia="Consolas"/>
                <w:sz w:val="14"/>
              </w:rPr>
              <w:t>const products = [</w:t>
            </w:r>
          </w:p>
          <w:p>
            <w:pPr>
              <w:spacing w:line="240" w:lineRule="auto" w:after="0" w:before="0"/>
            </w:pPr>
            <w:r>
              <w:rPr>
                <w:rFonts w:ascii="Consolas" w:hAnsi="Consolas" w:eastAsia="Consolas"/>
                <w:sz w:val="14"/>
              </w:rPr>
              <w:t xml:space="preserve">  // --- Electronics ---------------------------------------------------------</w:t>
            </w:r>
          </w:p>
          <w:p>
            <w:pPr>
              <w:spacing w:line="240" w:lineRule="auto" w:after="0" w:before="0"/>
            </w:pPr>
            <w:r>
              <w:rPr>
                <w:rFonts w:ascii="Consolas" w:hAnsi="Consolas" w:eastAsia="Consolas"/>
                <w:sz w:val="14"/>
              </w:rPr>
              <w:t xml:space="preserve">  { title: 'Aurora 14 Ultrabook 16GB/512GB', brand: 'Aurora', category: 'Electronics', price: 62990, mrp: 74990, stockCount: 12, rating: 4.5, ratingCount: 318, imageUrl: img('ultrabook'), description: 'A 1.24 kg magnesium-alloy ultrabook with a 14-inch 2.8K OLED display, 16 GB LPDDR5 memory and a 512 GB NVMe solid-state drive. Rated for up to 13 hours of mixed use and charges to 60 per cent in 45 minutes over USB-C.' },</w:t>
            </w:r>
          </w:p>
          <w:p>
            <w:pPr>
              <w:spacing w:line="240" w:lineRule="auto" w:after="0" w:before="0"/>
            </w:pPr>
            <w:r>
              <w:rPr>
                <w:rFonts w:ascii="Consolas" w:hAnsi="Consolas" w:eastAsia="Consolas"/>
                <w:sz w:val="14"/>
              </w:rPr>
              <w:t xml:space="preserve">  { title: 'Nimbus Buds Pro Wireless Earphones', brand: 'Nimbus', category: 'Electronics', price: 4499, mrp: 7999, stockCount: 64, rating: 4.3, ratingCount: 1204, imageUrl: img('earbuds'), description: 'Hybrid active noise cancellation rated at 42 dB, six microphones for call clarity, and 32 hours of total playback with the charging case. Supports multipoint pairing across two devices.' },</w:t>
            </w:r>
          </w:p>
          <w:p>
            <w:pPr>
              <w:spacing w:line="240" w:lineRule="auto" w:after="0" w:before="0"/>
            </w:pPr>
            <w:r>
              <w:rPr>
                <w:rFonts w:ascii="Consolas" w:hAnsi="Consolas" w:eastAsia="Consolas"/>
                <w:sz w:val="14"/>
              </w:rPr>
              <w:t xml:space="preserve">  { title: 'Vertex 27" QHD 165Hz Gaming Monitor', brand: 'Vertex', category: 'Electronics', price: 21999, mrp: 27999, stockCount: 18, rating: 4.6, ratingCount: 211, imageUrl: img('monitor'), description: 'A 27-inch 2560 x 1440 IPS panel running at 165 Hz with 1 ms grey-to-grey response, 95 per cent DCI-P3 coverage and a fully adjustable stand with VESA mounting.' },</w:t>
            </w:r>
          </w:p>
          <w:p>
            <w:pPr>
              <w:spacing w:line="240" w:lineRule="auto" w:after="0" w:before="0"/>
            </w:pPr>
            <w:r>
              <w:rPr>
                <w:rFonts w:ascii="Consolas" w:hAnsi="Consolas" w:eastAsia="Consolas"/>
                <w:sz w:val="14"/>
              </w:rPr>
              <w:t xml:space="preserve">  { title: 'Cobalt 20000mAh Fast Charging Power Bank', brand: 'Cobalt', category: 'Electronics', price: 1899, mrp: 2999, stockCount: 95, rating: 4.2, ratingCount: 876, imageUrl: img('powerbank'), description: 'A 20000 mAh lithium-polymer power bank with 22.5 W USB-A and 20 W USB-C Power Delivery outputs, capable of charging three devices at once with pass-through support.' },</w:t>
            </w:r>
          </w:p>
          <w:p>
            <w:pPr>
              <w:spacing w:line="240" w:lineRule="auto" w:after="0" w:before="0"/>
            </w:pPr>
            <w:r>
              <w:rPr>
                <w:rFonts w:ascii="Consolas" w:hAnsi="Consolas" w:eastAsia="Consolas"/>
                <w:sz w:val="14"/>
              </w:rPr>
              <w:t xml:space="preserve">  { title: 'Aurora Smartwatch S3 AMOLED', brand: 'Aurora', category: 'Electronics', price: 8999, mrp: 12999, stockCount: 41, rating: 4.1, ratingCount: 533, imageUrl: img('smartwatch'), description: 'A 1.43-inch AMOLED smartwatch with continuous heart-rate and blood-oxygen monitoring, built-in GPS, 100-plus sport modes and 5 ATM water resistance. Battery lasts up to 10 days.' },</w:t>
            </w:r>
          </w:p>
          <w:p>
            <w:pPr>
              <w:spacing w:line="240" w:lineRule="auto" w:after="0" w:before="0"/>
            </w:pPr>
            <w:r>
              <w:rPr>
                <w:rFonts w:ascii="Consolas" w:hAnsi="Consolas" w:eastAsia="Consolas"/>
                <w:sz w:val="14"/>
              </w:rPr>
              <w:t xml:space="preserve">  { title: 'Helix Mechanical Keyboard TKL Hot-Swap', brand: 'Helix', category: 'Electronics', price: 5499, mrp: 6999, stockCount: 27, rating: 4.7, ratingCount: 164, imageUrl: img('keyboard'), description: 'A tenkeyless mechanical keyboard with hot-swappable sockets, a gasket-mounted plate, double-shot PBT keycaps and per-key RGB lighting. Connects over USB-C, Bluetooth or 2.4 GHz.' },</w:t>
            </w:r>
          </w:p>
          <w:p>
            <w:pPr>
              <w:spacing w:line="240" w:lineRule="auto" w:after="0" w:before="0"/>
            </w:pPr>
            <w:r>
              <w:rPr>
                <w:rFonts w:ascii="Consolas" w:hAnsi="Consolas" w:eastAsia="Consolas"/>
                <w:sz w:val="14"/>
              </w:rPr>
              <w:t xml:space="preserve">  { title: 'Nimbus 1080p Webcam with Ring Light', brand: 'Nimbus', category: 'Electronics', price: 2799, mrp: 3999, stockCount: 0, rating: 3.9, ratingCount: 92, imageUrl: img('webcam'), description: 'A full-HD 60 fps webcam with autofocus, a dual noise-cancelling microphone array and a three-stage adjustable ring light. Includes a privacy shutter and a tripod thread.' },</w:t>
            </w:r>
          </w:p>
          <w:p>
            <w:pPr>
              <w:spacing w:line="240" w:lineRule="auto" w:after="0" w:before="0"/>
            </w:pPr>
            <w:r>
              <w:rPr>
                <w:rFonts w:ascii="Consolas" w:hAnsi="Consolas" w:eastAsia="Consolas"/>
                <w:sz w:val="14"/>
              </w:rPr>
              <w:t xml:space="preserve">  { title: 'Vertex Wireless Ergonomic Mouse', brand: 'Vertex', category: 'Electronics', price: 2299, mrp: 3199, stockCount: 58, rating: 4.4, ratingCount: 407, imageUrl: img('mouse'), description: 'A vertical ergonomic mouse with a 26000 DPI optical sensor, six programmable buttons and a rechargeable battery rated at 70 days per charge.'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Fashion -------------------------------------------------------------</w:t>
            </w:r>
          </w:p>
          <w:p>
            <w:pPr>
              <w:spacing w:line="240" w:lineRule="auto" w:after="0" w:before="0"/>
            </w:pPr>
            <w:r>
              <w:rPr>
                <w:rFonts w:ascii="Consolas" w:hAnsi="Consolas" w:eastAsia="Consolas"/>
                <w:sz w:val="14"/>
              </w:rPr>
              <w:t xml:space="preserve">  { title: 'Everyday Cotton Crew Neck T-Shirt', brand: 'Loomcraft', category: 'Fashion', price: 699, mrp: 1299, stockCount: 150, rating: 4.2, ratingCount: 2310, imageUrl: img('tshirt'), description: 'A 180 GSM combed-cotton crew-neck tee with a bio-washed finish, reinforced shoulder taping and a regular fit that holds its shape after repeated washing.' },</w:t>
            </w:r>
          </w:p>
          <w:p>
            <w:pPr>
              <w:spacing w:line="240" w:lineRule="auto" w:after="0" w:before="0"/>
            </w:pPr>
            <w:r>
              <w:rPr>
                <w:rFonts w:ascii="Consolas" w:hAnsi="Consolas" w:eastAsia="Consolas"/>
                <w:sz w:val="14"/>
              </w:rPr>
              <w:t xml:space="preserve">  { title: 'Slim Fit Stretch Denim Jeans', brand: 'Loomcraft', category: 'Fashion', price: 1799, mrp: 3199, stockCount: 72, rating: 4.0, ratingCount: 984, imageUrl: img('jeans'), description: 'Mid-rise slim-fit jeans in 11 oz cotton denim with two per cent elastane for movement. Five-pocket styling, YKK hardware and a colour-fast indigo wash.' },</w:t>
            </w:r>
          </w:p>
          <w:p>
            <w:pPr>
              <w:spacing w:line="240" w:lineRule="auto" w:after="0" w:before="0"/>
            </w:pPr>
            <w:r>
              <w:rPr>
                <w:rFonts w:ascii="Consolas" w:hAnsi="Consolas" w:eastAsia="Consolas"/>
                <w:sz w:val="14"/>
              </w:rPr>
              <w:t xml:space="preserve">  { title: 'Trailhead Running Shoes', brand: 'Stride', category: 'Fashion', price: 3499, mrp: 5999, stockCount: 36, rating: 4.4, ratingCount: 671, imageUrl: img('runningshoes'), description: 'Neutral daily trainers with a 28 mm compression-moulded EVA midsole, an engineered-mesh upper and a 6 mm heel-to-toe drop. Outsole rubber is rated for 800 km.' },</w:t>
            </w:r>
          </w:p>
          <w:p>
            <w:pPr>
              <w:spacing w:line="240" w:lineRule="auto" w:after="0" w:before="0"/>
            </w:pPr>
            <w:r>
              <w:rPr>
                <w:rFonts w:ascii="Consolas" w:hAnsi="Consolas" w:eastAsia="Consolas"/>
                <w:sz w:val="14"/>
              </w:rPr>
              <w:t xml:space="preserve">  { title: 'Weatherproof Commuter Backpack 25L', brand: 'Haul', category: 'Fashion', price: 2599, mrp: 4299, stockCount: 44, rating: 4.6, ratingCount: 512, imageUrl: img('backpack'), description: 'A 25-litre commuter pack in 900D water-resistant polyester with a padded 16-inch laptop sleeve, a luggage pass-through and a concealed anti-theft pocket.' },</w:t>
            </w:r>
          </w:p>
          <w:p>
            <w:pPr>
              <w:spacing w:line="240" w:lineRule="auto" w:after="0" w:before="0"/>
            </w:pPr>
            <w:r>
              <w:rPr>
                <w:rFonts w:ascii="Consolas" w:hAnsi="Consolas" w:eastAsia="Consolas"/>
                <w:sz w:val="14"/>
              </w:rPr>
              <w:t xml:space="preserve">  { title: 'Classic Analogue Wrist Watch', brand: 'Meridian', category: 'Fashion', price: 4299, mrp: 6999, stockCount: 21, rating: 4.3, ratingCount: 288, imageUrl: img('watch'), description: 'A 40 mm stainless-steel case with a domed mineral crystal, Japanese quartz movement and a genuine-leather strap. Water resistant to 50 metres.' },</w:t>
            </w:r>
          </w:p>
          <w:p>
            <w:pPr>
              <w:spacing w:line="240" w:lineRule="auto" w:after="0" w:before="0"/>
            </w:pPr>
            <w:r>
              <w:rPr>
                <w:rFonts w:ascii="Consolas" w:hAnsi="Consolas" w:eastAsia="Consolas"/>
                <w:sz w:val="14"/>
              </w:rPr>
              <w:t xml:space="preserve">  { title: 'Polarised UV400 Sunglasses', brand: 'Meridian', category: 'Fashion', price: 1299, mrp: 2499, stockCount: 88, rating: 4.1, ratingCount: 356, imageUrl: img('sunglasses'), description: 'Polarised lenses with full UV400 protection in a lightweight TR90 frame with adjustable silicone nose pads. Supplied with a hard case and a microfibre cloth.'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Home &amp; Kitchen ------------------------------------------------------</w:t>
            </w:r>
          </w:p>
          <w:p>
            <w:pPr>
              <w:spacing w:line="240" w:lineRule="auto" w:after="0" w:before="0"/>
            </w:pPr>
            <w:r>
              <w:rPr>
                <w:rFonts w:ascii="Consolas" w:hAnsi="Consolas" w:eastAsia="Consolas"/>
                <w:sz w:val="14"/>
              </w:rPr>
              <w:t xml:space="preserve">  { title: 'Hearth 1.7L Stainless Electric Kettle', brand: 'Hearth', category: 'Home &amp; Kitchen', price: 1699, mrp: 2499, stockCount: 54, rating: 4.4, ratingCount: 1120, imageUrl: img('kettle'), description: 'A 1.7-litre double-walled kettle with a 1500 W concealed element, automatic shut-off, boil-dry protection and a 360-degree cordless base.' },</w:t>
            </w:r>
          </w:p>
          <w:p>
            <w:pPr>
              <w:spacing w:line="240" w:lineRule="auto" w:after="0" w:before="0"/>
            </w:pPr>
            <w:r>
              <w:rPr>
                <w:rFonts w:ascii="Consolas" w:hAnsi="Consolas" w:eastAsia="Consolas"/>
                <w:sz w:val="14"/>
              </w:rPr>
              <w:t xml:space="preserve">  { title: 'Hearth Triple-Layer Non-Stick Frying Pan 28cm', brand: 'Hearth', category: 'Home &amp; Kitchen', price: 1499, mrp: 2299, stockCount: 67, rating: 4.2, ratingCount: 803, imageUrl: img('fryingpan'), description: 'A 28 cm forged-aluminium pan with a triple-layer PFOA-free non-stick coating, a 4.5 mm induction-ready base and a riveted stay-cool handle.' },</w:t>
            </w:r>
          </w:p>
          <w:p>
            <w:pPr>
              <w:spacing w:line="240" w:lineRule="auto" w:after="0" w:before="0"/>
            </w:pPr>
            <w:r>
              <w:rPr>
                <w:rFonts w:ascii="Consolas" w:hAnsi="Consolas" w:eastAsia="Consolas"/>
                <w:sz w:val="14"/>
              </w:rPr>
              <w:t xml:space="preserve">  { title: 'Sous Chef 750W Mixer Grinder', brand: 'SousChef', category: 'Home &amp; Kitchen', price: 3299, mrp: 4999, stockCount: 29, rating: 4.0, ratingCount: 645, imageUrl: img('mixer'), description: 'A 750 W mixer grinder with three stainless-steel jars, overload protection and hardened blades rated for wet grinding, dry spices and chutney.' },</w:t>
            </w:r>
          </w:p>
          <w:p>
            <w:pPr>
              <w:spacing w:line="240" w:lineRule="auto" w:after="0" w:before="0"/>
            </w:pPr>
            <w:r>
              <w:rPr>
                <w:rFonts w:ascii="Consolas" w:hAnsi="Consolas" w:eastAsia="Consolas"/>
                <w:sz w:val="14"/>
              </w:rPr>
              <w:t xml:space="preserve">  { title: 'Lumen LED Desk Lamp with Wireless Charging', brand: 'Lumen', category: 'Home &amp; Kitchen', price: 2199, mrp: 3499, stockCount: 33, rating: 4.5, ratingCount: 241, imageUrl: img('desklamp'), description: 'A flicker-free LED desk lamp with five colour temperatures, ten brightness steps, a 10 W Qi charging pad in the base and a 60-minute sleep timer.' },</w:t>
            </w:r>
          </w:p>
          <w:p>
            <w:pPr>
              <w:spacing w:line="240" w:lineRule="auto" w:after="0" w:before="0"/>
            </w:pPr>
            <w:r>
              <w:rPr>
                <w:rFonts w:ascii="Consolas" w:hAnsi="Consolas" w:eastAsia="Consolas"/>
                <w:sz w:val="14"/>
              </w:rPr>
              <w:t xml:space="preserve">  { title: 'Verdant Ceramic Planter Set of 3', brand: 'Verdant', category: 'Home &amp; Kitchen', price: 1099, mrp: 1799, stockCount: 76, rating: 4.3, ratingCount: 190, imageUrl: img('planter'), description: 'Three hand-glazed stoneware planters in graduated sizes with drainage holes and matching bamboo saucers. Suitable for indoor foliage and succulents.' },</w:t>
            </w:r>
          </w:p>
          <w:p>
            <w:pPr>
              <w:spacing w:line="240" w:lineRule="auto" w:after="0" w:before="0"/>
            </w:pPr>
            <w:r>
              <w:rPr>
                <w:rFonts w:ascii="Consolas" w:hAnsi="Consolas" w:eastAsia="Consolas"/>
                <w:sz w:val="14"/>
              </w:rPr>
              <w:t xml:space="preserve">  { title: 'Hearth Vacuum Insulated Flask 1L', brand: 'Hearth', category: 'Home &amp; Kitchen', price: 1249, mrp: 1999, stockCount: 3, rating: 4.6, ratingCount: 907, imageUrl: img('flask'), description: 'A one-litre 18/8 stainless-steel flask with a double-walled vacuum chamber that holds contents hot for 18 hours or cold for 24, with a leak-proof screw cap.'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Books ---------------------------------------------------------------</w:t>
            </w:r>
          </w:p>
          <w:p>
            <w:pPr>
              <w:spacing w:line="240" w:lineRule="auto" w:after="0" w:before="0"/>
            </w:pPr>
            <w:r>
              <w:rPr>
                <w:rFonts w:ascii="Consolas" w:hAnsi="Consolas" w:eastAsia="Consolas"/>
                <w:sz w:val="14"/>
              </w:rPr>
              <w:t xml:space="preserve">  { title: 'Software Engineering: A Practitioner’s Approach', brand: 'McGraw-Hill', category: 'Books', price: 899, mrp: 1150, stockCount: 40, rating: 4.5, ratingCount: 428, imageUrl: img('sebook'), description: 'Roger S. Pressman and Bruce R. Maxim’s standard text on the software process, requirements modelling, design, quality management and project estimation.' },</w:t>
            </w:r>
          </w:p>
          <w:p>
            <w:pPr>
              <w:spacing w:line="240" w:lineRule="auto" w:after="0" w:before="0"/>
            </w:pPr>
            <w:r>
              <w:rPr>
                <w:rFonts w:ascii="Consolas" w:hAnsi="Consolas" w:eastAsia="Consolas"/>
                <w:sz w:val="14"/>
              </w:rPr>
              <w:t xml:space="preserve">  { title: 'Database System Concepts', brand: 'McGraw-Hill', category: 'Books', price: 949, mrp: 1250, stockCount: 35, rating: 4.6, ratingCount: 366, imageUrl: img('dbbook'), description: 'Silberschatz, Korth and Sudarshan’s comprehensive treatment of the relational model, normalisation, transaction management, concurrency control and recovery.' },</w:t>
            </w:r>
          </w:p>
          <w:p>
            <w:pPr>
              <w:spacing w:line="240" w:lineRule="auto" w:after="0" w:before="0"/>
            </w:pPr>
            <w:r>
              <w:rPr>
                <w:rFonts w:ascii="Consolas" w:hAnsi="Consolas" w:eastAsia="Consolas"/>
                <w:sz w:val="14"/>
              </w:rPr>
              <w:t xml:space="preserve">  { title: 'Clean Code: A Handbook of Agile Craftsmanship', brand: 'Pearson', category: 'Books', price: 649, mrp: 899, stockCount: 58, rating: 4.7, ratingCount: 1892, imageUrl: img('cleancode'), description: 'Robert C. Martin on naming, functions, error handling, unit tests and the day-to-day discipline of keeping a codebase readable as it grows.' },</w:t>
            </w:r>
          </w:p>
          <w:p>
            <w:pPr>
              <w:spacing w:line="240" w:lineRule="auto" w:after="0" w:before="0"/>
            </w:pPr>
            <w:r>
              <w:rPr>
                <w:rFonts w:ascii="Consolas" w:hAnsi="Consolas" w:eastAsia="Consolas"/>
                <w:sz w:val="14"/>
              </w:rPr>
              <w:t xml:space="preserve">  { title: 'The Pragmatic Programmer, 20th Anniversary Edition', brand: 'Pearson', category: 'Books', price: 799, mrp: 1099, stockCount: 26, rating: 4.8, ratingCount: 1455, imageUrl: img('pragprog'), description: 'Hunt and Thomas’s revised classic on practical craft: orthogonality, tracer bullets, defensive programming and building software that is easy to change.' },</w:t>
            </w:r>
          </w:p>
          <w:p>
            <w:pPr>
              <w:spacing w:line="240" w:lineRule="auto" w:after="0" w:before="0"/>
            </w:pPr>
            <w:r>
              <w:rPr>
                <w:rFonts w:ascii="Consolas" w:hAnsi="Consolas" w:eastAsia="Consolas"/>
                <w:sz w:val="14"/>
              </w:rPr>
              <w:t xml:space="preserve">  { title: 'Introduction to Algorithms', brand: 'MIT Press', category: 'Books', price: 1299, mrp: 1799, stockCount: 14, rating: 4.7, ratingCount: 733, imageUrl: img('clrs'), description: 'Cormen, Leiserson, Rivest and Stein’s reference covering sorting, graph algorithms, dynamic programming, NP-completeness and amortised analysis.'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Sports &amp; Fitness ----------------------------------------------------</w:t>
            </w:r>
          </w:p>
          <w:p>
            <w:pPr>
              <w:spacing w:line="240" w:lineRule="auto" w:after="0" w:before="0"/>
            </w:pPr>
            <w:r>
              <w:rPr>
                <w:rFonts w:ascii="Consolas" w:hAnsi="Consolas" w:eastAsia="Consolas"/>
                <w:sz w:val="14"/>
              </w:rPr>
              <w:t xml:space="preserve">  { title: 'Grip Pro Adjustable Dumbbell Set 20kg', brand: 'GripPro', category: 'Sports &amp; Fitness', price: 4999, mrp: 7999, stockCount: 22, rating: 4.3, ratingCount: 398, imageUrl: img('dumbbell'), description: 'A pair of adjustable dumbbells totalling 20 kg with rubber-encased plates, knurled chrome handles and spin-lock collars. Plates convert to a barbell with the included connector.' },</w:t>
            </w:r>
          </w:p>
          <w:p>
            <w:pPr>
              <w:spacing w:line="240" w:lineRule="auto" w:after="0" w:before="0"/>
            </w:pPr>
            <w:r>
              <w:rPr>
                <w:rFonts w:ascii="Consolas" w:hAnsi="Consolas" w:eastAsia="Consolas"/>
                <w:sz w:val="14"/>
              </w:rPr>
              <w:t xml:space="preserve">  { title: 'Anchor 6mm TPE Yoga Mat', brand: 'Anchor', category: 'Sports &amp; Fitness', price: 1199, mrp: 1999, stockCount: 84, rating: 4.4, ratingCount: 1041, imageUrl: img('yogamat'), description: 'A 6 mm closed-cell TPE mat with a dual-texture non-slip surface, alignment markings and a carrying strap. Free of PVC, latex and heavy metals.' },</w:t>
            </w:r>
          </w:p>
          <w:p>
            <w:pPr>
              <w:spacing w:line="240" w:lineRule="auto" w:after="0" w:before="0"/>
            </w:pPr>
            <w:r>
              <w:rPr>
                <w:rFonts w:ascii="Consolas" w:hAnsi="Consolas" w:eastAsia="Consolas"/>
                <w:sz w:val="14"/>
              </w:rPr>
              <w:t xml:space="preserve">  { title: 'Stride Insulated Sports Bottle 750ml', brand: 'Stride', category: 'Sports &amp; Fitness', price: 799, mrp: 1299, stockCount: 112, rating: 4.2, ratingCount: 622, imageUrl: img('bottle'), description: 'A 750 ml vacuum-insulated bottle with a one-handed flip cap, a silicone carry loop and a powder-coated exterior that resists condensation.' },</w:t>
            </w:r>
          </w:p>
          <w:p>
            <w:pPr>
              <w:spacing w:line="240" w:lineRule="auto" w:after="0" w:before="0"/>
            </w:pPr>
            <w:r>
              <w:rPr>
                <w:rFonts w:ascii="Consolas" w:hAnsi="Consolas" w:eastAsia="Consolas"/>
                <w:sz w:val="14"/>
              </w:rPr>
              <w:t xml:space="preserve">  { title: 'GripPro Resistance Band Set of 5', brand: 'GripPro', category: 'Sports &amp; Fitness', price: 899, mrp: 1599, stockCount: 90, rating: 4.1, ratingCount: 487, imageUrl: img('bands'), description: 'Five latex loop bands from extra light to extra heavy, colour-coded by tension, supplied with a mesh carry bag and a printed exercise guide.' },</w:t>
            </w:r>
          </w:p>
          <w:p>
            <w:pPr>
              <w:spacing w:line="240" w:lineRule="auto" w:after="0" w:before="0"/>
            </w:pPr>
            <w:r>
              <w:rPr>
                <w:rFonts w:ascii="Consolas" w:hAnsi="Consolas" w:eastAsia="Consolas"/>
                <w:sz w:val="14"/>
              </w:rPr>
              <w:t xml:space="preserve">  { title: 'Anchor Badminton Racket Graphite', brand: 'Anchor', category: 'Sports &amp; Fitness', price: 2199, mrp: 3499, stockCount: 31, rating: 4.0, ratingCount: 256, imageUrl: img('racket'), description: 'An 85 gram full-graphite racket with an isometric head, a medium-flex shaft and a pre-strung tension of 24 lbs. Includes a full-length cover.'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Beauty &amp; Personal Care ---------------------------------------------</w:t>
            </w:r>
          </w:p>
          <w:p>
            <w:pPr>
              <w:spacing w:line="240" w:lineRule="auto" w:after="0" w:before="0"/>
            </w:pPr>
            <w:r>
              <w:rPr>
                <w:rFonts w:ascii="Consolas" w:hAnsi="Consolas" w:eastAsia="Consolas"/>
                <w:sz w:val="14"/>
              </w:rPr>
              <w:t xml:space="preserve">  { title: 'Lumea Vitamin C Brightening Serum 30ml', brand: 'Lumea', category: 'Beauty &amp; Personal Care', price: 1099, mrp: 1799, stockCount: 61, rating: 4.3, ratingCount: 1533, imageUrl: img('serum'), description: 'A 15 per cent L-ascorbic acid serum buffered with ferulic acid and vitamin E, formulated at pH 3.5 in an amber pump bottle to limit oxidation.' },</w:t>
            </w:r>
          </w:p>
          <w:p>
            <w:pPr>
              <w:spacing w:line="240" w:lineRule="auto" w:after="0" w:before="0"/>
            </w:pPr>
            <w:r>
              <w:rPr>
                <w:rFonts w:ascii="Consolas" w:hAnsi="Consolas" w:eastAsia="Consolas"/>
                <w:sz w:val="14"/>
              </w:rPr>
              <w:t xml:space="preserve">  { title: 'Lumea Ceramide Daily Moisturiser 100ml', brand: 'Lumea', category: 'Beauty &amp; Personal Care', price: 849, mrp: 1299, stockCount: 78, rating: 4.5, ratingCount: 2104, imageUrl: img('moisturiser'), description: 'A fragrance-free moisturiser with three ceramides, hyaluronic acid and niacinamide, suitable for sensitive skin and non-comedogenic.' },</w:t>
            </w:r>
          </w:p>
          <w:p>
            <w:pPr>
              <w:spacing w:line="240" w:lineRule="auto" w:after="0" w:before="0"/>
            </w:pPr>
            <w:r>
              <w:rPr>
                <w:rFonts w:ascii="Consolas" w:hAnsi="Consolas" w:eastAsia="Consolas"/>
                <w:sz w:val="14"/>
              </w:rPr>
              <w:t xml:space="preserve">  { title: 'Barber’s Row Beard Trimmer Kit', brand: 'Barbers Row', category: 'Beauty &amp; Personal Care', price: 1999, mrp: 3299, stockCount: 47, rating: 4.2, ratingCount: 889, imageUrl: img('trimmer'), description: 'A cordless trimmer with self-sharpening titanium blades, 20 length settings from 0.5 mm to 10 mm, a 90-minute runtime and a fully washable head.' },</w:t>
            </w:r>
          </w:p>
          <w:p>
            <w:pPr>
              <w:spacing w:line="240" w:lineRule="auto" w:after="0" w:before="0"/>
            </w:pPr>
            <w:r>
              <w:rPr>
                <w:rFonts w:ascii="Consolas" w:hAnsi="Consolas" w:eastAsia="Consolas"/>
                <w:sz w:val="14"/>
              </w:rPr>
              <w:t xml:space="preserve">  { title: 'Lumea Broad Spectrum SPF 50 Sunscreen', brand: 'Lumea', category: 'Beauty &amp; Personal Care', price: 649, mrp: 999, stockCount: 4, rating: 4.4, ratingCount: 1677, imageUrl: img('sunscreen'), description: 'A lightweight broad-spectrum SPF 50 PA++++ sunscreen with a non-greasy gel-cream texture and no white cast. Water resistant for 80 minutes.'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 categories, products };</w:t>
            </w:r>
          </w:p>
        </w:tc>
      </w:tr>
    </w:tbl>
    <w:p>
      <w:pPr>
        <w:spacing w:line="240" w:lineRule="auto" w:after="200"/>
      </w:pPr>
    </w:p>
    <w:p>
      <w:pPr>
        <w:keepNext/>
        <w:spacing w:line="240" w:lineRule="auto" w:before="200" w:after="60"/>
      </w:pPr>
      <w:r>
        <w:rPr>
          <w:b/>
          <w:color w:val="1F3B73"/>
          <w:sz w:val="19"/>
        </w:rPr>
        <w:t>A36.  src/seed/seed.js  —  Database seeding script  (201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Database seeding script — `npm run seed`.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Drops and rebuilds the demonstration dataset: categories, catalogue,</w:t>
            </w:r>
          </w:p>
          <w:p>
            <w:pPr>
              <w:spacing w:line="240" w:lineRule="auto" w:after="0" w:before="0"/>
            </w:pPr>
            <w:r>
              <w:rPr>
                <w:rFonts w:ascii="Consolas" w:hAnsi="Consolas" w:eastAsia="Consolas"/>
                <w:sz w:val="14"/>
              </w:rPr>
              <w:t xml:space="preserve"> * an administrator, sample customers and a spread of historical orders so the</w:t>
            </w:r>
          </w:p>
          <w:p>
            <w:pPr>
              <w:spacing w:line="240" w:lineRule="auto" w:after="0" w:before="0"/>
            </w:pPr>
            <w:r>
              <w:rPr>
                <w:rFonts w:ascii="Consolas" w:hAnsi="Consolas" w:eastAsia="Consolas"/>
                <w:sz w:val="14"/>
              </w:rPr>
              <w:t xml:space="preserve"> * analytics dashboard has something meaningful to plot.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Refuses to run against NODE_ENV=production, because the first thing it does</w:t>
            </w:r>
          </w:p>
          <w:p>
            <w:pPr>
              <w:spacing w:line="240" w:lineRule="auto" w:after="0" w:before="0"/>
            </w:pPr>
            <w:r>
              <w:rPr>
                <w:rFonts w:ascii="Consolas" w:hAnsi="Consolas" w:eastAsia="Consolas"/>
                <w:sz w:val="14"/>
              </w:rPr>
              <w:t xml:space="preserve"> * is delete every document in all four collections.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mongoose = require('mongoose');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env = require('../config/env');</w:t>
            </w:r>
          </w:p>
          <w:p>
            <w:pPr>
              <w:spacing w:line="240" w:lineRule="auto" w:after="0" w:before="0"/>
            </w:pPr>
            <w:r>
              <w:rPr>
                <w:rFonts w:ascii="Consolas" w:hAnsi="Consolas" w:eastAsia="Consolas"/>
                <w:sz w:val="14"/>
              </w:rPr>
              <w:t>const { connectDB, disconnectDB } = require('../config/db');</w:t>
            </w:r>
          </w:p>
          <w:p>
            <w:pPr>
              <w:spacing w:line="240" w:lineRule="auto" w:after="0" w:before="0"/>
            </w:pPr>
            <w:r>
              <w:rPr>
                <w:rFonts w:ascii="Consolas" w:hAnsi="Consolas" w:eastAsia="Consolas"/>
                <w:sz w:val="14"/>
              </w:rPr>
              <w:t>const Category = require('../models/Category');</w:t>
            </w:r>
          </w:p>
          <w:p>
            <w:pPr>
              <w:spacing w:line="240" w:lineRule="auto" w:after="0" w:before="0"/>
            </w:pPr>
            <w:r>
              <w:rPr>
                <w:rFonts w:ascii="Consolas" w:hAnsi="Consolas" w:eastAsia="Consolas"/>
                <w:sz w:val="14"/>
              </w:rPr>
              <w:t>const Product = require('../models/Product');</w:t>
            </w:r>
          </w:p>
          <w:p>
            <w:pPr>
              <w:spacing w:line="240" w:lineRule="auto" w:after="0" w:before="0"/>
            </w:pPr>
            <w:r>
              <w:rPr>
                <w:rFonts w:ascii="Consolas" w:hAnsi="Consolas" w:eastAsia="Consolas"/>
                <w:sz w:val="14"/>
              </w:rPr>
              <w:t>const User = require('../models/User');</w:t>
            </w:r>
          </w:p>
          <w:p>
            <w:pPr>
              <w:spacing w:line="240" w:lineRule="auto" w:after="0" w:before="0"/>
            </w:pPr>
            <w:r>
              <w:rPr>
                <w:rFonts w:ascii="Consolas" w:hAnsi="Consolas" w:eastAsia="Consolas"/>
                <w:sz w:val="14"/>
              </w:rPr>
              <w:t>const Order = require('../models/Order');</w:t>
            </w:r>
          </w:p>
          <w:p>
            <w:pPr>
              <w:spacing w:line="240" w:lineRule="auto" w:after="0" w:before="0"/>
            </w:pPr>
            <w:r>
              <w:rPr>
                <w:rFonts w:ascii="Consolas" w:hAnsi="Consolas" w:eastAsia="Consolas"/>
                <w:sz w:val="14"/>
              </w:rPr>
              <w:t>const { generateInvoiceNo } = require('../utils/invoice');</w:t>
            </w:r>
          </w:p>
          <w:p>
            <w:pPr>
              <w:spacing w:line="240" w:lineRule="auto" w:after="0" w:before="0"/>
            </w:pPr>
            <w:r>
              <w:rPr>
                <w:rFonts w:ascii="Consolas" w:hAnsi="Consolas" w:eastAsia="Consolas"/>
                <w:sz w:val="14"/>
              </w:rPr>
              <w:t>const { PRICING_RULES } = require('../services/checkoutService');</w:t>
            </w:r>
          </w:p>
          <w:p>
            <w:pPr>
              <w:spacing w:line="240" w:lineRule="auto" w:after="0" w:before="0"/>
            </w:pPr>
            <w:r>
              <w:rPr>
                <w:rFonts w:ascii="Consolas" w:hAnsi="Consolas" w:eastAsia="Consolas"/>
                <w:sz w:val="14"/>
              </w:rPr>
              <w:t>const { categories, products } = require('./catalogData');</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SAMPLE_CUSTOMERS = [</w:t>
            </w:r>
          </w:p>
          <w:p>
            <w:pPr>
              <w:spacing w:line="240" w:lineRule="auto" w:after="0" w:before="0"/>
            </w:pPr>
            <w:r>
              <w:rPr>
                <w:rFonts w:ascii="Consolas" w:hAnsi="Consolas" w:eastAsia="Consolas"/>
                <w:sz w:val="14"/>
              </w:rPr>
              <w:t xml:space="preserve">  { name: 'Ananya Sharma', email: 'ananya@example.com' },</w:t>
            </w:r>
          </w:p>
          <w:p>
            <w:pPr>
              <w:spacing w:line="240" w:lineRule="auto" w:after="0" w:before="0"/>
            </w:pPr>
            <w:r>
              <w:rPr>
                <w:rFonts w:ascii="Consolas" w:hAnsi="Consolas" w:eastAsia="Consolas"/>
                <w:sz w:val="14"/>
              </w:rPr>
              <w:t xml:space="preserve">  { name: 'Rohit Verma', email: 'rohit@example.com' },</w:t>
            </w:r>
          </w:p>
          <w:p>
            <w:pPr>
              <w:spacing w:line="240" w:lineRule="auto" w:after="0" w:before="0"/>
            </w:pPr>
            <w:r>
              <w:rPr>
                <w:rFonts w:ascii="Consolas" w:hAnsi="Consolas" w:eastAsia="Consolas"/>
                <w:sz w:val="14"/>
              </w:rPr>
              <w:t xml:space="preserve">  { name: 'Priya Nair', email: 'priya@example.com' },</w:t>
            </w:r>
          </w:p>
          <w:p>
            <w:pPr>
              <w:spacing w:line="240" w:lineRule="auto" w:after="0" w:before="0"/>
            </w:pPr>
            <w:r>
              <w:rPr>
                <w:rFonts w:ascii="Consolas" w:hAnsi="Consolas" w:eastAsia="Consolas"/>
                <w:sz w:val="14"/>
              </w:rPr>
              <w:t xml:space="preserve">  { name: 'Imran Qureshi', email: 'imran@example.com' },</w:t>
            </w:r>
          </w:p>
          <w:p>
            <w:pPr>
              <w:spacing w:line="240" w:lineRule="auto" w:after="0" w:before="0"/>
            </w:pPr>
            <w:r>
              <w:rPr>
                <w:rFonts w:ascii="Consolas" w:hAnsi="Consolas" w:eastAsia="Consolas"/>
                <w:sz w:val="14"/>
              </w:rPr>
              <w:t xml:space="preserve">  { name: 'Sneha Deshmukh', email: 'sneha@example.com'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SAMPLE_PASSWORD = 'Customer@123';</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ADDRESSES = [</w:t>
            </w:r>
          </w:p>
          <w:p>
            <w:pPr>
              <w:spacing w:line="240" w:lineRule="auto" w:after="0" w:before="0"/>
            </w:pPr>
            <w:r>
              <w:rPr>
                <w:rFonts w:ascii="Consolas" w:hAnsi="Consolas" w:eastAsia="Consolas"/>
                <w:sz w:val="14"/>
              </w:rPr>
              <w:t xml:space="preserve">  { line1: '221, Rajouri Garden', line2: 'Block C', city: 'New Delhi', state: 'Delhi', pincode: '110027', phone: '9810012345' },</w:t>
            </w:r>
          </w:p>
          <w:p>
            <w:pPr>
              <w:spacing w:line="240" w:lineRule="auto" w:after="0" w:before="0"/>
            </w:pPr>
            <w:r>
              <w:rPr>
                <w:rFonts w:ascii="Consolas" w:hAnsi="Consolas" w:eastAsia="Consolas"/>
                <w:sz w:val="14"/>
              </w:rPr>
              <w:t xml:space="preserve">  { line1: 'Flat 12B, Lake View Apartments', line2: 'Powai', city: 'Mumbai', state: 'Maharashtra', pincode: '400076', phone: '9820023456' },</w:t>
            </w:r>
          </w:p>
          <w:p>
            <w:pPr>
              <w:spacing w:line="240" w:lineRule="auto" w:after="0" w:before="0"/>
            </w:pPr>
            <w:r>
              <w:rPr>
                <w:rFonts w:ascii="Consolas" w:hAnsi="Consolas" w:eastAsia="Consolas"/>
                <w:sz w:val="14"/>
              </w:rPr>
              <w:t xml:space="preserve">  { line1: '221, 3rd Cross, Indiranagar', line2: '', city: 'Bengaluru', state: 'Karnataka', pincode: '560038', phone: '9880034567' },</w:t>
            </w:r>
          </w:p>
          <w:p>
            <w:pPr>
              <w:spacing w:line="240" w:lineRule="auto" w:after="0" w:before="0"/>
            </w:pPr>
            <w:r>
              <w:rPr>
                <w:rFonts w:ascii="Consolas" w:hAnsi="Consolas" w:eastAsia="Consolas"/>
                <w:sz w:val="14"/>
              </w:rPr>
              <w:t xml:space="preserve">  { line1: '7, Salt Lake Sector V', line2: '', city: 'Kolkata', state: 'West Bengal', pincode: '700091', phone: '9830045678'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Deterministic pseudo-random generator so every seed run is reproducible. */</w:t>
            </w:r>
          </w:p>
          <w:p>
            <w:pPr>
              <w:spacing w:line="240" w:lineRule="auto" w:after="0" w:before="0"/>
            </w:pPr>
            <w:r>
              <w:rPr>
                <w:rFonts w:ascii="Consolas" w:hAnsi="Consolas" w:eastAsia="Consolas"/>
                <w:sz w:val="14"/>
              </w:rPr>
              <w:t>function makeRandom(seed = 20240915) {</w:t>
            </w:r>
          </w:p>
          <w:p>
            <w:pPr>
              <w:spacing w:line="240" w:lineRule="auto" w:after="0" w:before="0"/>
            </w:pPr>
            <w:r>
              <w:rPr>
                <w:rFonts w:ascii="Consolas" w:hAnsi="Consolas" w:eastAsia="Consolas"/>
                <w:sz w:val="14"/>
              </w:rPr>
              <w:t xml:space="preserve">  let state = seed;</w:t>
            </w:r>
          </w:p>
          <w:p>
            <w:pPr>
              <w:spacing w:line="240" w:lineRule="auto" w:after="0" w:before="0"/>
            </w:pPr>
            <w:r>
              <w:rPr>
                <w:rFonts w:ascii="Consolas" w:hAnsi="Consolas" w:eastAsia="Consolas"/>
                <w:sz w:val="14"/>
              </w:rPr>
              <w:t xml:space="preserve">  return () =&gt; {</w:t>
            </w:r>
          </w:p>
          <w:p>
            <w:pPr>
              <w:spacing w:line="240" w:lineRule="auto" w:after="0" w:before="0"/>
            </w:pPr>
            <w:r>
              <w:rPr>
                <w:rFonts w:ascii="Consolas" w:hAnsi="Consolas" w:eastAsia="Consolas"/>
                <w:sz w:val="14"/>
              </w:rPr>
              <w:t xml:space="preserve">    state = (state * 1103515245 + 12345) &amp; 0x7fffffff;</w:t>
            </w:r>
          </w:p>
          <w:p>
            <w:pPr>
              <w:spacing w:line="240" w:lineRule="auto" w:after="0" w:before="0"/>
            </w:pPr>
            <w:r>
              <w:rPr>
                <w:rFonts w:ascii="Consolas" w:hAnsi="Consolas" w:eastAsia="Consolas"/>
                <w:sz w:val="14"/>
              </w:rPr>
              <w:t xml:space="preserve">    return state / 0x7fffffff;</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const random = makeRandom();</w:t>
            </w:r>
          </w:p>
          <w:p>
            <w:pPr>
              <w:spacing w:line="240" w:lineRule="auto" w:after="0" w:before="0"/>
            </w:pPr>
            <w:r>
              <w:rPr>
                <w:rFonts w:ascii="Consolas" w:hAnsi="Consolas" w:eastAsia="Consolas"/>
                <w:sz w:val="14"/>
              </w:rPr>
              <w:t>const pick = (arr) =&gt; arr[Math.floor(random() * arr.length)];</w:t>
            </w:r>
          </w:p>
          <w:p>
            <w:pPr>
              <w:spacing w:line="240" w:lineRule="auto" w:after="0" w:before="0"/>
            </w:pPr>
            <w:r>
              <w:rPr>
                <w:rFonts w:ascii="Consolas" w:hAnsi="Consolas" w:eastAsia="Consolas"/>
                <w:sz w:val="14"/>
              </w:rPr>
              <w:t>const randomInt = (min, max) =&gt; min + Math.floor(random() * (max - min + 1));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async function seed() {</w:t>
            </w:r>
          </w:p>
          <w:p>
            <w:pPr>
              <w:spacing w:line="240" w:lineRule="auto" w:after="0" w:before="0"/>
            </w:pPr>
            <w:r>
              <w:rPr>
                <w:rFonts w:ascii="Consolas" w:hAnsi="Consolas" w:eastAsia="Consolas"/>
                <w:sz w:val="14"/>
              </w:rPr>
              <w:t xml:space="preserve">  await connectDB();</w:t>
            </w:r>
          </w:p>
          <w:p>
            <w:pPr>
              <w:spacing w:line="240" w:lineRule="auto" w:after="0" w:before="0"/>
            </w:pPr>
            <w:r>
              <w:rPr>
                <w:rFonts w:ascii="Consolas" w:hAnsi="Consolas" w:eastAsia="Consolas"/>
                <w:sz w:val="14"/>
              </w:rPr>
              <w:t xml:space="preserve">  // eslint-disable-next-line no-console</w:t>
            </w:r>
          </w:p>
          <w:p>
            <w:pPr>
              <w:spacing w:line="240" w:lineRule="auto" w:after="0" w:before="0"/>
            </w:pPr>
            <w:r>
              <w:rPr>
                <w:rFonts w:ascii="Consolas" w:hAnsi="Consolas" w:eastAsia="Consolas"/>
                <w:sz w:val="14"/>
              </w:rPr>
              <w:t xml:space="preserve">  console.log(`[seed] connected to ${mongoose.connection.name}`);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(env.isProduction) {</w:t>
            </w:r>
          </w:p>
          <w:p>
            <w:pPr>
              <w:spacing w:line="240" w:lineRule="auto" w:after="0" w:before="0"/>
            </w:pPr>
            <w:r>
              <w:rPr>
                <w:rFonts w:ascii="Consolas" w:hAnsi="Consolas" w:eastAsia="Consolas"/>
                <w:sz w:val="14"/>
              </w:rPr>
              <w:t xml:space="preserve">    throw new Error('Refusing to seed: NODE_ENV is set to production.');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--- 1. Clear existing data ----------------------------------------------</w:t>
            </w:r>
          </w:p>
          <w:p>
            <w:pPr>
              <w:spacing w:line="240" w:lineRule="auto" w:after="0" w:before="0"/>
            </w:pPr>
            <w:r>
              <w:rPr>
                <w:rFonts w:ascii="Consolas" w:hAnsi="Consolas" w:eastAsia="Consolas"/>
                <w:sz w:val="14"/>
              </w:rPr>
              <w:t xml:space="preserve">  await Promise.all([</w:t>
            </w:r>
          </w:p>
          <w:p>
            <w:pPr>
              <w:spacing w:line="240" w:lineRule="auto" w:after="0" w:before="0"/>
            </w:pPr>
            <w:r>
              <w:rPr>
                <w:rFonts w:ascii="Consolas" w:hAnsi="Consolas" w:eastAsia="Consolas"/>
                <w:sz w:val="14"/>
              </w:rPr>
              <w:t xml:space="preserve">    Order.deleteMany({}),</w:t>
            </w:r>
          </w:p>
          <w:p>
            <w:pPr>
              <w:spacing w:line="240" w:lineRule="auto" w:after="0" w:before="0"/>
            </w:pPr>
            <w:r>
              <w:rPr>
                <w:rFonts w:ascii="Consolas" w:hAnsi="Consolas" w:eastAsia="Consolas"/>
                <w:sz w:val="14"/>
              </w:rPr>
              <w:t xml:space="preserve">    Product.deleteMany({}),</w:t>
            </w:r>
          </w:p>
          <w:p>
            <w:pPr>
              <w:spacing w:line="240" w:lineRule="auto" w:after="0" w:before="0"/>
            </w:pPr>
            <w:r>
              <w:rPr>
                <w:rFonts w:ascii="Consolas" w:hAnsi="Consolas" w:eastAsia="Consolas"/>
                <w:sz w:val="14"/>
              </w:rPr>
              <w:t xml:space="preserve">    Category.deleteMany({}),</w:t>
            </w:r>
          </w:p>
          <w:p>
            <w:pPr>
              <w:spacing w:line="240" w:lineRule="auto" w:after="0" w:before="0"/>
            </w:pPr>
            <w:r>
              <w:rPr>
                <w:rFonts w:ascii="Consolas" w:hAnsi="Consolas" w:eastAsia="Consolas"/>
                <w:sz w:val="14"/>
              </w:rPr>
              <w:t xml:space="preserve">    User.deleteMany({}),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eslint-disable-next-line no-console</w:t>
            </w:r>
          </w:p>
          <w:p>
            <w:pPr>
              <w:spacing w:line="240" w:lineRule="auto" w:after="0" w:before="0"/>
            </w:pPr>
            <w:r>
              <w:rPr>
                <w:rFonts w:ascii="Consolas" w:hAnsi="Consolas" w:eastAsia="Consolas"/>
                <w:sz w:val="14"/>
              </w:rPr>
              <w:t xml:space="preserve">  console.log('[seed] existing collections cleared');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--- 2. Categories --------------------------------------------------------</w:t>
            </w:r>
          </w:p>
          <w:p>
            <w:pPr>
              <w:spacing w:line="240" w:lineRule="auto" w:after="0" w:before="0"/>
            </w:pPr>
            <w:r>
              <w:rPr>
                <w:rFonts w:ascii="Consolas" w:hAnsi="Consolas" w:eastAsia="Consolas"/>
                <w:sz w:val="14"/>
              </w:rPr>
              <w:t xml:space="preserve">  const createdCategories = await Category.create(categories);</w:t>
            </w:r>
          </w:p>
          <w:p>
            <w:pPr>
              <w:spacing w:line="240" w:lineRule="auto" w:after="0" w:before="0"/>
            </w:pPr>
            <w:r>
              <w:rPr>
                <w:rFonts w:ascii="Consolas" w:hAnsi="Consolas" w:eastAsia="Consolas"/>
                <w:sz w:val="14"/>
              </w:rPr>
              <w:t xml:space="preserve">  const categoryByName = new Map(createdCategories.map((c) =&gt; [c.name, c._id]));</w:t>
            </w:r>
          </w:p>
          <w:p>
            <w:pPr>
              <w:spacing w:line="240" w:lineRule="auto" w:after="0" w:before="0"/>
            </w:pPr>
            <w:r>
              <w:rPr>
                <w:rFonts w:ascii="Consolas" w:hAnsi="Consolas" w:eastAsia="Consolas"/>
                <w:sz w:val="14"/>
              </w:rPr>
              <w:t xml:space="preserve">  // eslint-disable-next-line no-console</w:t>
            </w:r>
          </w:p>
          <w:p>
            <w:pPr>
              <w:spacing w:line="240" w:lineRule="auto" w:after="0" w:before="0"/>
            </w:pPr>
            <w:r>
              <w:rPr>
                <w:rFonts w:ascii="Consolas" w:hAnsi="Consolas" w:eastAsia="Consolas"/>
                <w:sz w:val="14"/>
              </w:rPr>
              <w:t xml:space="preserve">  console.log(`[seed] ${createdCategories.length} categories inserted`);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--- 3. Products ----------------------------------------------------------</w:t>
            </w:r>
          </w:p>
          <w:p>
            <w:pPr>
              <w:spacing w:line="240" w:lineRule="auto" w:after="0" w:before="0"/>
            </w:pPr>
            <w:r>
              <w:rPr>
                <w:rFonts w:ascii="Consolas" w:hAnsi="Consolas" w:eastAsia="Consolas"/>
                <w:sz w:val="14"/>
              </w:rPr>
              <w:t xml:space="preserve">  const productDocs = products.map((p) =&gt; ({</w:t>
            </w:r>
          </w:p>
          <w:p>
            <w:pPr>
              <w:spacing w:line="240" w:lineRule="auto" w:after="0" w:before="0"/>
            </w:pPr>
            <w:r>
              <w:rPr>
                <w:rFonts w:ascii="Consolas" w:hAnsi="Consolas" w:eastAsia="Consolas"/>
                <w:sz w:val="14"/>
              </w:rPr>
              <w:t xml:space="preserve">    ...p,</w:t>
            </w:r>
          </w:p>
          <w:p>
            <w:pPr>
              <w:spacing w:line="240" w:lineRule="auto" w:after="0" w:before="0"/>
            </w:pPr>
            <w:r>
              <w:rPr>
                <w:rFonts w:ascii="Consolas" w:hAnsi="Consolas" w:eastAsia="Consolas"/>
                <w:sz w:val="14"/>
              </w:rPr>
              <w:t xml:space="preserve">    category: categoryByName.get(p.category),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createdProducts = await Product.create(productDocs);</w:t>
            </w:r>
          </w:p>
          <w:p>
            <w:pPr>
              <w:spacing w:line="240" w:lineRule="auto" w:after="0" w:before="0"/>
            </w:pPr>
            <w:r>
              <w:rPr>
                <w:rFonts w:ascii="Consolas" w:hAnsi="Consolas" w:eastAsia="Consolas"/>
                <w:sz w:val="14"/>
              </w:rPr>
              <w:t xml:space="preserve">  // eslint-disable-next-line no-console</w:t>
            </w:r>
          </w:p>
          <w:p>
            <w:pPr>
              <w:spacing w:line="240" w:lineRule="auto" w:after="0" w:before="0"/>
            </w:pPr>
            <w:r>
              <w:rPr>
                <w:rFonts w:ascii="Consolas" w:hAnsi="Consolas" w:eastAsia="Consolas"/>
                <w:sz w:val="14"/>
              </w:rPr>
              <w:t xml:space="preserve">  console.log(`[seed] ${createdProducts.length} products inserted`);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--- 4. Users -------------------------------------------------------------</w:t>
            </w:r>
          </w:p>
          <w:p>
            <w:pPr>
              <w:spacing w:line="240" w:lineRule="auto" w:after="0" w:before="0"/>
            </w:pPr>
            <w:r>
              <w:rPr>
                <w:rFonts w:ascii="Consolas" w:hAnsi="Consolas" w:eastAsia="Consolas"/>
                <w:sz w:val="14"/>
              </w:rPr>
              <w:t xml:space="preserve">  // `User.create` is used rather than `insertMany` so the pre-save hook runs</w:t>
            </w:r>
          </w:p>
          <w:p>
            <w:pPr>
              <w:spacing w:line="240" w:lineRule="auto" w:after="0" w:before="0"/>
            </w:pPr>
            <w:r>
              <w:rPr>
                <w:rFonts w:ascii="Consolas" w:hAnsi="Consolas" w:eastAsia="Consolas"/>
                <w:sz w:val="14"/>
              </w:rPr>
              <w:t xml:space="preserve">  // and every password is stored as a bcrypt hash.</w:t>
            </w:r>
          </w:p>
          <w:p>
            <w:pPr>
              <w:spacing w:line="240" w:lineRule="auto" w:after="0" w:before="0"/>
            </w:pPr>
            <w:r>
              <w:rPr>
                <w:rFonts w:ascii="Consolas" w:hAnsi="Consolas" w:eastAsia="Consolas"/>
                <w:sz w:val="14"/>
              </w:rPr>
              <w:t xml:space="preserve">  const admin = await User.create({</w:t>
            </w:r>
          </w:p>
          <w:p>
            <w:pPr>
              <w:spacing w:line="240" w:lineRule="auto" w:after="0" w:before="0"/>
            </w:pPr>
            <w:r>
              <w:rPr>
                <w:rFonts w:ascii="Consolas" w:hAnsi="Consolas" w:eastAsia="Consolas"/>
                <w:sz w:val="14"/>
              </w:rPr>
              <w:t xml:space="preserve">    name: 'Store Administrator',</w:t>
            </w:r>
          </w:p>
          <w:p>
            <w:pPr>
              <w:spacing w:line="240" w:lineRule="auto" w:after="0" w:before="0"/>
            </w:pPr>
            <w:r>
              <w:rPr>
                <w:rFonts w:ascii="Consolas" w:hAnsi="Consolas" w:eastAsia="Consolas"/>
                <w:sz w:val="14"/>
              </w:rPr>
              <w:t xml:space="preserve">    email: env.seedAdminEmail,</w:t>
            </w:r>
          </w:p>
          <w:p>
            <w:pPr>
              <w:spacing w:line="240" w:lineRule="auto" w:after="0" w:before="0"/>
            </w:pPr>
            <w:r>
              <w:rPr>
                <w:rFonts w:ascii="Consolas" w:hAnsi="Consolas" w:eastAsia="Consolas"/>
                <w:sz w:val="14"/>
              </w:rPr>
              <w:t xml:space="preserve">    password: env.seedAdminPassword,</w:t>
            </w:r>
          </w:p>
          <w:p>
            <w:pPr>
              <w:spacing w:line="240" w:lineRule="auto" w:after="0" w:before="0"/>
            </w:pPr>
            <w:r>
              <w:rPr>
                <w:rFonts w:ascii="Consolas" w:hAnsi="Consolas" w:eastAsia="Consolas"/>
                <w:sz w:val="14"/>
              </w:rPr>
              <w:t xml:space="preserve">    role: 'admin',</w:t>
            </w:r>
          </w:p>
          <w:p>
            <w:pPr>
              <w:spacing w:line="240" w:lineRule="auto" w:after="0" w:before="0"/>
            </w:pPr>
            <w:r>
              <w:rPr>
                <w:rFonts w:ascii="Consolas" w:hAnsi="Consolas" w:eastAsia="Consolas"/>
                <w:sz w:val="14"/>
              </w:rPr>
              <w:t xml:space="preserve">    address: ADDRESSES[0],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customers = [];</w:t>
            </w:r>
          </w:p>
          <w:p>
            <w:pPr>
              <w:spacing w:line="240" w:lineRule="auto" w:after="0" w:before="0"/>
            </w:pPr>
            <w:r>
              <w:rPr>
                <w:rFonts w:ascii="Consolas" w:hAnsi="Consolas" w:eastAsia="Consolas"/>
                <w:sz w:val="14"/>
              </w:rPr>
              <w:t xml:space="preserve">  for (let i = 0; i &lt; SAMPLE_CUSTOMERS.length; i += 1) {</w:t>
            </w:r>
          </w:p>
          <w:p>
            <w:pPr>
              <w:spacing w:line="240" w:lineRule="auto" w:after="0" w:before="0"/>
            </w:pPr>
            <w:r>
              <w:rPr>
                <w:rFonts w:ascii="Consolas" w:hAnsi="Consolas" w:eastAsia="Consolas"/>
                <w:sz w:val="14"/>
              </w:rPr>
              <w:t xml:space="preserve">    // eslint-disable-next-line no-await-in-loop</w:t>
            </w:r>
          </w:p>
          <w:p>
            <w:pPr>
              <w:spacing w:line="240" w:lineRule="auto" w:after="0" w:before="0"/>
            </w:pPr>
            <w:r>
              <w:rPr>
                <w:rFonts w:ascii="Consolas" w:hAnsi="Consolas" w:eastAsia="Consolas"/>
                <w:sz w:val="14"/>
              </w:rPr>
              <w:t xml:space="preserve">    const customer = await User.create({</w:t>
            </w:r>
          </w:p>
          <w:p>
            <w:pPr>
              <w:spacing w:line="240" w:lineRule="auto" w:after="0" w:before="0"/>
            </w:pPr>
            <w:r>
              <w:rPr>
                <w:rFonts w:ascii="Consolas" w:hAnsi="Consolas" w:eastAsia="Consolas"/>
                <w:sz w:val="14"/>
              </w:rPr>
              <w:t xml:space="preserve">      ...SAMPLE_CUSTOMERS[i],</w:t>
            </w:r>
          </w:p>
          <w:p>
            <w:pPr>
              <w:spacing w:line="240" w:lineRule="auto" w:after="0" w:before="0"/>
            </w:pPr>
            <w:r>
              <w:rPr>
                <w:rFonts w:ascii="Consolas" w:hAnsi="Consolas" w:eastAsia="Consolas"/>
                <w:sz w:val="14"/>
              </w:rPr>
              <w:t xml:space="preserve">      password: SAMPLE_PASSWORD,</w:t>
            </w:r>
          </w:p>
          <w:p>
            <w:pPr>
              <w:spacing w:line="240" w:lineRule="auto" w:after="0" w:before="0"/>
            </w:pPr>
            <w:r>
              <w:rPr>
                <w:rFonts w:ascii="Consolas" w:hAnsi="Consolas" w:eastAsia="Consolas"/>
                <w:sz w:val="14"/>
              </w:rPr>
              <w:t xml:space="preserve">      role: 'customer',</w:t>
            </w:r>
          </w:p>
          <w:p>
            <w:pPr>
              <w:spacing w:line="240" w:lineRule="auto" w:after="0" w:before="0"/>
            </w:pPr>
            <w:r>
              <w:rPr>
                <w:rFonts w:ascii="Consolas" w:hAnsi="Consolas" w:eastAsia="Consolas"/>
                <w:sz w:val="14"/>
              </w:rPr>
              <w:t xml:space="preserve">      address: ADDRESSES[i % ADDRESSES.length],</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customers.push(customer);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eslint-disable-next-line no-console</w:t>
            </w:r>
          </w:p>
          <w:p>
            <w:pPr>
              <w:spacing w:line="240" w:lineRule="auto" w:after="0" w:before="0"/>
            </w:pPr>
            <w:r>
              <w:rPr>
                <w:rFonts w:ascii="Consolas" w:hAnsi="Consolas" w:eastAsia="Consolas"/>
                <w:sz w:val="14"/>
              </w:rPr>
              <w:t xml:space="preserve">  console.log(`[seed] 1 administrator and ${customers.length} customers inserted`);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--- 5. Historical orders -------------------------------------------------</w:t>
            </w:r>
          </w:p>
          <w:p>
            <w:pPr>
              <w:spacing w:line="240" w:lineRule="auto" w:after="0" w:before="0"/>
            </w:pPr>
            <w:r>
              <w:rPr>
                <w:rFonts w:ascii="Consolas" w:hAnsi="Consolas" w:eastAsia="Consolas"/>
                <w:sz w:val="14"/>
              </w:rPr>
              <w:t xml:space="preserve">  const inStock = createdProducts.filter((p) =&gt; p.stockCount &gt; 0);</w:t>
            </w:r>
          </w:p>
          <w:p>
            <w:pPr>
              <w:spacing w:line="240" w:lineRule="auto" w:after="0" w:before="0"/>
            </w:pPr>
            <w:r>
              <w:rPr>
                <w:rFonts w:ascii="Consolas" w:hAnsi="Consolas" w:eastAsia="Consolas"/>
                <w:sz w:val="14"/>
              </w:rPr>
              <w:t xml:space="preserve">  const statuses = ['DELIVERED', 'DELIVERED', 'SHIPPED', 'CONFIRMED', 'PENDING', 'CANCELLED'];</w:t>
            </w:r>
          </w:p>
          <w:p>
            <w:pPr>
              <w:spacing w:line="240" w:lineRule="auto" w:after="0" w:before="0"/>
            </w:pPr>
            <w:r>
              <w:rPr>
                <w:rFonts w:ascii="Consolas" w:hAnsi="Consolas" w:eastAsia="Consolas"/>
                <w:sz w:val="14"/>
              </w:rPr>
              <w:t xml:space="preserve">  const orders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for (let i = 0; i &lt; 40; i += 1) {</w:t>
            </w:r>
          </w:p>
          <w:p>
            <w:pPr>
              <w:spacing w:line="240" w:lineRule="auto" w:after="0" w:before="0"/>
            </w:pPr>
            <w:r>
              <w:rPr>
                <w:rFonts w:ascii="Consolas" w:hAnsi="Consolas" w:eastAsia="Consolas"/>
                <w:sz w:val="14"/>
              </w:rPr>
              <w:t xml:space="preserve">    const customer = pick(customers);</w:t>
            </w:r>
          </w:p>
          <w:p>
            <w:pPr>
              <w:spacing w:line="240" w:lineRule="auto" w:after="0" w:before="0"/>
            </w:pPr>
            <w:r>
              <w:rPr>
                <w:rFonts w:ascii="Consolas" w:hAnsi="Consolas" w:eastAsia="Consolas"/>
                <w:sz w:val="14"/>
              </w:rPr>
              <w:t xml:space="preserve">    const lineCount = randomInt(1, 3);</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chosen = new Map();</w:t>
            </w:r>
          </w:p>
          <w:p>
            <w:pPr>
              <w:spacing w:line="240" w:lineRule="auto" w:after="0" w:before="0"/>
            </w:pPr>
            <w:r>
              <w:rPr>
                <w:rFonts w:ascii="Consolas" w:hAnsi="Consolas" w:eastAsia="Consolas"/>
                <w:sz w:val="14"/>
              </w:rPr>
              <w:t xml:space="preserve">    for (let j = 0; j &lt; lineCount; j += 1) {</w:t>
            </w:r>
          </w:p>
          <w:p>
            <w:pPr>
              <w:spacing w:line="240" w:lineRule="auto" w:after="0" w:before="0"/>
            </w:pPr>
            <w:r>
              <w:rPr>
                <w:rFonts w:ascii="Consolas" w:hAnsi="Consolas" w:eastAsia="Consolas"/>
                <w:sz w:val="14"/>
              </w:rPr>
              <w:t xml:space="preserve">      const product = pick(inStock);</w:t>
            </w:r>
          </w:p>
          <w:p>
            <w:pPr>
              <w:spacing w:line="240" w:lineRule="auto" w:after="0" w:before="0"/>
            </w:pPr>
            <w:r>
              <w:rPr>
                <w:rFonts w:ascii="Consolas" w:hAnsi="Consolas" w:eastAsia="Consolas"/>
                <w:sz w:val="14"/>
              </w:rPr>
              <w:t xml:space="preserve">      chosen.set(String(product._id), product);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lines = [...chosen.values()].map((product) =&gt; {</w:t>
            </w:r>
          </w:p>
          <w:p>
            <w:pPr>
              <w:spacing w:line="240" w:lineRule="auto" w:after="0" w:before="0"/>
            </w:pPr>
            <w:r>
              <w:rPr>
                <w:rFonts w:ascii="Consolas" w:hAnsi="Consolas" w:eastAsia="Consolas"/>
                <w:sz w:val="14"/>
              </w:rPr>
              <w:t xml:space="preserve">      const quantity = randomInt(1, 2);</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product: product._id,</w:t>
            </w:r>
          </w:p>
          <w:p>
            <w:pPr>
              <w:spacing w:line="240" w:lineRule="auto" w:after="0" w:before="0"/>
            </w:pPr>
            <w:r>
              <w:rPr>
                <w:rFonts w:ascii="Consolas" w:hAnsi="Consolas" w:eastAsia="Consolas"/>
                <w:sz w:val="14"/>
              </w:rPr>
              <w:t xml:space="preserve">        title: product.title,</w:t>
            </w:r>
          </w:p>
          <w:p>
            <w:pPr>
              <w:spacing w:line="240" w:lineRule="auto" w:after="0" w:before="0"/>
            </w:pPr>
            <w:r>
              <w:rPr>
                <w:rFonts w:ascii="Consolas" w:hAnsi="Consolas" w:eastAsia="Consolas"/>
                <w:sz w:val="14"/>
              </w:rPr>
              <w:t xml:space="preserve">        unitPrice: product.price,</w:t>
            </w:r>
          </w:p>
          <w:p>
            <w:pPr>
              <w:spacing w:line="240" w:lineRule="auto" w:after="0" w:before="0"/>
            </w:pPr>
            <w:r>
              <w:rPr>
                <w:rFonts w:ascii="Consolas" w:hAnsi="Consolas" w:eastAsia="Consolas"/>
                <w:sz w:val="14"/>
              </w:rPr>
              <w:t xml:space="preserve">        quantity,</w:t>
            </w:r>
          </w:p>
          <w:p>
            <w:pPr>
              <w:spacing w:line="240" w:lineRule="auto" w:after="0" w:before="0"/>
            </w:pPr>
            <w:r>
              <w:rPr>
                <w:rFonts w:ascii="Consolas" w:hAnsi="Consolas" w:eastAsia="Consolas"/>
                <w:sz w:val="14"/>
              </w:rPr>
              <w:t xml:space="preserve">        lineTotal: product.price * quantity,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itemsTotal = lines.reduce((sum, l) =&gt; sum + l.lineTotal, 0);</w:t>
            </w:r>
          </w:p>
          <w:p>
            <w:pPr>
              <w:spacing w:line="240" w:lineRule="auto" w:after="0" w:before="0"/>
            </w:pPr>
            <w:r>
              <w:rPr>
                <w:rFonts w:ascii="Consolas" w:hAnsi="Consolas" w:eastAsia="Consolas"/>
                <w:sz w:val="14"/>
              </w:rPr>
              <w:t xml:space="preserve">    const shippingFee = itemsTotal &gt;= PRICING_RULES.FREE_SHIPPING_THRESHOLD</w:t>
            </w:r>
          </w:p>
          <w:p>
            <w:pPr>
              <w:spacing w:line="240" w:lineRule="auto" w:after="0" w:before="0"/>
            </w:pPr>
            <w:r>
              <w:rPr>
                <w:rFonts w:ascii="Consolas" w:hAnsi="Consolas" w:eastAsia="Consolas"/>
                <w:sz w:val="14"/>
              </w:rPr>
              <w:t xml:space="preserve">      ? 0 : PRICING_RULES.SHIPPING_FEE;</w:t>
            </w:r>
          </w:p>
          <w:p>
            <w:pPr>
              <w:spacing w:line="240" w:lineRule="auto" w:after="0" w:before="0"/>
            </w:pPr>
            <w:r>
              <w:rPr>
                <w:rFonts w:ascii="Consolas" w:hAnsi="Consolas" w:eastAsia="Consolas"/>
                <w:sz w:val="14"/>
              </w:rPr>
              <w:t xml:space="preserve">    const taxAmount = Math.round(itemsTotal * PRICING_RULES.TAX_RATE);</w:t>
            </w:r>
          </w:p>
          <w:p>
            <w:pPr>
              <w:spacing w:line="240" w:lineRule="auto" w:after="0" w:before="0"/>
            </w:pPr>
            <w:r>
              <w:rPr>
                <w:rFonts w:ascii="Consolas" w:hAnsi="Consolas" w:eastAsia="Consolas"/>
                <w:sz w:val="14"/>
              </w:rPr>
              <w:t xml:space="preserve">    const totalPrice = itemsTotal + shippingFee + taxAmount;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status = pick(statuses);</w:t>
            </w:r>
          </w:p>
          <w:p>
            <w:pPr>
              <w:spacing w:line="240" w:lineRule="auto" w:after="0" w:before="0"/>
            </w:pPr>
            <w:r>
              <w:rPr>
                <w:rFonts w:ascii="Consolas" w:hAnsi="Consolas" w:eastAsia="Consolas"/>
                <w:sz w:val="14"/>
              </w:rPr>
              <w:t xml:space="preserve">    const daysAgo = randomInt(0, 13);</w:t>
            </w:r>
          </w:p>
          <w:p>
            <w:pPr>
              <w:spacing w:line="240" w:lineRule="auto" w:after="0" w:before="0"/>
            </w:pPr>
            <w:r>
              <w:rPr>
                <w:rFonts w:ascii="Consolas" w:hAnsi="Consolas" w:eastAsia="Consolas"/>
                <w:sz w:val="14"/>
              </w:rPr>
              <w:t xml:space="preserve">    const placedAt = new Date();</w:t>
            </w:r>
          </w:p>
          <w:p>
            <w:pPr>
              <w:spacing w:line="240" w:lineRule="auto" w:after="0" w:before="0"/>
            </w:pPr>
            <w:r>
              <w:rPr>
                <w:rFonts w:ascii="Consolas" w:hAnsi="Consolas" w:eastAsia="Consolas"/>
                <w:sz w:val="14"/>
              </w:rPr>
              <w:t xml:space="preserve">    placedAt.setDate(placedAt.getDate() - daysAgo);</w:t>
            </w:r>
          </w:p>
          <w:p>
            <w:pPr>
              <w:spacing w:line="240" w:lineRule="auto" w:after="0" w:before="0"/>
            </w:pPr>
            <w:r>
              <w:rPr>
                <w:rFonts w:ascii="Consolas" w:hAnsi="Consolas" w:eastAsia="Consolas"/>
                <w:sz w:val="14"/>
              </w:rPr>
              <w:t xml:space="preserve">    placedAt.setHours(randomInt(9, 21), randomInt(0, 59), 0, 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method = random() &gt; 0.4 ? 'CARD' : 'COD';</w:t>
            </w:r>
          </w:p>
          <w:p>
            <w:pPr>
              <w:spacing w:line="240" w:lineRule="auto" w:after="0" w:before="0"/>
            </w:pPr>
            <w:r>
              <w:rPr>
                <w:rFonts w:ascii="Consolas" w:hAnsi="Consolas" w:eastAsia="Consolas"/>
                <w:sz w:val="14"/>
              </w:rPr>
              <w:t xml:space="preserve">    const isPaid = method === 'CARD' &amp;&amp; status !== 'CANCELLED';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orders.push({</w:t>
            </w:r>
          </w:p>
          <w:p>
            <w:pPr>
              <w:spacing w:line="240" w:lineRule="auto" w:after="0" w:before="0"/>
            </w:pPr>
            <w:r>
              <w:rPr>
                <w:rFonts w:ascii="Consolas" w:hAnsi="Consolas" w:eastAsia="Consolas"/>
                <w:sz w:val="14"/>
              </w:rPr>
              <w:t xml:space="preserve">      invoiceNo: generateInvoiceNo(placedAt),</w:t>
            </w:r>
          </w:p>
          <w:p>
            <w:pPr>
              <w:spacing w:line="240" w:lineRule="auto" w:after="0" w:before="0"/>
            </w:pPr>
            <w:r>
              <w:rPr>
                <w:rFonts w:ascii="Consolas" w:hAnsi="Consolas" w:eastAsia="Consolas"/>
                <w:sz w:val="14"/>
              </w:rPr>
              <w:t xml:space="preserve">      user: customer._id,</w:t>
            </w:r>
          </w:p>
          <w:p>
            <w:pPr>
              <w:spacing w:line="240" w:lineRule="auto" w:after="0" w:before="0"/>
            </w:pPr>
            <w:r>
              <w:rPr>
                <w:rFonts w:ascii="Consolas" w:hAnsi="Consolas" w:eastAsia="Consolas"/>
                <w:sz w:val="14"/>
              </w:rPr>
              <w:t xml:space="preserve">      items: lines,</w:t>
            </w:r>
          </w:p>
          <w:p>
            <w:pPr>
              <w:spacing w:line="240" w:lineRule="auto" w:after="0" w:before="0"/>
            </w:pPr>
            <w:r>
              <w:rPr>
                <w:rFonts w:ascii="Consolas" w:hAnsi="Consolas" w:eastAsia="Consolas"/>
                <w:sz w:val="14"/>
              </w:rPr>
              <w:t xml:space="preserve">      itemsTotal,</w:t>
            </w:r>
          </w:p>
          <w:p>
            <w:pPr>
              <w:spacing w:line="240" w:lineRule="auto" w:after="0" w:before="0"/>
            </w:pPr>
            <w:r>
              <w:rPr>
                <w:rFonts w:ascii="Consolas" w:hAnsi="Consolas" w:eastAsia="Consolas"/>
                <w:sz w:val="14"/>
              </w:rPr>
              <w:t xml:space="preserve">      shippingFee,</w:t>
            </w:r>
          </w:p>
          <w:p>
            <w:pPr>
              <w:spacing w:line="240" w:lineRule="auto" w:after="0" w:before="0"/>
            </w:pPr>
            <w:r>
              <w:rPr>
                <w:rFonts w:ascii="Consolas" w:hAnsi="Consolas" w:eastAsia="Consolas"/>
                <w:sz w:val="14"/>
              </w:rPr>
              <w:t xml:space="preserve">      taxAmount,</w:t>
            </w:r>
          </w:p>
          <w:p>
            <w:pPr>
              <w:spacing w:line="240" w:lineRule="auto" w:after="0" w:before="0"/>
            </w:pPr>
            <w:r>
              <w:rPr>
                <w:rFonts w:ascii="Consolas" w:hAnsi="Consolas" w:eastAsia="Consolas"/>
                <w:sz w:val="14"/>
              </w:rPr>
              <w:t xml:space="preserve">      totalPrice,</w:t>
            </w:r>
          </w:p>
          <w:p>
            <w:pPr>
              <w:spacing w:line="240" w:lineRule="auto" w:after="0" w:before="0"/>
            </w:pPr>
            <w:r>
              <w:rPr>
                <w:rFonts w:ascii="Consolas" w:hAnsi="Consolas" w:eastAsia="Consolas"/>
                <w:sz w:val="14"/>
              </w:rPr>
              <w:t xml:space="preserve">      shippingAddress: { fullName: customer.name, ...customer.address.toObject() },</w:t>
            </w:r>
          </w:p>
          <w:p>
            <w:pPr>
              <w:spacing w:line="240" w:lineRule="auto" w:after="0" w:before="0"/>
            </w:pPr>
            <w:r>
              <w:rPr>
                <w:rFonts w:ascii="Consolas" w:hAnsi="Consolas" w:eastAsia="Consolas"/>
                <w:sz w:val="14"/>
              </w:rPr>
              <w:t xml:space="preserve">      payment: {</w:t>
            </w:r>
          </w:p>
          <w:p>
            <w:pPr>
              <w:spacing w:line="240" w:lineRule="auto" w:after="0" w:before="0"/>
            </w:pPr>
            <w:r>
              <w:rPr>
                <w:rFonts w:ascii="Consolas" w:hAnsi="Consolas" w:eastAsia="Consolas"/>
                <w:sz w:val="14"/>
              </w:rPr>
              <w:t xml:space="preserve">        method,</w:t>
            </w:r>
          </w:p>
          <w:p>
            <w:pPr>
              <w:spacing w:line="240" w:lineRule="auto" w:after="0" w:before="0"/>
            </w:pPr>
            <w:r>
              <w:rPr>
                <w:rFonts w:ascii="Consolas" w:hAnsi="Consolas" w:eastAsia="Consolas"/>
                <w:sz w:val="14"/>
              </w:rPr>
              <w:t xml:space="preserve">        status: status === 'CANCELLED' &amp;&amp; method === 'CARD' ? 'REFUNDED' : (isPaid ? 'PAID' : 'PENDING'),</w:t>
            </w:r>
          </w:p>
          <w:p>
            <w:pPr>
              <w:spacing w:line="240" w:lineRule="auto" w:after="0" w:before="0"/>
            </w:pPr>
            <w:r>
              <w:rPr>
                <w:rFonts w:ascii="Consolas" w:hAnsi="Consolas" w:eastAsia="Consolas"/>
                <w:sz w:val="14"/>
              </w:rPr>
              <w:t xml:space="preserve">        transactionId: isPaid ? `TXN-SEED-${1000 + i}` : null,</w:t>
            </w:r>
          </w:p>
          <w:p>
            <w:pPr>
              <w:spacing w:line="240" w:lineRule="auto" w:after="0" w:before="0"/>
            </w:pPr>
            <w:r>
              <w:rPr>
                <w:rFonts w:ascii="Consolas" w:hAnsi="Consolas" w:eastAsia="Consolas"/>
                <w:sz w:val="14"/>
              </w:rPr>
              <w:t xml:space="preserve">        cardLast4: method === 'CARD' ? String(randomInt(1000, 9999)) : null,</w:t>
            </w:r>
          </w:p>
          <w:p>
            <w:pPr>
              <w:spacing w:line="240" w:lineRule="auto" w:after="0" w:before="0"/>
            </w:pPr>
            <w:r>
              <w:rPr>
                <w:rFonts w:ascii="Consolas" w:hAnsi="Consolas" w:eastAsia="Consolas"/>
                <w:sz w:val="14"/>
              </w:rPr>
              <w:t xml:space="preserve">        paidAt: isPaid ? placedAt : 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status,</w:t>
            </w:r>
          </w:p>
          <w:p>
            <w:pPr>
              <w:spacing w:line="240" w:lineRule="auto" w:after="0" w:before="0"/>
            </w:pPr>
            <w:r>
              <w:rPr>
                <w:rFonts w:ascii="Consolas" w:hAnsi="Consolas" w:eastAsia="Consolas"/>
                <w:sz w:val="14"/>
              </w:rPr>
              <w:t xml:space="preserve">      statusHistory: [{ status, changedAt: placedAt, note: 'Seeded demonstration order.' }],</w:t>
            </w:r>
          </w:p>
          <w:p>
            <w:pPr>
              <w:spacing w:line="240" w:lineRule="auto" w:after="0" w:before="0"/>
            </w:pPr>
            <w:r>
              <w:rPr>
                <w:rFonts w:ascii="Consolas" w:hAnsi="Consolas" w:eastAsia="Consolas"/>
                <w:sz w:val="14"/>
              </w:rPr>
              <w:t xml:space="preserve">      placedAt,</w:t>
            </w:r>
          </w:p>
          <w:p>
            <w:pPr>
              <w:spacing w:line="240" w:lineRule="auto" w:after="0" w:before="0"/>
            </w:pPr>
            <w:r>
              <w:rPr>
                <w:rFonts w:ascii="Consolas" w:hAnsi="Consolas" w:eastAsia="Consolas"/>
                <w:sz w:val="14"/>
              </w:rPr>
              <w:t xml:space="preserve">      cancelledAt: status === 'CANCELLED' ? placedAt : 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await Order.insertMany(orders);</w:t>
            </w:r>
          </w:p>
          <w:p>
            <w:pPr>
              <w:spacing w:line="240" w:lineRule="auto" w:after="0" w:before="0"/>
            </w:pPr>
            <w:r>
              <w:rPr>
                <w:rFonts w:ascii="Consolas" w:hAnsi="Consolas" w:eastAsia="Consolas"/>
                <w:sz w:val="14"/>
              </w:rPr>
              <w:t xml:space="preserve">  // eslint-disable-next-line no-console</w:t>
            </w:r>
          </w:p>
          <w:p>
            <w:pPr>
              <w:spacing w:line="240" w:lineRule="auto" w:after="0" w:before="0"/>
            </w:pPr>
            <w:r>
              <w:rPr>
                <w:rFonts w:ascii="Consolas" w:hAnsi="Consolas" w:eastAsia="Consolas"/>
                <w:sz w:val="14"/>
              </w:rPr>
              <w:t xml:space="preserve">  console.log(`[seed] ${orders.length} demonstration orders inserted`);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eslint-disable-next-line no-console</w:t>
            </w:r>
          </w:p>
          <w:p>
            <w:pPr>
              <w:spacing w:line="240" w:lineRule="auto" w:after="0" w:before="0"/>
            </w:pPr>
            <w:r>
              <w:rPr>
                <w:rFonts w:ascii="Consolas" w:hAnsi="Consolas" w:eastAsia="Consolas"/>
                <w:sz w:val="14"/>
              </w:rPr>
              <w:t xml:space="preserve">  console.log([</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Seeding complete.',</w:t>
            </w:r>
          </w:p>
          <w:p>
            <w:pPr>
              <w:spacing w:line="240" w:lineRule="auto" w:after="0" w:before="0"/>
            </w:pPr>
            <w:r>
              <w:rPr>
                <w:rFonts w:ascii="Consolas" w:hAnsi="Consolas" w:eastAsia="Consolas"/>
                <w:sz w:val="14"/>
              </w:rPr>
              <w:t xml:space="preserve">    '  ------------------------------------------------------------',</w:t>
            </w:r>
          </w:p>
          <w:p>
            <w:pPr>
              <w:spacing w:line="240" w:lineRule="auto" w:after="0" w:before="0"/>
            </w:pPr>
            <w:r>
              <w:rPr>
                <w:rFonts w:ascii="Consolas" w:hAnsi="Consolas" w:eastAsia="Consolas"/>
                <w:sz w:val="14"/>
              </w:rPr>
              <w:t xml:space="preserve">    `  Administrator : ${admin.email} / ${env.seedAdminPassword}`,</w:t>
            </w:r>
          </w:p>
          <w:p>
            <w:pPr>
              <w:spacing w:line="240" w:lineRule="auto" w:after="0" w:before="0"/>
            </w:pPr>
            <w:r>
              <w:rPr>
                <w:rFonts w:ascii="Consolas" w:hAnsi="Consolas" w:eastAsia="Consolas"/>
                <w:sz w:val="14"/>
              </w:rPr>
              <w:t xml:space="preserve">    `  Customer      : ${customers[0].email} / ${SAMPLE_PASSWORD}`,</w:t>
            </w:r>
          </w:p>
          <w:p>
            <w:pPr>
              <w:spacing w:line="240" w:lineRule="auto" w:after="0" w:before="0"/>
            </w:pPr>
            <w:r>
              <w:rPr>
                <w:rFonts w:ascii="Consolas" w:hAnsi="Consolas" w:eastAsia="Consolas"/>
                <w:sz w:val="14"/>
              </w:rPr>
              <w:t xml:space="preserv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].join('\n'));</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seed()</w:t>
            </w:r>
          </w:p>
          <w:p>
            <w:pPr>
              <w:spacing w:line="240" w:lineRule="auto" w:after="0" w:before="0"/>
            </w:pPr>
            <w:r>
              <w:rPr>
                <w:rFonts w:ascii="Consolas" w:hAnsi="Consolas" w:eastAsia="Consolas"/>
                <w:sz w:val="14"/>
              </w:rPr>
              <w:t xml:space="preserve">  .then(async () =&gt; {</w:t>
            </w:r>
          </w:p>
          <w:p>
            <w:pPr>
              <w:spacing w:line="240" w:lineRule="auto" w:after="0" w:before="0"/>
            </w:pPr>
            <w:r>
              <w:rPr>
                <w:rFonts w:ascii="Consolas" w:hAnsi="Consolas" w:eastAsia="Consolas"/>
                <w:sz w:val="14"/>
              </w:rPr>
              <w:t xml:space="preserve">    await disconnectDB();</w:t>
            </w:r>
          </w:p>
          <w:p>
            <w:pPr>
              <w:spacing w:line="240" w:lineRule="auto" w:after="0" w:before="0"/>
            </w:pPr>
            <w:r>
              <w:rPr>
                <w:rFonts w:ascii="Consolas" w:hAnsi="Consolas" w:eastAsia="Consolas"/>
                <w:sz w:val="14"/>
              </w:rPr>
              <w:t xml:space="preserve">    process.exit(0);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.catch(async (error) =&gt; {</w:t>
            </w:r>
          </w:p>
          <w:p>
            <w:pPr>
              <w:spacing w:line="240" w:lineRule="auto" w:after="0" w:before="0"/>
            </w:pPr>
            <w:r>
              <w:rPr>
                <w:rFonts w:ascii="Consolas" w:hAnsi="Consolas" w:eastAsia="Consolas"/>
                <w:sz w:val="14"/>
              </w:rPr>
              <w:t xml:space="preserve">    // eslint-disable-next-line no-console</w:t>
            </w:r>
          </w:p>
          <w:p>
            <w:pPr>
              <w:spacing w:line="240" w:lineRule="auto" w:after="0" w:before="0"/>
            </w:pPr>
            <w:r>
              <w:rPr>
                <w:rFonts w:ascii="Consolas" w:hAnsi="Consolas" w:eastAsia="Consolas"/>
                <w:sz w:val="14"/>
              </w:rPr>
              <w:t xml:space="preserve">    console.error('[seed] failed:', error);</w:t>
            </w:r>
          </w:p>
          <w:p>
            <w:pPr>
              <w:spacing w:line="240" w:lineRule="auto" w:after="0" w:before="0"/>
            </w:pPr>
            <w:r>
              <w:rPr>
                <w:rFonts w:ascii="Consolas" w:hAnsi="Consolas" w:eastAsia="Consolas"/>
                <w:sz w:val="14"/>
              </w:rPr>
              <w:t xml:space="preserve">    await disconnectDB();</w:t>
            </w:r>
          </w:p>
          <w:p>
            <w:pPr>
              <w:spacing w:line="240" w:lineRule="auto" w:after="0" w:before="0"/>
            </w:pPr>
            <w:r>
              <w:rPr>
                <w:rFonts w:ascii="Consolas" w:hAnsi="Consolas" w:eastAsia="Consolas"/>
                <w:sz w:val="14"/>
              </w:rPr>
              <w:t xml:space="preserve">    process.exit(1);</w:t>
            </w:r>
          </w:p>
          <w:p>
            <w:pPr>
              <w:spacing w:line="240" w:lineRule="auto" w:after="0" w:before="0"/>
            </w:pPr>
            <w:r>
              <w:rPr>
                <w:rFonts w:ascii="Consolas" w:hAnsi="Consolas" w:eastAsia="Consolas"/>
                <w:sz w:val="14"/>
              </w:rPr>
              <w:t xml:space="preserve">  });</w:t>
            </w:r>
          </w:p>
        </w:tc>
      </w:tr>
    </w:tbl>
    <w:p>
      <w:pPr>
        <w:spacing w:line="240" w:lineRule="auto" w:after="200"/>
      </w:pPr>
    </w:p>
    <w:p>
      <w:pPr>
        <w:pStyle w:val="Heading2"/>
      </w:pPr>
      <w:r>
        <w:t>A.2  Server — Automated Test Suite</w:t>
      </w:r>
    </w:p>
    <w:p>
      <w:pPr>
        <w:keepNext/>
        <w:spacing w:line="240" w:lineRule="auto" w:before="200" w:after="60"/>
      </w:pPr>
      <w:r>
        <w:rPr>
          <w:b/>
          <w:color w:val="1F3B73"/>
          <w:sz w:val="19"/>
        </w:rPr>
        <w:t>A37.  tests/setup.js  —  In-memory MongoDB lifecycle  (36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Jest global setup.</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whole suite runs against `mongodb-memory-server`: a real MongoDB binary</w:t>
            </w:r>
          </w:p>
          <w:p>
            <w:pPr>
              <w:spacing w:line="240" w:lineRule="auto" w:after="0" w:before="0"/>
            </w:pPr>
            <w:r>
              <w:rPr>
                <w:rFonts w:ascii="Consolas" w:hAnsi="Consolas" w:eastAsia="Consolas"/>
                <w:sz w:val="14"/>
              </w:rPr>
              <w:t xml:space="preserve"> * started on a random port with its data files in a temporary directory. This</w:t>
            </w:r>
          </w:p>
          <w:p>
            <w:pPr>
              <w:spacing w:line="240" w:lineRule="auto" w:after="0" w:before="0"/>
            </w:pPr>
            <w:r>
              <w:rPr>
                <w:rFonts w:ascii="Consolas" w:hAnsi="Consolas" w:eastAsia="Consolas"/>
                <w:sz w:val="14"/>
              </w:rPr>
              <w:t xml:space="preserve"> * gives genuine index behaviour, genuine unique-constraint violations and</w:t>
            </w:r>
          </w:p>
          <w:p>
            <w:pPr>
              <w:spacing w:line="240" w:lineRule="auto" w:after="0" w:before="0"/>
            </w:pPr>
            <w:r>
              <w:rPr>
                <w:rFonts w:ascii="Consolas" w:hAnsi="Consolas" w:eastAsia="Consolas"/>
                <w:sz w:val="14"/>
              </w:rPr>
              <w:t xml:space="preserve"> * genuine atomic updates — none of which a mocked driver would exercise —</w:t>
            </w:r>
          </w:p>
          <w:p>
            <w:pPr>
              <w:spacing w:line="240" w:lineRule="auto" w:after="0" w:before="0"/>
            </w:pPr>
            <w:r>
              <w:rPr>
                <w:rFonts w:ascii="Consolas" w:hAnsi="Consolas" w:eastAsia="Consolas"/>
                <w:sz w:val="14"/>
              </w:rPr>
              <w:t xml:space="preserve"> * while leaving the developer's own database untouched.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Collections are emptied between tests so that each one starts from a known</w:t>
            </w:r>
          </w:p>
          <w:p>
            <w:pPr>
              <w:spacing w:line="240" w:lineRule="auto" w:after="0" w:before="0"/>
            </w:pPr>
            <w:r>
              <w:rPr>
                <w:rFonts w:ascii="Consolas" w:hAnsi="Consolas" w:eastAsia="Consolas"/>
                <w:sz w:val="14"/>
              </w:rPr>
              <w:t xml:space="preserve"> * state and the order in which tests run cannot affect the result.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mongoose = require('mongoose');</w:t>
            </w:r>
          </w:p>
          <w:p>
            <w:pPr>
              <w:spacing w:line="240" w:lineRule="auto" w:after="0" w:before="0"/>
            </w:pPr>
            <w:r>
              <w:rPr>
                <w:rFonts w:ascii="Consolas" w:hAnsi="Consolas" w:eastAsia="Consolas"/>
                <w:sz w:val="14"/>
              </w:rPr>
              <w:t>const { MongoMemoryServer } = require('mongodb-memory-server');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let mongoServer;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beforeAll(async () =&gt; {</w:t>
            </w:r>
          </w:p>
          <w:p>
            <w:pPr>
              <w:spacing w:line="240" w:lineRule="auto" w:after="0" w:before="0"/>
            </w:pPr>
            <w:r>
              <w:rPr>
                <w:rFonts w:ascii="Consolas" w:hAnsi="Consolas" w:eastAsia="Consolas"/>
                <w:sz w:val="14"/>
              </w:rPr>
              <w:t xml:space="preserve">  mongoServer = await MongoMemoryServer.create();</w:t>
            </w:r>
          </w:p>
          <w:p>
            <w:pPr>
              <w:spacing w:line="240" w:lineRule="auto" w:after="0" w:before="0"/>
            </w:pPr>
            <w:r>
              <w:rPr>
                <w:rFonts w:ascii="Consolas" w:hAnsi="Consolas" w:eastAsia="Consolas"/>
                <w:sz w:val="14"/>
              </w:rPr>
              <w:t xml:space="preserve">  await mongoose.connect(mongoServer.getUri(), { serverSelectionTimeoutMS: 20000 });</w:t>
            </w:r>
          </w:p>
          <w:p>
            <w:pPr>
              <w:spacing w:line="240" w:lineRule="auto" w:after="0" w:before="0"/>
            </w:pPr>
            <w:r>
              <w:rPr>
                <w:rFonts w:ascii="Consolas" w:hAnsi="Consolas" w:eastAsia="Consolas"/>
                <w:sz w:val="14"/>
              </w:rPr>
              <w:t xml:space="preserve">  // Build every declared index up front; otherwise the first unique-constraint</w:t>
            </w:r>
          </w:p>
          <w:p>
            <w:pPr>
              <w:spacing w:line="240" w:lineRule="auto" w:after="0" w:before="0"/>
            </w:pPr>
            <w:r>
              <w:rPr>
                <w:rFonts w:ascii="Consolas" w:hAnsi="Consolas" w:eastAsia="Consolas"/>
                <w:sz w:val="14"/>
              </w:rPr>
              <w:t xml:space="preserve">  // test would pass simply because the index did not exist yet.</w:t>
            </w:r>
          </w:p>
          <w:p>
            <w:pPr>
              <w:spacing w:line="240" w:lineRule="auto" w:after="0" w:before="0"/>
            </w:pPr>
            <w:r>
              <w:rPr>
                <w:rFonts w:ascii="Consolas" w:hAnsi="Consolas" w:eastAsia="Consolas"/>
                <w:sz w:val="14"/>
              </w:rPr>
              <w:t xml:space="preserve">  await Promise.all(Object.values(mongoose.models).map((m) =&gt; m.syncIndexes()));</w:t>
            </w:r>
          </w:p>
          <w:p>
            <w:pPr>
              <w:spacing w:line="240" w:lineRule="auto" w:after="0" w:before="0"/>
            </w:pPr>
            <w:r>
              <w:rPr>
                <w:rFonts w:ascii="Consolas" w:hAnsi="Consolas" w:eastAsia="Consolas"/>
                <w:sz w:val="14"/>
              </w:rPr>
              <w:t>}, 120000);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afterEach(async () =&gt; {</w:t>
            </w:r>
          </w:p>
          <w:p>
            <w:pPr>
              <w:spacing w:line="240" w:lineRule="auto" w:after="0" w:before="0"/>
            </w:pPr>
            <w:r>
              <w:rPr>
                <w:rFonts w:ascii="Consolas" w:hAnsi="Consolas" w:eastAsia="Consolas"/>
                <w:sz w:val="14"/>
              </w:rPr>
              <w:t xml:space="preserve">  const { collections } = mongoose.connection;</w:t>
            </w:r>
          </w:p>
          <w:p>
            <w:pPr>
              <w:spacing w:line="240" w:lineRule="auto" w:after="0" w:before="0"/>
            </w:pPr>
            <w:r>
              <w:rPr>
                <w:rFonts w:ascii="Consolas" w:hAnsi="Consolas" w:eastAsia="Consolas"/>
                <w:sz w:val="14"/>
              </w:rPr>
              <w:t xml:space="preserve">  await Promise.all(</w:t>
            </w:r>
          </w:p>
          <w:p>
            <w:pPr>
              <w:spacing w:line="240" w:lineRule="auto" w:after="0" w:before="0"/>
            </w:pPr>
            <w:r>
              <w:rPr>
                <w:rFonts w:ascii="Consolas" w:hAnsi="Consolas" w:eastAsia="Consolas"/>
                <w:sz w:val="14"/>
              </w:rPr>
              <w:t xml:space="preserve">    Object.values(collections).map((collection) =&gt; collection.deleteMany({}))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afterAll(async () =&gt; {</w:t>
            </w:r>
          </w:p>
          <w:p>
            <w:pPr>
              <w:spacing w:line="240" w:lineRule="auto" w:after="0" w:before="0"/>
            </w:pPr>
            <w:r>
              <w:rPr>
                <w:rFonts w:ascii="Consolas" w:hAnsi="Consolas" w:eastAsia="Consolas"/>
                <w:sz w:val="14"/>
              </w:rPr>
              <w:t xml:space="preserve">  await mongoose.disconnect();</w:t>
            </w:r>
          </w:p>
          <w:p>
            <w:pPr>
              <w:spacing w:line="240" w:lineRule="auto" w:after="0" w:before="0"/>
            </w:pPr>
            <w:r>
              <w:rPr>
                <w:rFonts w:ascii="Consolas" w:hAnsi="Consolas" w:eastAsia="Consolas"/>
                <w:sz w:val="14"/>
              </w:rPr>
              <w:t xml:space="preserve">  if (mongoServer) await mongoServer.stop();</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A38.  tests/helpers.js  —  Shared fixtures  (87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Shared fixtures for the integration and system suites.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request = require('supertest');</w:t>
            </w:r>
          </w:p>
          <w:p>
            <w:pPr>
              <w:spacing w:line="240" w:lineRule="auto" w:after="0" w:before="0"/>
            </w:pPr>
            <w:r>
              <w:rPr>
                <w:rFonts w:ascii="Consolas" w:hAnsi="Consolas" w:eastAsia="Consolas"/>
                <w:sz w:val="14"/>
              </w:rPr>
              <w:t>const app = require('../src/app');</w:t>
            </w:r>
          </w:p>
          <w:p>
            <w:pPr>
              <w:spacing w:line="240" w:lineRule="auto" w:after="0" w:before="0"/>
            </w:pPr>
            <w:r>
              <w:rPr>
                <w:rFonts w:ascii="Consolas" w:hAnsi="Consolas" w:eastAsia="Consolas"/>
                <w:sz w:val="14"/>
              </w:rPr>
              <w:t>const User = require('../src/models/User');</w:t>
            </w:r>
          </w:p>
          <w:p>
            <w:pPr>
              <w:spacing w:line="240" w:lineRule="auto" w:after="0" w:before="0"/>
            </w:pPr>
            <w:r>
              <w:rPr>
                <w:rFonts w:ascii="Consolas" w:hAnsi="Consolas" w:eastAsia="Consolas"/>
                <w:sz w:val="14"/>
              </w:rPr>
              <w:t>const Category = require('../src/models/Category');</w:t>
            </w:r>
          </w:p>
          <w:p>
            <w:pPr>
              <w:spacing w:line="240" w:lineRule="auto" w:after="0" w:before="0"/>
            </w:pPr>
            <w:r>
              <w:rPr>
                <w:rFonts w:ascii="Consolas" w:hAnsi="Consolas" w:eastAsia="Consolas"/>
                <w:sz w:val="14"/>
              </w:rPr>
              <w:t>const Product = require('../src/models/Product');</w:t>
            </w:r>
          </w:p>
          <w:p>
            <w:pPr>
              <w:spacing w:line="240" w:lineRule="auto" w:after="0" w:before="0"/>
            </w:pPr>
            <w:r>
              <w:rPr>
                <w:rFonts w:ascii="Consolas" w:hAnsi="Consolas" w:eastAsia="Consolas"/>
                <w:sz w:val="14"/>
              </w:rPr>
              <w:t>const { signToken } = require('../src/utils/token');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VALID_CARD = {</w:t>
            </w:r>
          </w:p>
          <w:p>
            <w:pPr>
              <w:spacing w:line="240" w:lineRule="auto" w:after="0" w:before="0"/>
            </w:pPr>
            <w:r>
              <w:rPr>
                <w:rFonts w:ascii="Consolas" w:hAnsi="Consolas" w:eastAsia="Consolas"/>
                <w:sz w:val="14"/>
              </w:rPr>
              <w:t xml:space="preserve">  number: '4539578763621486',  // passes the Luhn check</w:t>
            </w:r>
          </w:p>
          <w:p>
            <w:pPr>
              <w:spacing w:line="240" w:lineRule="auto" w:after="0" w:before="0"/>
            </w:pPr>
            <w:r>
              <w:rPr>
                <w:rFonts w:ascii="Consolas" w:hAnsi="Consolas" w:eastAsia="Consolas"/>
                <w:sz w:val="14"/>
              </w:rPr>
              <w:t xml:space="preserve">  holderName: 'Kailash Kumar Jha',</w:t>
            </w:r>
          </w:p>
          <w:p>
            <w:pPr>
              <w:spacing w:line="240" w:lineRule="auto" w:after="0" w:before="0"/>
            </w:pPr>
            <w:r>
              <w:rPr>
                <w:rFonts w:ascii="Consolas" w:hAnsi="Consolas" w:eastAsia="Consolas"/>
                <w:sz w:val="14"/>
              </w:rPr>
              <w:t xml:space="preserve">  expiryMonth: 12,</w:t>
            </w:r>
          </w:p>
          <w:p>
            <w:pPr>
              <w:spacing w:line="240" w:lineRule="auto" w:after="0" w:before="0"/>
            </w:pPr>
            <w:r>
              <w:rPr>
                <w:rFonts w:ascii="Consolas" w:hAnsi="Consolas" w:eastAsia="Consolas"/>
                <w:sz w:val="14"/>
              </w:rPr>
              <w:t xml:space="preserve">  expiryYear: new Date().getFullYear() + 3,</w:t>
            </w:r>
          </w:p>
          <w:p>
            <w:pPr>
              <w:spacing w:line="240" w:lineRule="auto" w:after="0" w:before="0"/>
            </w:pPr>
            <w:r>
              <w:rPr>
                <w:rFonts w:ascii="Consolas" w:hAnsi="Consolas" w:eastAsia="Consolas"/>
                <w:sz w:val="14"/>
              </w:rPr>
              <w:t xml:space="preserve">  cvv: '123',</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DECLINED_CARD = {</w:t>
            </w:r>
          </w:p>
          <w:p>
            <w:pPr>
              <w:spacing w:line="240" w:lineRule="auto" w:after="0" w:before="0"/>
            </w:pPr>
            <w:r>
              <w:rPr>
                <w:rFonts w:ascii="Consolas" w:hAnsi="Consolas" w:eastAsia="Consolas"/>
                <w:sz w:val="14"/>
              </w:rPr>
              <w:t xml:space="preserve">  number: '4111111111090000',  // ends in 0000 -&gt; simulated decline</w:t>
            </w:r>
          </w:p>
          <w:p>
            <w:pPr>
              <w:spacing w:line="240" w:lineRule="auto" w:after="0" w:before="0"/>
            </w:pPr>
            <w:r>
              <w:rPr>
                <w:rFonts w:ascii="Consolas" w:hAnsi="Consolas" w:eastAsia="Consolas"/>
                <w:sz w:val="14"/>
              </w:rPr>
              <w:t xml:space="preserve">  holderName: 'Kailash Kumar Jha',</w:t>
            </w:r>
          </w:p>
          <w:p>
            <w:pPr>
              <w:spacing w:line="240" w:lineRule="auto" w:after="0" w:before="0"/>
            </w:pPr>
            <w:r>
              <w:rPr>
                <w:rFonts w:ascii="Consolas" w:hAnsi="Consolas" w:eastAsia="Consolas"/>
                <w:sz w:val="14"/>
              </w:rPr>
              <w:t xml:space="preserve">  expiryMonth: 12,</w:t>
            </w:r>
          </w:p>
          <w:p>
            <w:pPr>
              <w:spacing w:line="240" w:lineRule="auto" w:after="0" w:before="0"/>
            </w:pPr>
            <w:r>
              <w:rPr>
                <w:rFonts w:ascii="Consolas" w:hAnsi="Consolas" w:eastAsia="Consolas"/>
                <w:sz w:val="14"/>
              </w:rPr>
              <w:t xml:space="preserve">  expiryYear: new Date().getFullYear() + 3,</w:t>
            </w:r>
          </w:p>
          <w:p>
            <w:pPr>
              <w:spacing w:line="240" w:lineRule="auto" w:after="0" w:before="0"/>
            </w:pPr>
            <w:r>
              <w:rPr>
                <w:rFonts w:ascii="Consolas" w:hAnsi="Consolas" w:eastAsia="Consolas"/>
                <w:sz w:val="14"/>
              </w:rPr>
              <w:t xml:space="preserve">  cvv: '123',</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A deliberately fictional address. Test fixtures should never carry a real</w:t>
            </w:r>
          </w:p>
          <w:p>
            <w:pPr>
              <w:spacing w:line="240" w:lineRule="auto" w:after="0" w:before="0"/>
            </w:pPr>
            <w:r>
              <w:rPr>
                <w:rFonts w:ascii="Consolas" w:hAnsi="Consolas" w:eastAsia="Consolas"/>
                <w:sz w:val="14"/>
              </w:rPr>
              <w:t>// person's contact details: the fixture ends up in version control, in CI logs</w:t>
            </w:r>
          </w:p>
          <w:p>
            <w:pPr>
              <w:spacing w:line="240" w:lineRule="auto" w:after="0" w:before="0"/>
            </w:pPr>
            <w:r>
              <w:rPr>
                <w:rFonts w:ascii="Consolas" w:hAnsi="Consolas" w:eastAsia="Consolas"/>
                <w:sz w:val="14"/>
              </w:rPr>
              <w:t>// and in the printed project report, none of which are private.</w:t>
            </w:r>
          </w:p>
          <w:p>
            <w:pPr>
              <w:spacing w:line="240" w:lineRule="auto" w:after="0" w:before="0"/>
            </w:pPr>
            <w:r>
              <w:rPr>
                <w:rFonts w:ascii="Consolas" w:hAnsi="Consolas" w:eastAsia="Consolas"/>
                <w:sz w:val="14"/>
              </w:rPr>
              <w:t>const SHIPPING_ADDRESS = {</w:t>
            </w:r>
          </w:p>
          <w:p>
            <w:pPr>
              <w:spacing w:line="240" w:lineRule="auto" w:after="0" w:before="0"/>
            </w:pPr>
            <w:r>
              <w:rPr>
                <w:rFonts w:ascii="Consolas" w:hAnsi="Consolas" w:eastAsia="Consolas"/>
                <w:sz w:val="14"/>
              </w:rPr>
              <w:t xml:space="preserve">  fullName: 'Test Customer',</w:t>
            </w:r>
          </w:p>
          <w:p>
            <w:pPr>
              <w:spacing w:line="240" w:lineRule="auto" w:after="0" w:before="0"/>
            </w:pPr>
            <w:r>
              <w:rPr>
                <w:rFonts w:ascii="Consolas" w:hAnsi="Consolas" w:eastAsia="Consolas"/>
                <w:sz w:val="14"/>
              </w:rPr>
              <w:t xml:space="preserve">  line1: '12, MG Road',</w:t>
            </w:r>
          </w:p>
          <w:p>
            <w:pPr>
              <w:spacing w:line="240" w:lineRule="auto" w:after="0" w:before="0"/>
            </w:pPr>
            <w:r>
              <w:rPr>
                <w:rFonts w:ascii="Consolas" w:hAnsi="Consolas" w:eastAsia="Consolas"/>
                <w:sz w:val="14"/>
              </w:rPr>
              <w:t xml:space="preserve">  line2: 'Indiranagar',</w:t>
            </w:r>
          </w:p>
          <w:p>
            <w:pPr>
              <w:spacing w:line="240" w:lineRule="auto" w:after="0" w:before="0"/>
            </w:pPr>
            <w:r>
              <w:rPr>
                <w:rFonts w:ascii="Consolas" w:hAnsi="Consolas" w:eastAsia="Consolas"/>
                <w:sz w:val="14"/>
              </w:rPr>
              <w:t xml:space="preserve">  city: 'Bengaluru',</w:t>
            </w:r>
          </w:p>
          <w:p>
            <w:pPr>
              <w:spacing w:line="240" w:lineRule="auto" w:after="0" w:before="0"/>
            </w:pPr>
            <w:r>
              <w:rPr>
                <w:rFonts w:ascii="Consolas" w:hAnsi="Consolas" w:eastAsia="Consolas"/>
                <w:sz w:val="14"/>
              </w:rPr>
              <w:t xml:space="preserve">  state: 'Karnataka',</w:t>
            </w:r>
          </w:p>
          <w:p>
            <w:pPr>
              <w:spacing w:line="240" w:lineRule="auto" w:after="0" w:before="0"/>
            </w:pPr>
            <w:r>
              <w:rPr>
                <w:rFonts w:ascii="Consolas" w:hAnsi="Consolas" w:eastAsia="Consolas"/>
                <w:sz w:val="14"/>
              </w:rPr>
              <w:t xml:space="preserve">  pincode: '560038',</w:t>
            </w:r>
          </w:p>
          <w:p>
            <w:pPr>
              <w:spacing w:line="240" w:lineRule="auto" w:after="0" w:before="0"/>
            </w:pPr>
            <w:r>
              <w:rPr>
                <w:rFonts w:ascii="Consolas" w:hAnsi="Consolas" w:eastAsia="Consolas"/>
                <w:sz w:val="14"/>
              </w:rPr>
              <w:t xml:space="preserve">  phone: '9876543210',</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Creates a user directly in the database and returns it with a valid token. */</w:t>
            </w:r>
          </w:p>
          <w:p>
            <w:pPr>
              <w:spacing w:line="240" w:lineRule="auto" w:after="0" w:before="0"/>
            </w:pPr>
            <w:r>
              <w:rPr>
                <w:rFonts w:ascii="Consolas" w:hAnsi="Consolas" w:eastAsia="Consolas"/>
                <w:sz w:val="14"/>
              </w:rPr>
              <w:t>async function createUser(overrides = {}) {</w:t>
            </w:r>
          </w:p>
          <w:p>
            <w:pPr>
              <w:spacing w:line="240" w:lineRule="auto" w:after="0" w:before="0"/>
            </w:pPr>
            <w:r>
              <w:rPr>
                <w:rFonts w:ascii="Consolas" w:hAnsi="Consolas" w:eastAsia="Consolas"/>
                <w:sz w:val="14"/>
              </w:rPr>
              <w:t xml:space="preserve">  const user = await User.create({</w:t>
            </w:r>
          </w:p>
          <w:p>
            <w:pPr>
              <w:spacing w:line="240" w:lineRule="auto" w:after="0" w:before="0"/>
            </w:pPr>
            <w:r>
              <w:rPr>
                <w:rFonts w:ascii="Consolas" w:hAnsi="Consolas" w:eastAsia="Consolas"/>
                <w:sz w:val="14"/>
              </w:rPr>
              <w:t xml:space="preserve">    name: 'Test Customer',</w:t>
            </w:r>
          </w:p>
          <w:p>
            <w:pPr>
              <w:spacing w:line="240" w:lineRule="auto" w:after="0" w:before="0"/>
            </w:pPr>
            <w:r>
              <w:rPr>
                <w:rFonts w:ascii="Consolas" w:hAnsi="Consolas" w:eastAsia="Consolas"/>
                <w:sz w:val="14"/>
              </w:rPr>
              <w:t xml:space="preserve">    email: `user${Date.now()}${Math.random().toString(36).slice(2, 7)}@example.com`,</w:t>
            </w:r>
          </w:p>
          <w:p>
            <w:pPr>
              <w:spacing w:line="240" w:lineRule="auto" w:after="0" w:before="0"/>
            </w:pPr>
            <w:r>
              <w:rPr>
                <w:rFonts w:ascii="Consolas" w:hAnsi="Consolas" w:eastAsia="Consolas"/>
                <w:sz w:val="14"/>
              </w:rPr>
              <w:t xml:space="preserve">    password: 'Passw0rd!',</w:t>
            </w:r>
          </w:p>
          <w:p>
            <w:pPr>
              <w:spacing w:line="240" w:lineRule="auto" w:after="0" w:before="0"/>
            </w:pPr>
            <w:r>
              <w:rPr>
                <w:rFonts w:ascii="Consolas" w:hAnsi="Consolas" w:eastAsia="Consolas"/>
                <w:sz w:val="14"/>
              </w:rPr>
              <w:t xml:space="preserve">    role: 'customer',</w:t>
            </w:r>
          </w:p>
          <w:p>
            <w:pPr>
              <w:spacing w:line="240" w:lineRule="auto" w:after="0" w:before="0"/>
            </w:pPr>
            <w:r>
              <w:rPr>
                <w:rFonts w:ascii="Consolas" w:hAnsi="Consolas" w:eastAsia="Consolas"/>
                <w:sz w:val="14"/>
              </w:rPr>
              <w:t xml:space="preserve">    ...overrides,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 user, token: signToken(user)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createAdmin = (overrides = {}) =&gt;</w:t>
            </w:r>
          </w:p>
          <w:p>
            <w:pPr>
              <w:spacing w:line="240" w:lineRule="auto" w:after="0" w:before="0"/>
            </w:pPr>
            <w:r>
              <w:rPr>
                <w:rFonts w:ascii="Consolas" w:hAnsi="Consolas" w:eastAsia="Consolas"/>
                <w:sz w:val="14"/>
              </w:rPr>
              <w:t xml:space="preserve">  createUser({ name: 'Test Admin', role: 'admin', ...overrides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async function createCategory(overrides = {}) {</w:t>
            </w:r>
          </w:p>
          <w:p>
            <w:pPr>
              <w:spacing w:line="240" w:lineRule="auto" w:after="0" w:before="0"/>
            </w:pPr>
            <w:r>
              <w:rPr>
                <w:rFonts w:ascii="Consolas" w:hAnsi="Consolas" w:eastAsia="Consolas"/>
                <w:sz w:val="14"/>
              </w:rPr>
              <w:t xml:space="preserve">  return Category.create({</w:t>
            </w:r>
          </w:p>
          <w:p>
            <w:pPr>
              <w:spacing w:line="240" w:lineRule="auto" w:after="0" w:before="0"/>
            </w:pPr>
            <w:r>
              <w:rPr>
                <w:rFonts w:ascii="Consolas" w:hAnsi="Consolas" w:eastAsia="Consolas"/>
                <w:sz w:val="14"/>
              </w:rPr>
              <w:t xml:space="preserve">    name: `Category ${Date.now()}${Math.random().toString(36).slice(2, 6)}`,</w:t>
            </w:r>
          </w:p>
          <w:p>
            <w:pPr>
              <w:spacing w:line="240" w:lineRule="auto" w:after="0" w:before="0"/>
            </w:pPr>
            <w:r>
              <w:rPr>
                <w:rFonts w:ascii="Consolas" w:hAnsi="Consolas" w:eastAsia="Consolas"/>
                <w:sz w:val="14"/>
              </w:rPr>
              <w:t xml:space="preserve">    ...overrides,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async function createProduct(overrides = {}) {</w:t>
            </w:r>
          </w:p>
          <w:p>
            <w:pPr>
              <w:spacing w:line="240" w:lineRule="auto" w:after="0" w:before="0"/>
            </w:pPr>
            <w:r>
              <w:rPr>
                <w:rFonts w:ascii="Consolas" w:hAnsi="Consolas" w:eastAsia="Consolas"/>
                <w:sz w:val="14"/>
              </w:rPr>
              <w:t xml:space="preserve">  const category = overrides.category || (await createCategory())._id;</w:t>
            </w:r>
          </w:p>
          <w:p>
            <w:pPr>
              <w:spacing w:line="240" w:lineRule="auto" w:after="0" w:before="0"/>
            </w:pPr>
            <w:r>
              <w:rPr>
                <w:rFonts w:ascii="Consolas" w:hAnsi="Consolas" w:eastAsia="Consolas"/>
                <w:sz w:val="14"/>
              </w:rPr>
              <w:t xml:space="preserve">  return Product.create({</w:t>
            </w:r>
          </w:p>
          <w:p>
            <w:pPr>
              <w:spacing w:line="240" w:lineRule="auto" w:after="0" w:before="0"/>
            </w:pPr>
            <w:r>
              <w:rPr>
                <w:rFonts w:ascii="Consolas" w:hAnsi="Consolas" w:eastAsia="Consolas"/>
                <w:sz w:val="14"/>
              </w:rPr>
              <w:t xml:space="preserve">    title: 'Test Product',</w:t>
            </w:r>
          </w:p>
          <w:p>
            <w:pPr>
              <w:spacing w:line="240" w:lineRule="auto" w:after="0" w:before="0"/>
            </w:pPr>
            <w:r>
              <w:rPr>
                <w:rFonts w:ascii="Consolas" w:hAnsi="Consolas" w:eastAsia="Consolas"/>
                <w:sz w:val="14"/>
              </w:rPr>
              <w:t xml:space="preserve">    description: 'A product used by the automated test suite.',</w:t>
            </w:r>
          </w:p>
          <w:p>
            <w:pPr>
              <w:spacing w:line="240" w:lineRule="auto" w:after="0" w:before="0"/>
            </w:pPr>
            <w:r>
              <w:rPr>
                <w:rFonts w:ascii="Consolas" w:hAnsi="Consolas" w:eastAsia="Consolas"/>
                <w:sz w:val="14"/>
              </w:rPr>
              <w:t xml:space="preserve">    price: 1000,</w:t>
            </w:r>
          </w:p>
          <w:p>
            <w:pPr>
              <w:spacing w:line="240" w:lineRule="auto" w:after="0" w:before="0"/>
            </w:pPr>
            <w:r>
              <w:rPr>
                <w:rFonts w:ascii="Consolas" w:hAnsi="Consolas" w:eastAsia="Consolas"/>
                <w:sz w:val="14"/>
              </w:rPr>
              <w:t xml:space="preserve">    stockCount: 10,</w:t>
            </w:r>
          </w:p>
          <w:p>
            <w:pPr>
              <w:spacing w:line="240" w:lineRule="auto" w:after="0" w:before="0"/>
            </w:pPr>
            <w:r>
              <w:rPr>
                <w:rFonts w:ascii="Consolas" w:hAnsi="Consolas" w:eastAsia="Consolas"/>
                <w:sz w:val="14"/>
              </w:rPr>
              <w:t xml:space="preserve">    category,</w:t>
            </w:r>
          </w:p>
          <w:p>
            <w:pPr>
              <w:spacing w:line="240" w:lineRule="auto" w:after="0" w:before="0"/>
            </w:pPr>
            <w:r>
              <w:rPr>
                <w:rFonts w:ascii="Consolas" w:hAnsi="Consolas" w:eastAsia="Consolas"/>
                <w:sz w:val="14"/>
              </w:rPr>
              <w:t xml:space="preserve">    ...overrides,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auth = (token) =&gt; ({ Authorization: `Bearer ${token}`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module.exports = {</w:t>
            </w:r>
          </w:p>
          <w:p>
            <w:pPr>
              <w:spacing w:line="240" w:lineRule="auto" w:after="0" w:before="0"/>
            </w:pPr>
            <w:r>
              <w:rPr>
                <w:rFonts w:ascii="Consolas" w:hAnsi="Consolas" w:eastAsia="Consolas"/>
                <w:sz w:val="14"/>
              </w:rPr>
              <w:t xml:space="preserve">  app,</w:t>
            </w:r>
          </w:p>
          <w:p>
            <w:pPr>
              <w:spacing w:line="240" w:lineRule="auto" w:after="0" w:before="0"/>
            </w:pPr>
            <w:r>
              <w:rPr>
                <w:rFonts w:ascii="Consolas" w:hAnsi="Consolas" w:eastAsia="Consolas"/>
                <w:sz w:val="14"/>
              </w:rPr>
              <w:t xml:space="preserve">  request,</w:t>
            </w:r>
          </w:p>
          <w:p>
            <w:pPr>
              <w:spacing w:line="240" w:lineRule="auto" w:after="0" w:before="0"/>
            </w:pPr>
            <w:r>
              <w:rPr>
                <w:rFonts w:ascii="Consolas" w:hAnsi="Consolas" w:eastAsia="Consolas"/>
                <w:sz w:val="14"/>
              </w:rPr>
              <w:t xml:space="preserve">  createUser,</w:t>
            </w:r>
          </w:p>
          <w:p>
            <w:pPr>
              <w:spacing w:line="240" w:lineRule="auto" w:after="0" w:before="0"/>
            </w:pPr>
            <w:r>
              <w:rPr>
                <w:rFonts w:ascii="Consolas" w:hAnsi="Consolas" w:eastAsia="Consolas"/>
                <w:sz w:val="14"/>
              </w:rPr>
              <w:t xml:space="preserve">  createAdmin,</w:t>
            </w:r>
          </w:p>
          <w:p>
            <w:pPr>
              <w:spacing w:line="240" w:lineRule="auto" w:after="0" w:before="0"/>
            </w:pPr>
            <w:r>
              <w:rPr>
                <w:rFonts w:ascii="Consolas" w:hAnsi="Consolas" w:eastAsia="Consolas"/>
                <w:sz w:val="14"/>
              </w:rPr>
              <w:t xml:space="preserve">  createCategory,</w:t>
            </w:r>
          </w:p>
          <w:p>
            <w:pPr>
              <w:spacing w:line="240" w:lineRule="auto" w:after="0" w:before="0"/>
            </w:pPr>
            <w:r>
              <w:rPr>
                <w:rFonts w:ascii="Consolas" w:hAnsi="Consolas" w:eastAsia="Consolas"/>
                <w:sz w:val="14"/>
              </w:rPr>
              <w:t xml:space="preserve">  createProduct,</w:t>
            </w:r>
          </w:p>
          <w:p>
            <w:pPr>
              <w:spacing w:line="240" w:lineRule="auto" w:after="0" w:before="0"/>
            </w:pPr>
            <w:r>
              <w:rPr>
                <w:rFonts w:ascii="Consolas" w:hAnsi="Consolas" w:eastAsia="Consolas"/>
                <w:sz w:val="14"/>
              </w:rPr>
              <w:t xml:space="preserve">  auth,</w:t>
            </w:r>
          </w:p>
          <w:p>
            <w:pPr>
              <w:spacing w:line="240" w:lineRule="auto" w:after="0" w:before="0"/>
            </w:pPr>
            <w:r>
              <w:rPr>
                <w:rFonts w:ascii="Consolas" w:hAnsi="Consolas" w:eastAsia="Consolas"/>
                <w:sz w:val="14"/>
              </w:rPr>
              <w:t xml:space="preserve">  VALID_CARD,</w:t>
            </w:r>
          </w:p>
          <w:p>
            <w:pPr>
              <w:spacing w:line="240" w:lineRule="auto" w:after="0" w:before="0"/>
            </w:pPr>
            <w:r>
              <w:rPr>
                <w:rFonts w:ascii="Consolas" w:hAnsi="Consolas" w:eastAsia="Consolas"/>
                <w:sz w:val="14"/>
              </w:rPr>
              <w:t xml:space="preserve">  DECLINED_CARD,</w:t>
            </w:r>
          </w:p>
          <w:p>
            <w:pPr>
              <w:spacing w:line="240" w:lineRule="auto" w:after="0" w:before="0"/>
            </w:pPr>
            <w:r>
              <w:rPr>
                <w:rFonts w:ascii="Consolas" w:hAnsi="Consolas" w:eastAsia="Consolas"/>
                <w:sz w:val="14"/>
              </w:rPr>
              <w:t xml:space="preserve">  SHIPPING_ADDRESS,</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A39.  tests/unit/payment.test.js  —  Unit tests — payment service  (121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UNIT TESTS — TC-U-01 .. TC-U-12</w:t>
            </w:r>
          </w:p>
          <w:p>
            <w:pPr>
              <w:spacing w:line="240" w:lineRule="auto" w:after="0" w:before="0"/>
            </w:pPr>
            <w:r>
              <w:rPr>
                <w:rFonts w:ascii="Consolas" w:hAnsi="Consolas" w:eastAsia="Consolas"/>
                <w:sz w:val="14"/>
              </w:rPr>
              <w:t xml:space="preserve"> * Module under test: services/paymentService.js</w:t>
            </w:r>
          </w:p>
          <w:p>
            <w:pPr>
              <w:spacing w:line="240" w:lineRule="auto" w:after="0" w:before="0"/>
            </w:pPr>
            <w:r>
              <w:rPr>
                <w:rFonts w:ascii="Consolas" w:hAnsi="Consolas" w:eastAsia="Consolas"/>
                <w:sz w:val="14"/>
              </w:rPr>
              <w:t xml:space="preserve"> * These run entirely in memory; no database and no HTTP layer are involved.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w:t>
            </w:r>
          </w:p>
          <w:p>
            <w:pPr>
              <w:spacing w:line="240" w:lineRule="auto" w:after="0" w:before="0"/>
            </w:pPr>
            <w:r>
              <w:rPr>
                <w:rFonts w:ascii="Consolas" w:hAnsi="Consolas" w:eastAsia="Consolas"/>
                <w:sz w:val="14"/>
              </w:rPr>
              <w:t xml:space="preserve">  authoriseCardPayment,</w:t>
            </w:r>
          </w:p>
          <w:p>
            <w:pPr>
              <w:spacing w:line="240" w:lineRule="auto" w:after="0" w:before="0"/>
            </w:pPr>
            <w:r>
              <w:rPr>
                <w:rFonts w:ascii="Consolas" w:hAnsi="Consolas" w:eastAsia="Consolas"/>
                <w:sz w:val="14"/>
              </w:rPr>
              <w:t xml:space="preserve">  registerCashOnDelivery,</w:t>
            </w:r>
          </w:p>
          <w:p>
            <w:pPr>
              <w:spacing w:line="240" w:lineRule="auto" w:after="0" w:before="0"/>
            </w:pPr>
            <w:r>
              <w:rPr>
                <w:rFonts w:ascii="Consolas" w:hAnsi="Consolas" w:eastAsia="Consolas"/>
                <w:sz w:val="14"/>
              </w:rPr>
              <w:t xml:space="preserve">  passesLuhnCheck,</w:t>
            </w:r>
          </w:p>
          <w:p>
            <w:pPr>
              <w:spacing w:line="240" w:lineRule="auto" w:after="0" w:before="0"/>
            </w:pPr>
            <w:r>
              <w:rPr>
                <w:rFonts w:ascii="Consolas" w:hAnsi="Consolas" w:eastAsia="Consolas"/>
                <w:sz w:val="14"/>
              </w:rPr>
              <w:t xml:space="preserve">  isExpiryValid,</w:t>
            </w:r>
          </w:p>
          <w:p>
            <w:pPr>
              <w:spacing w:line="240" w:lineRule="auto" w:after="0" w:before="0"/>
            </w:pPr>
            <w:r>
              <w:rPr>
                <w:rFonts w:ascii="Consolas" w:hAnsi="Consolas" w:eastAsia="Consolas"/>
                <w:sz w:val="14"/>
              </w:rPr>
              <w:t>} = require('../../src/services/paymentService');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FUTURE_YEAR = new Date().getFullYear() + 3;</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validCard = () =&gt; ({</w:t>
            </w:r>
          </w:p>
          <w:p>
            <w:pPr>
              <w:spacing w:line="240" w:lineRule="auto" w:after="0" w:before="0"/>
            </w:pPr>
            <w:r>
              <w:rPr>
                <w:rFonts w:ascii="Consolas" w:hAnsi="Consolas" w:eastAsia="Consolas"/>
                <w:sz w:val="14"/>
              </w:rPr>
              <w:t xml:space="preserve">  number: '4539578763621486',</w:t>
            </w:r>
          </w:p>
          <w:p>
            <w:pPr>
              <w:spacing w:line="240" w:lineRule="auto" w:after="0" w:before="0"/>
            </w:pPr>
            <w:r>
              <w:rPr>
                <w:rFonts w:ascii="Consolas" w:hAnsi="Consolas" w:eastAsia="Consolas"/>
                <w:sz w:val="14"/>
              </w:rPr>
              <w:t xml:space="preserve">  holderName: 'Kailash Kumar Jha',</w:t>
            </w:r>
          </w:p>
          <w:p>
            <w:pPr>
              <w:spacing w:line="240" w:lineRule="auto" w:after="0" w:before="0"/>
            </w:pPr>
            <w:r>
              <w:rPr>
                <w:rFonts w:ascii="Consolas" w:hAnsi="Consolas" w:eastAsia="Consolas"/>
                <w:sz w:val="14"/>
              </w:rPr>
              <w:t xml:space="preserve">  expiryMonth: 12,</w:t>
            </w:r>
          </w:p>
          <w:p>
            <w:pPr>
              <w:spacing w:line="240" w:lineRule="auto" w:after="0" w:before="0"/>
            </w:pPr>
            <w:r>
              <w:rPr>
                <w:rFonts w:ascii="Consolas" w:hAnsi="Consolas" w:eastAsia="Consolas"/>
                <w:sz w:val="14"/>
              </w:rPr>
              <w:t xml:space="preserve">  expiryYear: FUTURE_YEAR,</w:t>
            </w:r>
          </w:p>
          <w:p>
            <w:pPr>
              <w:spacing w:line="240" w:lineRule="auto" w:after="0" w:before="0"/>
            </w:pPr>
            <w:r>
              <w:rPr>
                <w:rFonts w:ascii="Consolas" w:hAnsi="Consolas" w:eastAsia="Consolas"/>
                <w:sz w:val="14"/>
              </w:rPr>
              <w:t xml:space="preserve">  cvv: '123',</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describe('paymentService.passesLuhnCheck', () =&gt; {</w:t>
            </w:r>
          </w:p>
          <w:p>
            <w:pPr>
              <w:spacing w:line="240" w:lineRule="auto" w:after="0" w:before="0"/>
            </w:pPr>
            <w:r>
              <w:rPr>
                <w:rFonts w:ascii="Consolas" w:hAnsi="Consolas" w:eastAsia="Consolas"/>
                <w:sz w:val="14"/>
              </w:rPr>
              <w:t xml:space="preserve">  test('TC-U-01 accepts a number with a correct check digit', () =&gt; {</w:t>
            </w:r>
          </w:p>
          <w:p>
            <w:pPr>
              <w:spacing w:line="240" w:lineRule="auto" w:after="0" w:before="0"/>
            </w:pPr>
            <w:r>
              <w:rPr>
                <w:rFonts w:ascii="Consolas" w:hAnsi="Consolas" w:eastAsia="Consolas"/>
                <w:sz w:val="14"/>
              </w:rPr>
              <w:t xml:space="preserve">    expect(passesLuhnCheck('4539578763621486')).toBe(true);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test('TC-U-02 rejects a number with a single mistyped digit', () =&gt; {</w:t>
            </w:r>
          </w:p>
          <w:p>
            <w:pPr>
              <w:spacing w:line="240" w:lineRule="auto" w:after="0" w:before="0"/>
            </w:pPr>
            <w:r>
              <w:rPr>
                <w:rFonts w:ascii="Consolas" w:hAnsi="Consolas" w:eastAsia="Consolas"/>
                <w:sz w:val="14"/>
              </w:rPr>
              <w:t xml:space="preserve">    expect(passesLuhnCheck('4539578763621487')).toBe(false);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test('TC-U-03 rejects a string containing non-digits', () =&gt; {</w:t>
            </w:r>
          </w:p>
          <w:p>
            <w:pPr>
              <w:spacing w:line="240" w:lineRule="auto" w:after="0" w:before="0"/>
            </w:pPr>
            <w:r>
              <w:rPr>
                <w:rFonts w:ascii="Consolas" w:hAnsi="Consolas" w:eastAsia="Consolas"/>
                <w:sz w:val="14"/>
              </w:rPr>
              <w:t xml:space="preserve">    expect(passesLuhnCheck('4539abc763621486')).toBe(false);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describe('paymentService.isExpiryValid', () =&gt; {</w:t>
            </w:r>
          </w:p>
          <w:p>
            <w:pPr>
              <w:spacing w:line="240" w:lineRule="auto" w:after="0" w:before="0"/>
            </w:pPr>
            <w:r>
              <w:rPr>
                <w:rFonts w:ascii="Consolas" w:hAnsi="Consolas" w:eastAsia="Consolas"/>
                <w:sz w:val="14"/>
              </w:rPr>
              <w:t xml:space="preserve">  test('TC-U-04 accepts a date several years ahead', () =&gt; {</w:t>
            </w:r>
          </w:p>
          <w:p>
            <w:pPr>
              <w:spacing w:line="240" w:lineRule="auto" w:after="0" w:before="0"/>
            </w:pPr>
            <w:r>
              <w:rPr>
                <w:rFonts w:ascii="Consolas" w:hAnsi="Consolas" w:eastAsia="Consolas"/>
                <w:sz w:val="14"/>
              </w:rPr>
              <w:t xml:space="preserve">    expect(isExpiryValid(6, FUTURE_YEAR)).toBe(true);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test('TC-U-05 rejects a month that has already passed', () =&gt; {</w:t>
            </w:r>
          </w:p>
          <w:p>
            <w:pPr>
              <w:spacing w:line="240" w:lineRule="auto" w:after="0" w:before="0"/>
            </w:pPr>
            <w:r>
              <w:rPr>
                <w:rFonts w:ascii="Consolas" w:hAnsi="Consolas" w:eastAsia="Consolas"/>
                <w:sz w:val="14"/>
              </w:rPr>
              <w:t xml:space="preserve">    expect(isExpiryValid(1, 2020)).toBe(false);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test('TC-U-06 rejects an out-of-range month', () =&gt; {</w:t>
            </w:r>
          </w:p>
          <w:p>
            <w:pPr>
              <w:spacing w:line="240" w:lineRule="auto" w:after="0" w:before="0"/>
            </w:pPr>
            <w:r>
              <w:rPr>
                <w:rFonts w:ascii="Consolas" w:hAnsi="Consolas" w:eastAsia="Consolas"/>
                <w:sz w:val="14"/>
              </w:rPr>
              <w:t xml:space="preserve">    expect(isExpiryValid(13, FUTURE_YEAR)).toBe(false);</w:t>
            </w:r>
          </w:p>
          <w:p>
            <w:pPr>
              <w:spacing w:line="240" w:lineRule="auto" w:after="0" w:before="0"/>
            </w:pPr>
            <w:r>
              <w:rPr>
                <w:rFonts w:ascii="Consolas" w:hAnsi="Consolas" w:eastAsia="Consolas"/>
                <w:sz w:val="14"/>
              </w:rPr>
              <w:t xml:space="preserve">    expect(isExpiryValid(0, FUTURE_YEAR)).toBe(false);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test('TC-U-07 treats a card as valid through the last day of its expiry month', () =&gt; {</w:t>
            </w:r>
          </w:p>
          <w:p>
            <w:pPr>
              <w:spacing w:line="240" w:lineRule="auto" w:after="0" w:before="0"/>
            </w:pPr>
            <w:r>
              <w:rPr>
                <w:rFonts w:ascii="Consolas" w:hAnsi="Consolas" w:eastAsia="Consolas"/>
                <w:sz w:val="14"/>
              </w:rPr>
              <w:t xml:space="preserve">    const now = new Date();</w:t>
            </w:r>
          </w:p>
          <w:p>
            <w:pPr>
              <w:spacing w:line="240" w:lineRule="auto" w:after="0" w:before="0"/>
            </w:pPr>
            <w:r>
              <w:rPr>
                <w:rFonts w:ascii="Consolas" w:hAnsi="Consolas" w:eastAsia="Consolas"/>
                <w:sz w:val="14"/>
              </w:rPr>
              <w:t xml:space="preserve">    expect(isExpiryValid(now.getMonth() + 1, now.getFullYear())).toBe(true);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describe('paymentService.authoriseCardPayment', () =&gt; {</w:t>
            </w:r>
          </w:p>
          <w:p>
            <w:pPr>
              <w:spacing w:line="240" w:lineRule="auto" w:after="0" w:before="0"/>
            </w:pPr>
            <w:r>
              <w:rPr>
                <w:rFonts w:ascii="Consolas" w:hAnsi="Consolas" w:eastAsia="Consolas"/>
                <w:sz w:val="14"/>
              </w:rPr>
              <w:t xml:space="preserve">  test('TC-U-08 authorises a well-formed card and returns a transaction reference', () =&gt; {</w:t>
            </w:r>
          </w:p>
          <w:p>
            <w:pPr>
              <w:spacing w:line="240" w:lineRule="auto" w:after="0" w:before="0"/>
            </w:pPr>
            <w:r>
              <w:rPr>
                <w:rFonts w:ascii="Consolas" w:hAnsi="Consolas" w:eastAsia="Consolas"/>
                <w:sz w:val="14"/>
              </w:rPr>
              <w:t xml:space="preserve">    const result = authoriseCardPayment(validCard(), 2500);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expect(result.status).toBe('PAID');</w:t>
            </w:r>
          </w:p>
          <w:p>
            <w:pPr>
              <w:spacing w:line="240" w:lineRule="auto" w:after="0" w:before="0"/>
            </w:pPr>
            <w:r>
              <w:rPr>
                <w:rFonts w:ascii="Consolas" w:hAnsi="Consolas" w:eastAsia="Consolas"/>
                <w:sz w:val="14"/>
              </w:rPr>
              <w:t xml:space="preserve">    expect(result.transactionId).toMatch(/^TXN-\d+-[0-9A-F]{8}$/);</w:t>
            </w:r>
          </w:p>
          <w:p>
            <w:pPr>
              <w:spacing w:line="240" w:lineRule="auto" w:after="0" w:before="0"/>
            </w:pPr>
            <w:r>
              <w:rPr>
                <w:rFonts w:ascii="Consolas" w:hAnsi="Consolas" w:eastAsia="Consolas"/>
                <w:sz w:val="14"/>
              </w:rPr>
              <w:t xml:space="preserve">    expect(result.paidAt).toBeInstanceOf(Date);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test('TC-U-09 retains only the last four digits of the card number', () =&gt; {</w:t>
            </w:r>
          </w:p>
          <w:p>
            <w:pPr>
              <w:spacing w:line="240" w:lineRule="auto" w:after="0" w:before="0"/>
            </w:pPr>
            <w:r>
              <w:rPr>
                <w:rFonts w:ascii="Consolas" w:hAnsi="Consolas" w:eastAsia="Consolas"/>
                <w:sz w:val="14"/>
              </w:rPr>
              <w:t xml:space="preserve">    const result = authoriseCardPayment(validCard(), 2500);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expect(result.cardLast4).toBe('1486');</w:t>
            </w:r>
          </w:p>
          <w:p>
            <w:pPr>
              <w:spacing w:line="240" w:lineRule="auto" w:after="0" w:before="0"/>
            </w:pPr>
            <w:r>
              <w:rPr>
                <w:rFonts w:ascii="Consolas" w:hAnsi="Consolas" w:eastAsia="Consolas"/>
                <w:sz w:val="14"/>
              </w:rPr>
              <w:t xml:space="preserve">    // The full number must not appear anywhere in the returned object.</w:t>
            </w:r>
          </w:p>
          <w:p>
            <w:pPr>
              <w:spacing w:line="240" w:lineRule="auto" w:after="0" w:before="0"/>
            </w:pPr>
            <w:r>
              <w:rPr>
                <w:rFonts w:ascii="Consolas" w:hAnsi="Consolas" w:eastAsia="Consolas"/>
                <w:sz w:val="14"/>
              </w:rPr>
              <w:t xml:space="preserve">    expect(JSON.stringify(result)).not.toContain('4539578763621486');</w:t>
            </w:r>
          </w:p>
          <w:p>
            <w:pPr>
              <w:spacing w:line="240" w:lineRule="auto" w:after="0" w:before="0"/>
            </w:pPr>
            <w:r>
              <w:rPr>
                <w:rFonts w:ascii="Consolas" w:hAnsi="Consolas" w:eastAsia="Consolas"/>
                <w:sz w:val="14"/>
              </w:rPr>
              <w:t xml:space="preserve">    expect(JSON.stringify(result)).not.toContain('123'); // the CVV</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test('TC-U-10 rejects an invalid card number with a 422 and field details', () =&gt; {</w:t>
            </w:r>
          </w:p>
          <w:p>
            <w:pPr>
              <w:spacing w:line="240" w:lineRule="auto" w:after="0" w:before="0"/>
            </w:pPr>
            <w:r>
              <w:rPr>
                <w:rFonts w:ascii="Consolas" w:hAnsi="Consolas" w:eastAsia="Consolas"/>
                <w:sz w:val="14"/>
              </w:rPr>
              <w:t xml:space="preserve">    expect.assertions(3);</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authoriseCardPayment({ ...validCard(), number: '1234567812345678' }, 2500);</w:t>
            </w:r>
          </w:p>
          <w:p>
            <w:pPr>
              <w:spacing w:line="240" w:lineRule="auto" w:after="0" w:before="0"/>
            </w:pPr>
            <w:r>
              <w:rPr>
                <w:rFonts w:ascii="Consolas" w:hAnsi="Consolas" w:eastAsia="Consolas"/>
                <w:sz w:val="14"/>
              </w:rPr>
              <w:t xml:space="preserve">    } catch (error) {</w:t>
            </w:r>
          </w:p>
          <w:p>
            <w:pPr>
              <w:spacing w:line="240" w:lineRule="auto" w:after="0" w:before="0"/>
            </w:pPr>
            <w:r>
              <w:rPr>
                <w:rFonts w:ascii="Consolas" w:hAnsi="Consolas" w:eastAsia="Consolas"/>
                <w:sz w:val="14"/>
              </w:rPr>
              <w:t xml:space="preserve">      expect(error.statusCode).toBe(422);</w:t>
            </w:r>
          </w:p>
          <w:p>
            <w:pPr>
              <w:spacing w:line="240" w:lineRule="auto" w:after="0" w:before="0"/>
            </w:pPr>
            <w:r>
              <w:rPr>
                <w:rFonts w:ascii="Consolas" w:hAnsi="Consolas" w:eastAsia="Consolas"/>
                <w:sz w:val="14"/>
              </w:rPr>
              <w:t xml:space="preserve">      expect(error.details).toEqual(</w:t>
            </w:r>
          </w:p>
          <w:p>
            <w:pPr>
              <w:spacing w:line="240" w:lineRule="auto" w:after="0" w:before="0"/>
            </w:pPr>
            <w:r>
              <w:rPr>
                <w:rFonts w:ascii="Consolas" w:hAnsi="Consolas" w:eastAsia="Consolas"/>
                <w:sz w:val="14"/>
              </w:rPr>
              <w:t xml:space="preserve">        expect.arrayContaining([expect.objectContaining({ field: 'number'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expect(error.message).toMatch(/could not be accepted/i);</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test('TC-U-11 reports every invalid field at once rather than one at a time', () =&gt; {</w:t>
            </w:r>
          </w:p>
          <w:p>
            <w:pPr>
              <w:spacing w:line="240" w:lineRule="auto" w:after="0" w:before="0"/>
            </w:pPr>
            <w:r>
              <w:rPr>
                <w:rFonts w:ascii="Consolas" w:hAnsi="Consolas" w:eastAsia="Consolas"/>
                <w:sz w:val="14"/>
              </w:rPr>
              <w:t xml:space="preserve">    expect.assertions(1);</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authoriseCardPayment(</w:t>
            </w:r>
          </w:p>
          <w:p>
            <w:pPr>
              <w:spacing w:line="240" w:lineRule="auto" w:after="0" w:before="0"/>
            </w:pPr>
            <w:r>
              <w:rPr>
                <w:rFonts w:ascii="Consolas" w:hAnsi="Consolas" w:eastAsia="Consolas"/>
                <w:sz w:val="14"/>
              </w:rPr>
              <w:t xml:space="preserve">        { number: 'abc', holderName: '', expiryMonth: 99, expiryYear: 1999, cvv: '1' },</w:t>
            </w:r>
          </w:p>
          <w:p>
            <w:pPr>
              <w:spacing w:line="240" w:lineRule="auto" w:after="0" w:before="0"/>
            </w:pPr>
            <w:r>
              <w:rPr>
                <w:rFonts w:ascii="Consolas" w:hAnsi="Consolas" w:eastAsia="Consolas"/>
                <w:sz w:val="14"/>
              </w:rPr>
              <w:t xml:space="preserve">        2500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catch (error) {</w:t>
            </w:r>
          </w:p>
          <w:p>
            <w:pPr>
              <w:spacing w:line="240" w:lineRule="auto" w:after="0" w:before="0"/>
            </w:pPr>
            <w:r>
              <w:rPr>
                <w:rFonts w:ascii="Consolas" w:hAnsi="Consolas" w:eastAsia="Consolas"/>
                <w:sz w:val="14"/>
              </w:rPr>
              <w:t xml:space="preserve">      const fields = error.details.map((d) =&gt; d.field).sort();</w:t>
            </w:r>
          </w:p>
          <w:p>
            <w:pPr>
              <w:spacing w:line="240" w:lineRule="auto" w:after="0" w:before="0"/>
            </w:pPr>
            <w:r>
              <w:rPr>
                <w:rFonts w:ascii="Consolas" w:hAnsi="Consolas" w:eastAsia="Consolas"/>
                <w:sz w:val="14"/>
              </w:rPr>
              <w:t xml:space="preserve">      expect(fields).toEqual(['cvv', 'expiry', 'holderName', 'number']);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test('TC-U-12 declines a card ending in 0000 (simulated issuer decline)', () =&gt; {</w:t>
            </w:r>
          </w:p>
          <w:p>
            <w:pPr>
              <w:spacing w:line="240" w:lineRule="auto" w:after="0" w:before="0"/>
            </w:pPr>
            <w:r>
              <w:rPr>
                <w:rFonts w:ascii="Consolas" w:hAnsi="Consolas" w:eastAsia="Consolas"/>
                <w:sz w:val="14"/>
              </w:rPr>
              <w:t xml:space="preserve">    expect.assertions(2);</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authoriseCardPayment({ ...validCard(), number: '4111111111090000' }, 2500);</w:t>
            </w:r>
          </w:p>
          <w:p>
            <w:pPr>
              <w:spacing w:line="240" w:lineRule="auto" w:after="0" w:before="0"/>
            </w:pPr>
            <w:r>
              <w:rPr>
                <w:rFonts w:ascii="Consolas" w:hAnsi="Consolas" w:eastAsia="Consolas"/>
                <w:sz w:val="14"/>
              </w:rPr>
              <w:t xml:space="preserve">    } catch (error) {</w:t>
            </w:r>
          </w:p>
          <w:p>
            <w:pPr>
              <w:spacing w:line="240" w:lineRule="auto" w:after="0" w:before="0"/>
            </w:pPr>
            <w:r>
              <w:rPr>
                <w:rFonts w:ascii="Consolas" w:hAnsi="Consolas" w:eastAsia="Consolas"/>
                <w:sz w:val="14"/>
              </w:rPr>
              <w:t xml:space="preserve">      expect(error.statusCode).toBe(422);</w:t>
            </w:r>
          </w:p>
          <w:p>
            <w:pPr>
              <w:spacing w:line="240" w:lineRule="auto" w:after="0" w:before="0"/>
            </w:pPr>
            <w:r>
              <w:rPr>
                <w:rFonts w:ascii="Consolas" w:hAnsi="Consolas" w:eastAsia="Consolas"/>
                <w:sz w:val="14"/>
              </w:rPr>
              <w:t xml:space="preserve">      expect(error.message).toMatch(/declined by the issuing bank/i);</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describe('paymentService.registerCashOnDelivery', () =&gt; {</w:t>
            </w:r>
          </w:p>
          <w:p>
            <w:pPr>
              <w:spacing w:line="240" w:lineRule="auto" w:after="0" w:before="0"/>
            </w:pPr>
            <w:r>
              <w:rPr>
                <w:rFonts w:ascii="Consolas" w:hAnsi="Consolas" w:eastAsia="Consolas"/>
                <w:sz w:val="14"/>
              </w:rPr>
              <w:t xml:space="preserve">  test('TC-U-13 records a cash order as unpaid with no card data', () =&gt; {</w:t>
            </w:r>
          </w:p>
          <w:p>
            <w:pPr>
              <w:spacing w:line="240" w:lineRule="auto" w:after="0" w:before="0"/>
            </w:pPr>
            <w:r>
              <w:rPr>
                <w:rFonts w:ascii="Consolas" w:hAnsi="Consolas" w:eastAsia="Consolas"/>
                <w:sz w:val="14"/>
              </w:rPr>
              <w:t xml:space="preserve">    const result = registerCashOnDelivery();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expect(result.status).toBe('PENDING');</w:t>
            </w:r>
          </w:p>
          <w:p>
            <w:pPr>
              <w:spacing w:line="240" w:lineRule="auto" w:after="0" w:before="0"/>
            </w:pPr>
            <w:r>
              <w:rPr>
                <w:rFonts w:ascii="Consolas" w:hAnsi="Consolas" w:eastAsia="Consolas"/>
                <w:sz w:val="14"/>
              </w:rPr>
              <w:t xml:space="preserve">    expect(result.transactionId).toBeNull();</w:t>
            </w:r>
          </w:p>
          <w:p>
            <w:pPr>
              <w:spacing w:line="240" w:lineRule="auto" w:after="0" w:before="0"/>
            </w:pPr>
            <w:r>
              <w:rPr>
                <w:rFonts w:ascii="Consolas" w:hAnsi="Consolas" w:eastAsia="Consolas"/>
                <w:sz w:val="14"/>
              </w:rPr>
              <w:t xml:space="preserve">    expect(result.cardLast4).toBeNull();</w:t>
            </w:r>
          </w:p>
          <w:p>
            <w:pPr>
              <w:spacing w:line="240" w:lineRule="auto" w:after="0" w:before="0"/>
            </w:pPr>
            <w:r>
              <w:rPr>
                <w:rFonts w:ascii="Consolas" w:hAnsi="Consolas" w:eastAsia="Consolas"/>
                <w:sz w:val="14"/>
              </w:rPr>
              <w:t xml:space="preserve">    expect(result.paidAt).toBeNull();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A40.  tests/unit/catalogService.test.js  —  Unit tests — catalogue query construction  (79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UNIT TESTS — TC-U-14 .. TC-U-24</w:t>
            </w:r>
          </w:p>
          <w:p>
            <w:pPr>
              <w:spacing w:line="240" w:lineRule="auto" w:after="0" w:before="0"/>
            </w:pPr>
            <w:r>
              <w:rPr>
                <w:rFonts w:ascii="Consolas" w:hAnsi="Consolas" w:eastAsia="Consolas"/>
                <w:sz w:val="14"/>
              </w:rPr>
              <w:t xml:space="preserve"> * Module under test: services/catalogService.js (query-string to Mongo filter)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mongoose = require('mongoose');</w:t>
            </w:r>
          </w:p>
          <w:p>
            <w:pPr>
              <w:spacing w:line="240" w:lineRule="auto" w:after="0" w:before="0"/>
            </w:pPr>
            <w:r>
              <w:rPr>
                <w:rFonts w:ascii="Consolas" w:hAnsi="Consolas" w:eastAsia="Consolas"/>
                <w:sz w:val="14"/>
              </w:rPr>
              <w:t>const { buildProductQuery, DEFAULT_LIMIT, MAX_LIMIT } =</w:t>
            </w:r>
          </w:p>
          <w:p>
            <w:pPr>
              <w:spacing w:line="240" w:lineRule="auto" w:after="0" w:before="0"/>
            </w:pPr>
            <w:r>
              <w:rPr>
                <w:rFonts w:ascii="Consolas" w:hAnsi="Consolas" w:eastAsia="Consolas"/>
                <w:sz w:val="14"/>
              </w:rPr>
              <w:t xml:space="preserve">  require('../../src/services/catalogService');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describe('catalogService.buildProductQuery', () =&gt; {</w:t>
            </w:r>
          </w:p>
          <w:p>
            <w:pPr>
              <w:spacing w:line="240" w:lineRule="auto" w:after="0" w:before="0"/>
            </w:pPr>
            <w:r>
              <w:rPr>
                <w:rFonts w:ascii="Consolas" w:hAnsi="Consolas" w:eastAsia="Consolas"/>
                <w:sz w:val="14"/>
              </w:rPr>
              <w:t xml:space="preserve">  test('TC-U-14 applies safe defaults when no parameters are supplied', () =&gt; {</w:t>
            </w:r>
          </w:p>
          <w:p>
            <w:pPr>
              <w:spacing w:line="240" w:lineRule="auto" w:after="0" w:before="0"/>
            </w:pPr>
            <w:r>
              <w:rPr>
                <w:rFonts w:ascii="Consolas" w:hAnsi="Consolas" w:eastAsia="Consolas"/>
                <w:sz w:val="14"/>
              </w:rPr>
              <w:t xml:space="preserve">    const result = buildProductQuery({});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expect(result.filter).toEqual({ isActive: true });</w:t>
            </w:r>
          </w:p>
          <w:p>
            <w:pPr>
              <w:spacing w:line="240" w:lineRule="auto" w:after="0" w:before="0"/>
            </w:pPr>
            <w:r>
              <w:rPr>
                <w:rFonts w:ascii="Consolas" w:hAnsi="Consolas" w:eastAsia="Consolas"/>
                <w:sz w:val="14"/>
              </w:rPr>
              <w:t xml:space="preserve">    expect(result.sort).toEqual({ createdAt: -1 });</w:t>
            </w:r>
          </w:p>
          <w:p>
            <w:pPr>
              <w:spacing w:line="240" w:lineRule="auto" w:after="0" w:before="0"/>
            </w:pPr>
            <w:r>
              <w:rPr>
                <w:rFonts w:ascii="Consolas" w:hAnsi="Consolas" w:eastAsia="Consolas"/>
                <w:sz w:val="14"/>
              </w:rPr>
              <w:t xml:space="preserve">    expect(result.page).toBe(1);</w:t>
            </w:r>
          </w:p>
          <w:p>
            <w:pPr>
              <w:spacing w:line="240" w:lineRule="auto" w:after="0" w:before="0"/>
            </w:pPr>
            <w:r>
              <w:rPr>
                <w:rFonts w:ascii="Consolas" w:hAnsi="Consolas" w:eastAsia="Consolas"/>
                <w:sz w:val="14"/>
              </w:rPr>
              <w:t xml:space="preserve">    expect(result.limit).toBe(DEFAULT_LIMIT);</w:t>
            </w:r>
          </w:p>
          <w:p>
            <w:pPr>
              <w:spacing w:line="240" w:lineRule="auto" w:after="0" w:before="0"/>
            </w:pPr>
            <w:r>
              <w:rPr>
                <w:rFonts w:ascii="Consolas" w:hAnsi="Consolas" w:eastAsia="Consolas"/>
                <w:sz w:val="14"/>
              </w:rPr>
              <w:t xml:space="preserve">    expect(result.skip).toBe(0);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test('TC-U-15 turns a keyword into a $text search and sorts by relevance', () =&gt; {</w:t>
            </w:r>
          </w:p>
          <w:p>
            <w:pPr>
              <w:spacing w:line="240" w:lineRule="auto" w:after="0" w:before="0"/>
            </w:pPr>
            <w:r>
              <w:rPr>
                <w:rFonts w:ascii="Consolas" w:hAnsi="Consolas" w:eastAsia="Consolas"/>
                <w:sz w:val="14"/>
              </w:rPr>
              <w:t xml:space="preserve">    const result = buildProductQuery({ q: 'wireless earphones'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expect(result.filter.$text).toEqual({ $search: 'wireless earphones' });</w:t>
            </w:r>
          </w:p>
          <w:p>
            <w:pPr>
              <w:spacing w:line="240" w:lineRule="auto" w:after="0" w:before="0"/>
            </w:pPr>
            <w:r>
              <w:rPr>
                <w:rFonts w:ascii="Consolas" w:hAnsi="Consolas" w:eastAsia="Consolas"/>
                <w:sz w:val="14"/>
              </w:rPr>
              <w:t xml:space="preserve">    expect(result.usedTextSearch).toBe(true);</w:t>
            </w:r>
          </w:p>
          <w:p>
            <w:pPr>
              <w:spacing w:line="240" w:lineRule="auto" w:after="0" w:before="0"/>
            </w:pPr>
            <w:r>
              <w:rPr>
                <w:rFonts w:ascii="Consolas" w:hAnsi="Consolas" w:eastAsia="Consolas"/>
                <w:sz w:val="14"/>
              </w:rPr>
              <w:t xml:space="preserve">    expect(result.sort).toEqual({ score: { $meta: 'textScore'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test('TC-U-16 accepts a valid category id and converts it to an ObjectId', () =&gt; {</w:t>
            </w:r>
          </w:p>
          <w:p>
            <w:pPr>
              <w:spacing w:line="240" w:lineRule="auto" w:after="0" w:before="0"/>
            </w:pPr>
            <w:r>
              <w:rPr>
                <w:rFonts w:ascii="Consolas" w:hAnsi="Consolas" w:eastAsia="Consolas"/>
                <w:sz w:val="14"/>
              </w:rPr>
              <w:t xml:space="preserve">    const id = new mongoose.Types.ObjectId().toString();</w:t>
            </w:r>
          </w:p>
          <w:p>
            <w:pPr>
              <w:spacing w:line="240" w:lineRule="auto" w:after="0" w:before="0"/>
            </w:pPr>
            <w:r>
              <w:rPr>
                <w:rFonts w:ascii="Consolas" w:hAnsi="Consolas" w:eastAsia="Consolas"/>
                <w:sz w:val="14"/>
              </w:rPr>
              <w:t xml:space="preserve">    const result = buildProductQuery({ category: id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expect(result.filter.category).toBeInstanceOf(mongoose.Types.ObjectId);</w:t>
            </w:r>
          </w:p>
          <w:p>
            <w:pPr>
              <w:spacing w:line="240" w:lineRule="auto" w:after="0" w:before="0"/>
            </w:pPr>
            <w:r>
              <w:rPr>
                <w:rFonts w:ascii="Consolas" w:hAnsi="Consolas" w:eastAsia="Consolas"/>
                <w:sz w:val="14"/>
              </w:rPr>
              <w:t xml:space="preserve">    expect(String(result.filter.category)).toBe(id);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test('TC-U-17 silently ignores a category that is not a valid identifier', () =&gt; {</w:t>
            </w:r>
          </w:p>
          <w:p>
            <w:pPr>
              <w:spacing w:line="240" w:lineRule="auto" w:after="0" w:before="0"/>
            </w:pPr>
            <w:r>
              <w:rPr>
                <w:rFonts w:ascii="Consolas" w:hAnsi="Consolas" w:eastAsia="Consolas"/>
                <w:sz w:val="14"/>
              </w:rPr>
              <w:t xml:space="preserve">    const result = buildProductQuery({ category: 'not-an-id' });</w:t>
            </w:r>
          </w:p>
          <w:p>
            <w:pPr>
              <w:spacing w:line="240" w:lineRule="auto" w:after="0" w:before="0"/>
            </w:pPr>
            <w:r>
              <w:rPr>
                <w:rFonts w:ascii="Consolas" w:hAnsi="Consolas" w:eastAsia="Consolas"/>
                <w:sz w:val="14"/>
              </w:rPr>
              <w:t xml:space="preserve">    expect(result.filter.category).toBeUndefined();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test('TC-U-18 builds a bounded price filter', () =&gt; {</w:t>
            </w:r>
          </w:p>
          <w:p>
            <w:pPr>
              <w:spacing w:line="240" w:lineRule="auto" w:after="0" w:before="0"/>
            </w:pPr>
            <w:r>
              <w:rPr>
                <w:rFonts w:ascii="Consolas" w:hAnsi="Consolas" w:eastAsia="Consolas"/>
                <w:sz w:val="14"/>
              </w:rPr>
              <w:t xml:space="preserve">    const result = buildProductQuery({ minPrice: '500', maxPrice: '2000' });</w:t>
            </w:r>
          </w:p>
          <w:p>
            <w:pPr>
              <w:spacing w:line="240" w:lineRule="auto" w:after="0" w:before="0"/>
            </w:pPr>
            <w:r>
              <w:rPr>
                <w:rFonts w:ascii="Consolas" w:hAnsi="Consolas" w:eastAsia="Consolas"/>
                <w:sz w:val="14"/>
              </w:rPr>
              <w:t xml:space="preserve">    expect(result.filter.price).toEqual({ $gte: 500, $lte: 2000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test('TC-U-19 discards an inverted price band rather than returning nothing', () =&gt; {</w:t>
            </w:r>
          </w:p>
          <w:p>
            <w:pPr>
              <w:spacing w:line="240" w:lineRule="auto" w:after="0" w:before="0"/>
            </w:pPr>
            <w:r>
              <w:rPr>
                <w:rFonts w:ascii="Consolas" w:hAnsi="Consolas" w:eastAsia="Consolas"/>
                <w:sz w:val="14"/>
              </w:rPr>
              <w:t xml:space="preserve">    const result = buildProductQuery({ minPrice: '5000', maxPrice: '100' });</w:t>
            </w:r>
          </w:p>
          <w:p>
            <w:pPr>
              <w:spacing w:line="240" w:lineRule="auto" w:after="0" w:before="0"/>
            </w:pPr>
            <w:r>
              <w:rPr>
                <w:rFonts w:ascii="Consolas" w:hAnsi="Consolas" w:eastAsia="Consolas"/>
                <w:sz w:val="14"/>
              </w:rPr>
              <w:t xml:space="preserve">    expect(result.filter.price).toBeUndefined();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test('TC-U-20 caps the page size so a huge limit cannot be requested', () =&gt; {</w:t>
            </w:r>
          </w:p>
          <w:p>
            <w:pPr>
              <w:spacing w:line="240" w:lineRule="auto" w:after="0" w:before="0"/>
            </w:pPr>
            <w:r>
              <w:rPr>
                <w:rFonts w:ascii="Consolas" w:hAnsi="Consolas" w:eastAsia="Consolas"/>
                <w:sz w:val="14"/>
              </w:rPr>
              <w:t xml:space="preserve">    const result = buildProductQuery({ limit: '100000' });</w:t>
            </w:r>
          </w:p>
          <w:p>
            <w:pPr>
              <w:spacing w:line="240" w:lineRule="auto" w:after="0" w:before="0"/>
            </w:pPr>
            <w:r>
              <w:rPr>
                <w:rFonts w:ascii="Consolas" w:hAnsi="Consolas" w:eastAsia="Consolas"/>
                <w:sz w:val="14"/>
              </w:rPr>
              <w:t xml:space="preserve">    expect(result.limit).toBe(MAX_LIMIT);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test('TC-U-21 falls back to page 1 for a non-numeric or negative page', () =&gt; {</w:t>
            </w:r>
          </w:p>
          <w:p>
            <w:pPr>
              <w:spacing w:line="240" w:lineRule="auto" w:after="0" w:before="0"/>
            </w:pPr>
            <w:r>
              <w:rPr>
                <w:rFonts w:ascii="Consolas" w:hAnsi="Consolas" w:eastAsia="Consolas"/>
                <w:sz w:val="14"/>
              </w:rPr>
              <w:t xml:space="preserve">    expect(buildProductQuery({ page: 'abc' }).page).toBe(1);</w:t>
            </w:r>
          </w:p>
          <w:p>
            <w:pPr>
              <w:spacing w:line="240" w:lineRule="auto" w:after="0" w:before="0"/>
            </w:pPr>
            <w:r>
              <w:rPr>
                <w:rFonts w:ascii="Consolas" w:hAnsi="Consolas" w:eastAsia="Consolas"/>
                <w:sz w:val="14"/>
              </w:rPr>
              <w:t xml:space="preserve">    expect(buildProductQuery({ page: '-5' }).page).toBe(1);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test('TC-U-22 computes skip from page and limit', () =&gt; {</w:t>
            </w:r>
          </w:p>
          <w:p>
            <w:pPr>
              <w:spacing w:line="240" w:lineRule="auto" w:after="0" w:before="0"/>
            </w:pPr>
            <w:r>
              <w:rPr>
                <w:rFonts w:ascii="Consolas" w:hAnsi="Consolas" w:eastAsia="Consolas"/>
                <w:sz w:val="14"/>
              </w:rPr>
              <w:t xml:space="preserve">    const result = buildProductQuery({ page: '4', limit: '10' });</w:t>
            </w:r>
          </w:p>
          <w:p>
            <w:pPr>
              <w:spacing w:line="240" w:lineRule="auto" w:after="0" w:before="0"/>
            </w:pPr>
            <w:r>
              <w:rPr>
                <w:rFonts w:ascii="Consolas" w:hAnsi="Consolas" w:eastAsia="Consolas"/>
                <w:sz w:val="14"/>
              </w:rPr>
              <w:t xml:space="preserve">    expect(result.skip).toBe(30);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test('TC-U-23 accepts only whitelisted sort keys', () =&gt; {</w:t>
            </w:r>
          </w:p>
          <w:p>
            <w:pPr>
              <w:spacing w:line="240" w:lineRule="auto" w:after="0" w:before="0"/>
            </w:pPr>
            <w:r>
              <w:rPr>
                <w:rFonts w:ascii="Consolas" w:hAnsi="Consolas" w:eastAsia="Consolas"/>
                <w:sz w:val="14"/>
              </w:rPr>
              <w:t xml:space="preserve">    expect(buildProductQuery({ sort: 'price-asc' }).sort).toEqual({ price: 1 });</w:t>
            </w:r>
          </w:p>
          <w:p>
            <w:pPr>
              <w:spacing w:line="240" w:lineRule="auto" w:after="0" w:before="0"/>
            </w:pPr>
            <w:r>
              <w:rPr>
                <w:rFonts w:ascii="Consolas" w:hAnsi="Consolas" w:eastAsia="Consolas"/>
                <w:sz w:val="14"/>
              </w:rPr>
              <w:t xml:space="preserve">    // An unrecognised key must not reach MongoDB; it falls back to the default.</w:t>
            </w:r>
          </w:p>
          <w:p>
            <w:pPr>
              <w:spacing w:line="240" w:lineRule="auto" w:after="0" w:before="0"/>
            </w:pPr>
            <w:r>
              <w:rPr>
                <w:rFonts w:ascii="Consolas" w:hAnsi="Consolas" w:eastAsia="Consolas"/>
                <w:sz w:val="14"/>
              </w:rPr>
              <w:t xml:space="preserve">    expect(buildProductQuery({ sort: '{"$where":"1"}' }).sort).toEqual({ createdAt: -1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test('TC-U-24 never passes a raw object through as a filter value (injection)', () =&gt; {</w:t>
            </w:r>
          </w:p>
          <w:p>
            <w:pPr>
              <w:spacing w:line="240" w:lineRule="auto" w:after="0" w:before="0"/>
            </w:pPr>
            <w:r>
              <w:rPr>
                <w:rFonts w:ascii="Consolas" w:hAnsi="Consolas" w:eastAsia="Consolas"/>
                <w:sz w:val="14"/>
              </w:rPr>
              <w:t xml:space="preserve">    // Simulates a query string parsed as ?category[$ne]=null</w:t>
            </w:r>
          </w:p>
          <w:p>
            <w:pPr>
              <w:spacing w:line="240" w:lineRule="auto" w:after="0" w:before="0"/>
            </w:pPr>
            <w:r>
              <w:rPr>
                <w:rFonts w:ascii="Consolas" w:hAnsi="Consolas" w:eastAsia="Consolas"/>
                <w:sz w:val="14"/>
              </w:rPr>
              <w:t xml:space="preserve">    const result = buildProductQuery({ category: { $ne: null }, minPrice: { $gt: ''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expect(result.filter.category).toBeUndefined();</w:t>
            </w:r>
          </w:p>
          <w:p>
            <w:pPr>
              <w:spacing w:line="240" w:lineRule="auto" w:after="0" w:before="0"/>
            </w:pPr>
            <w:r>
              <w:rPr>
                <w:rFonts w:ascii="Consolas" w:hAnsi="Consolas" w:eastAsia="Consolas"/>
                <w:sz w:val="14"/>
              </w:rPr>
              <w:t xml:space="preserve">    expect(result.filter.price).toBeUndefined();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A41.  tests/unit/checkoutService.test.js  —  Unit tests — cart normalisation and pricing  (146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UNIT TESTS — TC-U-25 .. TC-U-32</w:t>
            </w:r>
          </w:p>
          <w:p>
            <w:pPr>
              <w:spacing w:line="240" w:lineRule="auto" w:after="0" w:before="0"/>
            </w:pPr>
            <w:r>
              <w:rPr>
                <w:rFonts w:ascii="Consolas" w:hAnsi="Consolas" w:eastAsia="Consolas"/>
                <w:sz w:val="14"/>
              </w:rPr>
              <w:t xml:space="preserve"> * Module under test: services/checkoutService.js (cart normalisation, pricing)</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`priceCart` touches the database, so these use the in-memory MongoDB</w:t>
            </w:r>
          </w:p>
          <w:p>
            <w:pPr>
              <w:spacing w:line="240" w:lineRule="auto" w:after="0" w:before="0"/>
            </w:pPr>
            <w:r>
              <w:rPr>
                <w:rFonts w:ascii="Consolas" w:hAnsi="Consolas" w:eastAsia="Consolas"/>
                <w:sz w:val="14"/>
              </w:rPr>
              <w:t xml:space="preserve"> * instance configured in tests/setup.js.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mongoose = require('mongoose');</w:t>
            </w:r>
          </w:p>
          <w:p>
            <w:pPr>
              <w:spacing w:line="240" w:lineRule="auto" w:after="0" w:before="0"/>
            </w:pPr>
            <w:r>
              <w:rPr>
                <w:rFonts w:ascii="Consolas" w:hAnsi="Consolas" w:eastAsia="Consolas"/>
                <w:sz w:val="14"/>
              </w:rPr>
              <w:t>const {</w:t>
            </w:r>
          </w:p>
          <w:p>
            <w:pPr>
              <w:spacing w:line="240" w:lineRule="auto" w:after="0" w:before="0"/>
            </w:pPr>
            <w:r>
              <w:rPr>
                <w:rFonts w:ascii="Consolas" w:hAnsi="Consolas" w:eastAsia="Consolas"/>
                <w:sz w:val="14"/>
              </w:rPr>
              <w:t xml:space="preserve">  normaliseCartItems,</w:t>
            </w:r>
          </w:p>
          <w:p>
            <w:pPr>
              <w:spacing w:line="240" w:lineRule="auto" w:after="0" w:before="0"/>
            </w:pPr>
            <w:r>
              <w:rPr>
                <w:rFonts w:ascii="Consolas" w:hAnsi="Consolas" w:eastAsia="Consolas"/>
                <w:sz w:val="14"/>
              </w:rPr>
              <w:t xml:space="preserve">  priceCart,</w:t>
            </w:r>
          </w:p>
          <w:p>
            <w:pPr>
              <w:spacing w:line="240" w:lineRule="auto" w:after="0" w:before="0"/>
            </w:pPr>
            <w:r>
              <w:rPr>
                <w:rFonts w:ascii="Consolas" w:hAnsi="Consolas" w:eastAsia="Consolas"/>
                <w:sz w:val="14"/>
              </w:rPr>
              <w:t xml:space="preserve">  reserveStock,</w:t>
            </w:r>
          </w:p>
          <w:p>
            <w:pPr>
              <w:spacing w:line="240" w:lineRule="auto" w:after="0" w:before="0"/>
            </w:pPr>
            <w:r>
              <w:rPr>
                <w:rFonts w:ascii="Consolas" w:hAnsi="Consolas" w:eastAsia="Consolas"/>
                <w:sz w:val="14"/>
              </w:rPr>
              <w:t xml:space="preserve">  PRICING_RULES,</w:t>
            </w:r>
          </w:p>
          <w:p>
            <w:pPr>
              <w:spacing w:line="240" w:lineRule="auto" w:after="0" w:before="0"/>
            </w:pPr>
            <w:r>
              <w:rPr>
                <w:rFonts w:ascii="Consolas" w:hAnsi="Consolas" w:eastAsia="Consolas"/>
                <w:sz w:val="14"/>
              </w:rPr>
              <w:t>} = require('../../src/services/checkoutService');</w:t>
            </w:r>
          </w:p>
          <w:p>
            <w:pPr>
              <w:spacing w:line="240" w:lineRule="auto" w:after="0" w:before="0"/>
            </w:pPr>
            <w:r>
              <w:rPr>
                <w:rFonts w:ascii="Consolas" w:hAnsi="Consolas" w:eastAsia="Consolas"/>
                <w:sz w:val="14"/>
              </w:rPr>
              <w:t>const { createProduct, createCategory } = require('../helpers');</w:t>
            </w:r>
          </w:p>
          <w:p>
            <w:pPr>
              <w:spacing w:line="240" w:lineRule="auto" w:after="0" w:before="0"/>
            </w:pPr>
            <w:r>
              <w:rPr>
                <w:rFonts w:ascii="Consolas" w:hAnsi="Consolas" w:eastAsia="Consolas"/>
                <w:sz w:val="14"/>
              </w:rPr>
              <w:t>const Product = require('../../src/models/Product');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describe('checkoutService.normaliseCartItems', () =&gt; {</w:t>
            </w:r>
          </w:p>
          <w:p>
            <w:pPr>
              <w:spacing w:line="240" w:lineRule="auto" w:after="0" w:before="0"/>
            </w:pPr>
            <w:r>
              <w:rPr>
                <w:rFonts w:ascii="Consolas" w:hAnsi="Consolas" w:eastAsia="Consolas"/>
                <w:sz w:val="14"/>
              </w:rPr>
              <w:t xml:space="preserve">  const id = () =&gt; new mongoose.Types.ObjectId().toString();</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test('TC-U-25 rejects an empty cart', () =&gt; {</w:t>
            </w:r>
          </w:p>
          <w:p>
            <w:pPr>
              <w:spacing w:line="240" w:lineRule="auto" w:after="0" w:before="0"/>
            </w:pPr>
            <w:r>
              <w:rPr>
                <w:rFonts w:ascii="Consolas" w:hAnsi="Consolas" w:eastAsia="Consolas"/>
                <w:sz w:val="14"/>
              </w:rPr>
              <w:t xml:space="preserve">    expect(() =&gt; normaliseCartItems([])).toThrow(/cart is empty/i);</w:t>
            </w:r>
          </w:p>
          <w:p>
            <w:pPr>
              <w:spacing w:line="240" w:lineRule="auto" w:after="0" w:before="0"/>
            </w:pPr>
            <w:r>
              <w:rPr>
                <w:rFonts w:ascii="Consolas" w:hAnsi="Consolas" w:eastAsia="Consolas"/>
                <w:sz w:val="14"/>
              </w:rPr>
              <w:t xml:space="preserve">    expect(() =&gt; normaliseCartItems(undefined)).toThrow(/cart is empty/i);</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test('TC-U-26 rejects a line whose product reference is malformed', () =&gt; {</w:t>
            </w:r>
          </w:p>
          <w:p>
            <w:pPr>
              <w:spacing w:line="240" w:lineRule="auto" w:after="0" w:before="0"/>
            </w:pPr>
            <w:r>
              <w:rPr>
                <w:rFonts w:ascii="Consolas" w:hAnsi="Consolas" w:eastAsia="Consolas"/>
                <w:sz w:val="14"/>
              </w:rPr>
              <w:t xml:space="preserve">    expect(() =&gt; normaliseCartItems([{ productId: 'abc', quantity: 1 }]))</w:t>
            </w:r>
          </w:p>
          <w:p>
            <w:pPr>
              <w:spacing w:line="240" w:lineRule="auto" w:after="0" w:before="0"/>
            </w:pPr>
            <w:r>
              <w:rPr>
                <w:rFonts w:ascii="Consolas" w:hAnsi="Consolas" w:eastAsia="Consolas"/>
                <w:sz w:val="14"/>
              </w:rPr>
              <w:t xml:space="preserve">      .toThrow(/not a valid product reference/i);</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test('TC-U-27 rejects a fractional or zero quantity', () =&gt; {</w:t>
            </w:r>
          </w:p>
          <w:p>
            <w:pPr>
              <w:spacing w:line="240" w:lineRule="auto" w:after="0" w:before="0"/>
            </w:pPr>
            <w:r>
              <w:rPr>
                <w:rFonts w:ascii="Consolas" w:hAnsi="Consolas" w:eastAsia="Consolas"/>
                <w:sz w:val="14"/>
              </w:rPr>
              <w:t xml:space="preserve">    const productId = id();</w:t>
            </w:r>
          </w:p>
          <w:p>
            <w:pPr>
              <w:spacing w:line="240" w:lineRule="auto" w:after="0" w:before="0"/>
            </w:pPr>
            <w:r>
              <w:rPr>
                <w:rFonts w:ascii="Consolas" w:hAnsi="Consolas" w:eastAsia="Consolas"/>
                <w:sz w:val="14"/>
              </w:rPr>
              <w:t xml:space="preserve">    expect(() =&gt; normaliseCartItems([{ productId, quantity: 1.5 }]))</w:t>
            </w:r>
          </w:p>
          <w:p>
            <w:pPr>
              <w:spacing w:line="240" w:lineRule="auto" w:after="0" w:before="0"/>
            </w:pPr>
            <w:r>
              <w:rPr>
                <w:rFonts w:ascii="Consolas" w:hAnsi="Consolas" w:eastAsia="Consolas"/>
                <w:sz w:val="14"/>
              </w:rPr>
              <w:t xml:space="preserve">      .toThrow(/whole-number quantity/i);</w:t>
            </w:r>
          </w:p>
          <w:p>
            <w:pPr>
              <w:spacing w:line="240" w:lineRule="auto" w:after="0" w:before="0"/>
            </w:pPr>
            <w:r>
              <w:rPr>
                <w:rFonts w:ascii="Consolas" w:hAnsi="Consolas" w:eastAsia="Consolas"/>
                <w:sz w:val="14"/>
              </w:rPr>
              <w:t xml:space="preserve">    expect(() =&gt; normaliseCartItems([{ productId, quantity: 0 }]))</w:t>
            </w:r>
          </w:p>
          <w:p>
            <w:pPr>
              <w:spacing w:line="240" w:lineRule="auto" w:after="0" w:before="0"/>
            </w:pPr>
            <w:r>
              <w:rPr>
                <w:rFonts w:ascii="Consolas" w:hAnsi="Consolas" w:eastAsia="Consolas"/>
                <w:sz w:val="14"/>
              </w:rPr>
              <w:t xml:space="preserve">      .toThrow(/whole-number quantity/i);</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test('TC-U-28 merges duplicate lines for the same product', () =&gt; {</w:t>
            </w:r>
          </w:p>
          <w:p>
            <w:pPr>
              <w:spacing w:line="240" w:lineRule="auto" w:after="0" w:before="0"/>
            </w:pPr>
            <w:r>
              <w:rPr>
                <w:rFonts w:ascii="Consolas" w:hAnsi="Consolas" w:eastAsia="Consolas"/>
                <w:sz w:val="14"/>
              </w:rPr>
              <w:t xml:space="preserve">    const productId = id();</w:t>
            </w:r>
          </w:p>
          <w:p>
            <w:pPr>
              <w:spacing w:line="240" w:lineRule="auto" w:after="0" w:before="0"/>
            </w:pPr>
            <w:r>
              <w:rPr>
                <w:rFonts w:ascii="Consolas" w:hAnsi="Consolas" w:eastAsia="Consolas"/>
                <w:sz w:val="14"/>
              </w:rPr>
              <w:t xml:space="preserve">    const result = normaliseCartItems([</w:t>
            </w:r>
          </w:p>
          <w:p>
            <w:pPr>
              <w:spacing w:line="240" w:lineRule="auto" w:after="0" w:before="0"/>
            </w:pPr>
            <w:r>
              <w:rPr>
                <w:rFonts w:ascii="Consolas" w:hAnsi="Consolas" w:eastAsia="Consolas"/>
                <w:sz w:val="14"/>
              </w:rPr>
              <w:t xml:space="preserve">      { productId, quantity: 2 },</w:t>
            </w:r>
          </w:p>
          <w:p>
            <w:pPr>
              <w:spacing w:line="240" w:lineRule="auto" w:after="0" w:before="0"/>
            </w:pPr>
            <w:r>
              <w:rPr>
                <w:rFonts w:ascii="Consolas" w:hAnsi="Consolas" w:eastAsia="Consolas"/>
                <w:sz w:val="14"/>
              </w:rPr>
              <w:t xml:space="preserve">      { productId, quantity: 3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expect(result).toEqual([{ productId, quantity: 5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test('TC-U-29 enforces the per-product quantity cap after merging', () =&gt; {</w:t>
            </w:r>
          </w:p>
          <w:p>
            <w:pPr>
              <w:spacing w:line="240" w:lineRule="auto" w:after="0" w:before="0"/>
            </w:pPr>
            <w:r>
              <w:rPr>
                <w:rFonts w:ascii="Consolas" w:hAnsi="Consolas" w:eastAsia="Consolas"/>
                <w:sz w:val="14"/>
              </w:rPr>
              <w:t xml:space="preserve">    const productId = id();</w:t>
            </w:r>
          </w:p>
          <w:p>
            <w:pPr>
              <w:spacing w:line="240" w:lineRule="auto" w:after="0" w:before="0"/>
            </w:pPr>
            <w:r>
              <w:rPr>
                <w:rFonts w:ascii="Consolas" w:hAnsi="Consolas" w:eastAsia="Consolas"/>
                <w:sz w:val="14"/>
              </w:rPr>
              <w:t xml:space="preserve">    // 6 + 6 = 12, above the cap of 10; splitting the line must not bypass it.</w:t>
            </w:r>
          </w:p>
          <w:p>
            <w:pPr>
              <w:spacing w:line="240" w:lineRule="auto" w:after="0" w:before="0"/>
            </w:pPr>
            <w:r>
              <w:rPr>
                <w:rFonts w:ascii="Consolas" w:hAnsi="Consolas" w:eastAsia="Consolas"/>
                <w:sz w:val="14"/>
              </w:rPr>
              <w:t xml:space="preserve">    expect(() =&gt; normaliseCartItems([</w:t>
            </w:r>
          </w:p>
          <w:p>
            <w:pPr>
              <w:spacing w:line="240" w:lineRule="auto" w:after="0" w:before="0"/>
            </w:pPr>
            <w:r>
              <w:rPr>
                <w:rFonts w:ascii="Consolas" w:hAnsi="Consolas" w:eastAsia="Consolas"/>
                <w:sz w:val="14"/>
              </w:rPr>
              <w:t xml:space="preserve">      { productId, quantity: 6 },</w:t>
            </w:r>
          </w:p>
          <w:p>
            <w:pPr>
              <w:spacing w:line="240" w:lineRule="auto" w:after="0" w:before="0"/>
            </w:pPr>
            <w:r>
              <w:rPr>
                <w:rFonts w:ascii="Consolas" w:hAnsi="Consolas" w:eastAsia="Consolas"/>
                <w:sz w:val="14"/>
              </w:rPr>
              <w:t xml:space="preserve">      { productId, quantity: 6 },</w:t>
            </w:r>
          </w:p>
          <w:p>
            <w:pPr>
              <w:spacing w:line="240" w:lineRule="auto" w:after="0" w:before="0"/>
            </w:pPr>
            <w:r>
              <w:rPr>
                <w:rFonts w:ascii="Consolas" w:hAnsi="Consolas" w:eastAsia="Consolas"/>
                <w:sz w:val="14"/>
              </w:rPr>
              <w:t xml:space="preserve">    ])).toThrow(/maximum of 10 units/i);</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describe('checkoutService.priceCart', () =&gt; {</w:t>
            </w:r>
          </w:p>
          <w:p>
            <w:pPr>
              <w:spacing w:line="240" w:lineRule="auto" w:after="0" w:before="0"/>
            </w:pPr>
            <w:r>
              <w:rPr>
                <w:rFonts w:ascii="Consolas" w:hAnsi="Consolas" w:eastAsia="Consolas"/>
                <w:sz w:val="14"/>
              </w:rPr>
              <w:t xml:space="preserve">  test('TC-U-30 computes the total from database prices, ignoring the client', async () =&gt; {</w:t>
            </w:r>
          </w:p>
          <w:p>
            <w:pPr>
              <w:spacing w:line="240" w:lineRule="auto" w:after="0" w:before="0"/>
            </w:pPr>
            <w:r>
              <w:rPr>
                <w:rFonts w:ascii="Consolas" w:hAnsi="Consolas" w:eastAsia="Consolas"/>
                <w:sz w:val="14"/>
              </w:rPr>
              <w:t xml:space="preserve">    const category = await createCategory();</w:t>
            </w:r>
          </w:p>
          <w:p>
            <w:pPr>
              <w:spacing w:line="240" w:lineRule="auto" w:after="0" w:before="0"/>
            </w:pPr>
            <w:r>
              <w:rPr>
                <w:rFonts w:ascii="Consolas" w:hAnsi="Consolas" w:eastAsia="Consolas"/>
                <w:sz w:val="14"/>
              </w:rPr>
              <w:t xml:space="preserve">    const product = await createProduct({ category: category._id, price: 1000, stockCount: 5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quote = await priceCart([{ productId: String(product._id), quantity: 2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expect(quote.itemsTotal).toBe(2000);</w:t>
            </w:r>
          </w:p>
          <w:p>
            <w:pPr>
              <w:spacing w:line="240" w:lineRule="auto" w:after="0" w:before="0"/>
            </w:pPr>
            <w:r>
              <w:rPr>
                <w:rFonts w:ascii="Consolas" w:hAnsi="Consolas" w:eastAsia="Consolas"/>
                <w:sz w:val="14"/>
              </w:rPr>
              <w:t xml:space="preserve">    expect(quote.shippingFee).toBe(0); // above the free-shipping threshold</w:t>
            </w:r>
          </w:p>
          <w:p>
            <w:pPr>
              <w:spacing w:line="240" w:lineRule="auto" w:after="0" w:before="0"/>
            </w:pPr>
            <w:r>
              <w:rPr>
                <w:rFonts w:ascii="Consolas" w:hAnsi="Consolas" w:eastAsia="Consolas"/>
                <w:sz w:val="14"/>
              </w:rPr>
              <w:t xml:space="preserve">    expect(quote.taxAmount).toBe(Math.round(2000 * PRICING_RULES.TAX_RATE));</w:t>
            </w:r>
          </w:p>
          <w:p>
            <w:pPr>
              <w:spacing w:line="240" w:lineRule="auto" w:after="0" w:before="0"/>
            </w:pPr>
            <w:r>
              <w:rPr>
                <w:rFonts w:ascii="Consolas" w:hAnsi="Consolas" w:eastAsia="Consolas"/>
                <w:sz w:val="14"/>
              </w:rPr>
              <w:t xml:space="preserve">    expect(quote.totalPrice).toBe(2000 + quote.taxAmount);</w:t>
            </w:r>
          </w:p>
          <w:p>
            <w:pPr>
              <w:spacing w:line="240" w:lineRule="auto" w:after="0" w:before="0"/>
            </w:pPr>
            <w:r>
              <w:rPr>
                <w:rFonts w:ascii="Consolas" w:hAnsi="Consolas" w:eastAsia="Consolas"/>
                <w:sz w:val="14"/>
              </w:rPr>
              <w:t xml:space="preserve">    expect(quote.lines[0].unitPrice).toBe(1000);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test('TC-U-31 charges shipping below the free-shipping threshold', async () =&gt; {</w:t>
            </w:r>
          </w:p>
          <w:p>
            <w:pPr>
              <w:spacing w:line="240" w:lineRule="auto" w:after="0" w:before="0"/>
            </w:pPr>
            <w:r>
              <w:rPr>
                <w:rFonts w:ascii="Consolas" w:hAnsi="Consolas" w:eastAsia="Consolas"/>
                <w:sz w:val="14"/>
              </w:rPr>
              <w:t xml:space="preserve">    const category = await createCategory();</w:t>
            </w:r>
          </w:p>
          <w:p>
            <w:pPr>
              <w:spacing w:line="240" w:lineRule="auto" w:after="0" w:before="0"/>
            </w:pPr>
            <w:r>
              <w:rPr>
                <w:rFonts w:ascii="Consolas" w:hAnsi="Consolas" w:eastAsia="Consolas"/>
                <w:sz w:val="14"/>
              </w:rPr>
              <w:t xml:space="preserve">    const product = await createProduct({ category: category._id, price: 200, stockCount: 5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quote = await priceCart([{ productId: String(product._id), quantity: 1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expect(quote.itemsTotal).toBe(200);</w:t>
            </w:r>
          </w:p>
          <w:p>
            <w:pPr>
              <w:spacing w:line="240" w:lineRule="auto" w:after="0" w:before="0"/>
            </w:pPr>
            <w:r>
              <w:rPr>
                <w:rFonts w:ascii="Consolas" w:hAnsi="Consolas" w:eastAsia="Consolas"/>
                <w:sz w:val="14"/>
              </w:rPr>
              <w:t xml:space="preserve">    expect(quote.shippingFee).toBe(PRICING_RULES.SHIPPING_FEE);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test('TC-U-32 refuses to price more units than are in stock', async () =&gt; {</w:t>
            </w:r>
          </w:p>
          <w:p>
            <w:pPr>
              <w:spacing w:line="240" w:lineRule="auto" w:after="0" w:before="0"/>
            </w:pPr>
            <w:r>
              <w:rPr>
                <w:rFonts w:ascii="Consolas" w:hAnsi="Consolas" w:eastAsia="Consolas"/>
                <w:sz w:val="14"/>
              </w:rPr>
              <w:t xml:space="preserve">    const category = await createCategory();</w:t>
            </w:r>
          </w:p>
          <w:p>
            <w:pPr>
              <w:spacing w:line="240" w:lineRule="auto" w:after="0" w:before="0"/>
            </w:pPr>
            <w:r>
              <w:rPr>
                <w:rFonts w:ascii="Consolas" w:hAnsi="Consolas" w:eastAsia="Consolas"/>
                <w:sz w:val="14"/>
              </w:rPr>
              <w:t xml:space="preserve">    const product = await createProduct({ category: category._id, stockCount: 2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await expect(priceCart([{ productId: String(product._id), quantity: 5 }]))</w:t>
            </w:r>
          </w:p>
          <w:p>
            <w:pPr>
              <w:spacing w:line="240" w:lineRule="auto" w:after="0" w:before="0"/>
            </w:pPr>
            <w:r>
              <w:rPr>
                <w:rFonts w:ascii="Consolas" w:hAnsi="Consolas" w:eastAsia="Consolas"/>
                <w:sz w:val="14"/>
              </w:rPr>
              <w:t xml:space="preserve">      .rejects.toThrow(/Only 2 unit\(s\)/i);</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test('TC-U-33 refuses to price a withdrawn product', async () =&gt; {</w:t>
            </w:r>
          </w:p>
          <w:p>
            <w:pPr>
              <w:spacing w:line="240" w:lineRule="auto" w:after="0" w:before="0"/>
            </w:pPr>
            <w:r>
              <w:rPr>
                <w:rFonts w:ascii="Consolas" w:hAnsi="Consolas" w:eastAsia="Consolas"/>
                <w:sz w:val="14"/>
              </w:rPr>
              <w:t xml:space="preserve">    const category = await createCategory();</w:t>
            </w:r>
          </w:p>
          <w:p>
            <w:pPr>
              <w:spacing w:line="240" w:lineRule="auto" w:after="0" w:before="0"/>
            </w:pPr>
            <w:r>
              <w:rPr>
                <w:rFonts w:ascii="Consolas" w:hAnsi="Consolas" w:eastAsia="Consolas"/>
                <w:sz w:val="14"/>
              </w:rPr>
              <w:t xml:space="preserve">    const product = await createProduct({ category: category._id, isActive: false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await expect(priceCart([{ productId: String(product._id), quantity: 1 }]))</w:t>
            </w:r>
          </w:p>
          <w:p>
            <w:pPr>
              <w:spacing w:line="240" w:lineRule="auto" w:after="0" w:before="0"/>
            </w:pPr>
            <w:r>
              <w:rPr>
                <w:rFonts w:ascii="Consolas" w:hAnsi="Consolas" w:eastAsia="Consolas"/>
                <w:sz w:val="14"/>
              </w:rPr>
              <w:t xml:space="preserve">      .rejects.toThrow(/no longer available/i);</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describe('checkoutService.reserveStock', () =&gt; {</w:t>
            </w:r>
          </w:p>
          <w:p>
            <w:pPr>
              <w:spacing w:line="240" w:lineRule="auto" w:after="0" w:before="0"/>
            </w:pPr>
            <w:r>
              <w:rPr>
                <w:rFonts w:ascii="Consolas" w:hAnsi="Consolas" w:eastAsia="Consolas"/>
                <w:sz w:val="14"/>
              </w:rPr>
              <w:t xml:space="preserve">  test('TC-U-34 decrements stock atomically for every line', async () =&gt; {</w:t>
            </w:r>
          </w:p>
          <w:p>
            <w:pPr>
              <w:spacing w:line="240" w:lineRule="auto" w:after="0" w:before="0"/>
            </w:pPr>
            <w:r>
              <w:rPr>
                <w:rFonts w:ascii="Consolas" w:hAnsi="Consolas" w:eastAsia="Consolas"/>
                <w:sz w:val="14"/>
              </w:rPr>
              <w:t xml:space="preserve">    const category = await createCategory();</w:t>
            </w:r>
          </w:p>
          <w:p>
            <w:pPr>
              <w:spacing w:line="240" w:lineRule="auto" w:after="0" w:before="0"/>
            </w:pPr>
            <w:r>
              <w:rPr>
                <w:rFonts w:ascii="Consolas" w:hAnsi="Consolas" w:eastAsia="Consolas"/>
                <w:sz w:val="14"/>
              </w:rPr>
              <w:t xml:space="preserve">    const a = await createProduct({ category: category._id, stockCount: 5 });</w:t>
            </w:r>
          </w:p>
          <w:p>
            <w:pPr>
              <w:spacing w:line="240" w:lineRule="auto" w:after="0" w:before="0"/>
            </w:pPr>
            <w:r>
              <w:rPr>
                <w:rFonts w:ascii="Consolas" w:hAnsi="Consolas" w:eastAsia="Consolas"/>
                <w:sz w:val="14"/>
              </w:rPr>
              <w:t xml:space="preserve">    const b = await createProduct({ category: category._id, stockCount: 3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await reserveStock([</w:t>
            </w:r>
          </w:p>
          <w:p>
            <w:pPr>
              <w:spacing w:line="240" w:lineRule="auto" w:after="0" w:before="0"/>
            </w:pPr>
            <w:r>
              <w:rPr>
                <w:rFonts w:ascii="Consolas" w:hAnsi="Consolas" w:eastAsia="Consolas"/>
                <w:sz w:val="14"/>
              </w:rPr>
              <w:t xml:space="preserve">      { product: a._id, quantity: 2, title: a.title },</w:t>
            </w:r>
          </w:p>
          <w:p>
            <w:pPr>
              <w:spacing w:line="240" w:lineRule="auto" w:after="0" w:before="0"/>
            </w:pPr>
            <w:r>
              <w:rPr>
                <w:rFonts w:ascii="Consolas" w:hAnsi="Consolas" w:eastAsia="Consolas"/>
                <w:sz w:val="14"/>
              </w:rPr>
              <w:t xml:space="preserve">      { product: b._id, quantity: 3, title: b.title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expect((await Product.findById(a._id)).stockCount).toBe(3);</w:t>
            </w:r>
          </w:p>
          <w:p>
            <w:pPr>
              <w:spacing w:line="240" w:lineRule="auto" w:after="0" w:before="0"/>
            </w:pPr>
            <w:r>
              <w:rPr>
                <w:rFonts w:ascii="Consolas" w:hAnsi="Consolas" w:eastAsia="Consolas"/>
                <w:sz w:val="14"/>
              </w:rPr>
              <w:t xml:space="preserve">    expect((await Product.findById(b._id)).stockCount).toBe(0);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test('TC-U-35 rolls back earlier reservations when a later line fails', async () =&gt; {</w:t>
            </w:r>
          </w:p>
          <w:p>
            <w:pPr>
              <w:spacing w:line="240" w:lineRule="auto" w:after="0" w:before="0"/>
            </w:pPr>
            <w:r>
              <w:rPr>
                <w:rFonts w:ascii="Consolas" w:hAnsi="Consolas" w:eastAsia="Consolas"/>
                <w:sz w:val="14"/>
              </w:rPr>
              <w:t xml:space="preserve">    const category = await createCategory();</w:t>
            </w:r>
          </w:p>
          <w:p>
            <w:pPr>
              <w:spacing w:line="240" w:lineRule="auto" w:after="0" w:before="0"/>
            </w:pPr>
            <w:r>
              <w:rPr>
                <w:rFonts w:ascii="Consolas" w:hAnsi="Consolas" w:eastAsia="Consolas"/>
                <w:sz w:val="14"/>
              </w:rPr>
              <w:t xml:space="preserve">    const a = await createProduct({ category: category._id, stockCount: 5 });</w:t>
            </w:r>
          </w:p>
          <w:p>
            <w:pPr>
              <w:spacing w:line="240" w:lineRule="auto" w:after="0" w:before="0"/>
            </w:pPr>
            <w:r>
              <w:rPr>
                <w:rFonts w:ascii="Consolas" w:hAnsi="Consolas" w:eastAsia="Consolas"/>
                <w:sz w:val="14"/>
              </w:rPr>
              <w:t xml:space="preserve">    const b = await createProduct({ category: category._id, stockCount: 1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await expect(reserveStock([</w:t>
            </w:r>
          </w:p>
          <w:p>
            <w:pPr>
              <w:spacing w:line="240" w:lineRule="auto" w:after="0" w:before="0"/>
            </w:pPr>
            <w:r>
              <w:rPr>
                <w:rFonts w:ascii="Consolas" w:hAnsi="Consolas" w:eastAsia="Consolas"/>
                <w:sz w:val="14"/>
              </w:rPr>
              <w:t xml:space="preserve">      { product: a._id, quantity: 2, title: 'Item A' },</w:t>
            </w:r>
          </w:p>
          <w:p>
            <w:pPr>
              <w:spacing w:line="240" w:lineRule="auto" w:after="0" w:before="0"/>
            </w:pPr>
            <w:r>
              <w:rPr>
                <w:rFonts w:ascii="Consolas" w:hAnsi="Consolas" w:eastAsia="Consolas"/>
                <w:sz w:val="14"/>
              </w:rPr>
              <w:t xml:space="preserve">      { product: b._id, quantity: 4, title: 'Item B' }, // cannot be satisfied</w:t>
            </w:r>
          </w:p>
          <w:p>
            <w:pPr>
              <w:spacing w:line="240" w:lineRule="auto" w:after="0" w:before="0"/>
            </w:pPr>
            <w:r>
              <w:rPr>
                <w:rFonts w:ascii="Consolas" w:hAnsi="Consolas" w:eastAsia="Consolas"/>
                <w:sz w:val="14"/>
              </w:rPr>
              <w:t xml:space="preserve">    ])).rejects.toThrow(/went out of stock/i);</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units taken for the first line must have been returned.</w:t>
            </w:r>
          </w:p>
          <w:p>
            <w:pPr>
              <w:spacing w:line="240" w:lineRule="auto" w:after="0" w:before="0"/>
            </w:pPr>
            <w:r>
              <w:rPr>
                <w:rFonts w:ascii="Consolas" w:hAnsi="Consolas" w:eastAsia="Consolas"/>
                <w:sz w:val="14"/>
              </w:rPr>
              <w:t xml:space="preserve">    expect((await Product.findById(a._id)).stockCount).toBe(5);</w:t>
            </w:r>
          </w:p>
          <w:p>
            <w:pPr>
              <w:spacing w:line="240" w:lineRule="auto" w:after="0" w:before="0"/>
            </w:pPr>
            <w:r>
              <w:rPr>
                <w:rFonts w:ascii="Consolas" w:hAnsi="Consolas" w:eastAsia="Consolas"/>
                <w:sz w:val="14"/>
              </w:rPr>
              <w:t xml:space="preserve">    expect((await Product.findById(b._id)).stockCount).toBe(1);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test('TC-U-36 never oversells under concurrent reservations', async () =&gt; {</w:t>
            </w:r>
          </w:p>
          <w:p>
            <w:pPr>
              <w:spacing w:line="240" w:lineRule="auto" w:after="0" w:before="0"/>
            </w:pPr>
            <w:r>
              <w:rPr>
                <w:rFonts w:ascii="Consolas" w:hAnsi="Consolas" w:eastAsia="Consolas"/>
                <w:sz w:val="14"/>
              </w:rPr>
              <w:t xml:space="preserve">    const category = await createCategory();</w:t>
            </w:r>
          </w:p>
          <w:p>
            <w:pPr>
              <w:spacing w:line="240" w:lineRule="auto" w:after="0" w:before="0"/>
            </w:pPr>
            <w:r>
              <w:rPr>
                <w:rFonts w:ascii="Consolas" w:hAnsi="Consolas" w:eastAsia="Consolas"/>
                <w:sz w:val="14"/>
              </w:rPr>
              <w:t xml:space="preserve">    // One unit in stock, ten simultaneous attempts to take it.</w:t>
            </w:r>
          </w:p>
          <w:p>
            <w:pPr>
              <w:spacing w:line="240" w:lineRule="auto" w:after="0" w:before="0"/>
            </w:pPr>
            <w:r>
              <w:rPr>
                <w:rFonts w:ascii="Consolas" w:hAnsi="Consolas" w:eastAsia="Consolas"/>
                <w:sz w:val="14"/>
              </w:rPr>
              <w:t xml:space="preserve">    const product = await createProduct({ category: category._id, stockCount: 1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attempts = Array.from({ length: 10 }, () =&gt;</w:t>
            </w:r>
          </w:p>
          <w:p>
            <w:pPr>
              <w:spacing w:line="240" w:lineRule="auto" w:after="0" w:before="0"/>
            </w:pPr>
            <w:r>
              <w:rPr>
                <w:rFonts w:ascii="Consolas" w:hAnsi="Consolas" w:eastAsia="Consolas"/>
                <w:sz w:val="14"/>
              </w:rPr>
              <w:t xml:space="preserve">      reserveStock([{ product: product._id, quantity: 1, title: product.title }])</w:t>
            </w:r>
          </w:p>
          <w:p>
            <w:pPr>
              <w:spacing w:line="240" w:lineRule="auto" w:after="0" w:before="0"/>
            </w:pPr>
            <w:r>
              <w:rPr>
                <w:rFonts w:ascii="Consolas" w:hAnsi="Consolas" w:eastAsia="Consolas"/>
                <w:sz w:val="14"/>
              </w:rPr>
              <w:t xml:space="preserve">        .then(() =&gt; 'reserved')</w:t>
            </w:r>
          </w:p>
          <w:p>
            <w:pPr>
              <w:spacing w:line="240" w:lineRule="auto" w:after="0" w:before="0"/>
            </w:pPr>
            <w:r>
              <w:rPr>
                <w:rFonts w:ascii="Consolas" w:hAnsi="Consolas" w:eastAsia="Consolas"/>
                <w:sz w:val="14"/>
              </w:rPr>
              <w:t xml:space="preserve">        .catch(() =&gt; 'rejected'));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outcomes = await Promise.all(attempts);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expect(outcomes.filter((o) =&gt; o === 'reserved')).toHaveLength(1);</w:t>
            </w:r>
          </w:p>
          <w:p>
            <w:pPr>
              <w:spacing w:line="240" w:lineRule="auto" w:after="0" w:before="0"/>
            </w:pPr>
            <w:r>
              <w:rPr>
                <w:rFonts w:ascii="Consolas" w:hAnsi="Consolas" w:eastAsia="Consolas"/>
                <w:sz w:val="14"/>
              </w:rPr>
              <w:t xml:space="preserve">    expect(outcomes.filter((o) =&gt; o === 'rejected')).toHaveLength(9);</w:t>
            </w:r>
          </w:p>
          <w:p>
            <w:pPr>
              <w:spacing w:line="240" w:lineRule="auto" w:after="0" w:before="0"/>
            </w:pPr>
            <w:r>
              <w:rPr>
                <w:rFonts w:ascii="Consolas" w:hAnsi="Consolas" w:eastAsia="Consolas"/>
                <w:sz w:val="14"/>
              </w:rPr>
              <w:t xml:space="preserve">    expect((await Product.findById(product._id)).stockCount).toBe(0);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A42.  tests/unit/calendar.test.js  —  Unit tests — calendar helpers  (73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UNIT TESTS — TC-U-49 .. TC-U-54</w:t>
            </w:r>
          </w:p>
          <w:p>
            <w:pPr>
              <w:spacing w:line="240" w:lineRule="auto" w:after="0" w:before="0"/>
            </w:pPr>
            <w:r>
              <w:rPr>
                <w:rFonts w:ascii="Consolas" w:hAnsi="Consolas" w:eastAsia="Consolas"/>
                <w:sz w:val="14"/>
              </w:rPr>
              <w:t xml:space="preserve"> * Module under test: utils/calendar.js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These exist because of a defect found during testing: the dashboard built</w:t>
            </w:r>
          </w:p>
          <w:p>
            <w:pPr>
              <w:spacing w:line="240" w:lineRule="auto" w:after="0" w:before="0"/>
            </w:pPr>
            <w:r>
              <w:rPr>
                <w:rFonts w:ascii="Consolas" w:hAnsi="Consolas" w:eastAsia="Consolas"/>
                <w:sz w:val="14"/>
              </w:rPr>
              <w:t xml:space="preserve"> * its day buckets with `toISOString()`, which converts to UTC first. For a</w:t>
            </w:r>
          </w:p>
          <w:p>
            <w:pPr>
              <w:spacing w:line="240" w:lineRule="auto" w:after="0" w:before="0"/>
            </w:pPr>
            <w:r>
              <w:rPr>
                <w:rFonts w:ascii="Consolas" w:hAnsi="Consolas" w:eastAsia="Consolas"/>
                <w:sz w:val="14"/>
              </w:rPr>
              <w:t xml:space="preserve"> * store in Asia/Kolkata every label came out one day early and the current</w:t>
            </w:r>
          </w:p>
          <w:p>
            <w:pPr>
              <w:spacing w:line="240" w:lineRule="auto" w:after="0" w:before="0"/>
            </w:pPr>
            <w:r>
              <w:rPr>
                <w:rFonts w:ascii="Consolas" w:hAnsi="Consolas" w:eastAsia="Consolas"/>
                <w:sz w:val="14"/>
              </w:rPr>
              <w:t xml:space="preserve"> * day's sales were excluded from the 14-day window entirely.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 toLocalDateKey, lastNDateKeys, windowStart } = require('../../src/utils/calendar');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IST = 'Asia/Kolkata';</w:t>
            </w:r>
          </w:p>
          <w:p>
            <w:pPr>
              <w:spacing w:line="240" w:lineRule="auto" w:after="0" w:before="0"/>
            </w:pPr>
            <w:r>
              <w:rPr>
                <w:rFonts w:ascii="Consolas" w:hAnsi="Consolas" w:eastAsia="Consolas"/>
                <w:sz w:val="14"/>
              </w:rPr>
              <w:t>const NY = 'America/New_York';</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describe('calendar.toLocalDateKey', () =&gt; {</w:t>
            </w:r>
          </w:p>
          <w:p>
            <w:pPr>
              <w:spacing w:line="240" w:lineRule="auto" w:after="0" w:before="0"/>
            </w:pPr>
            <w:r>
              <w:rPr>
                <w:rFonts w:ascii="Consolas" w:hAnsi="Consolas" w:eastAsia="Consolas"/>
                <w:sz w:val="14"/>
              </w:rPr>
              <w:t xml:space="preserve">  test('TC-U-49 resolves the calendar day in the target zone, not in UTC', () =&gt; {</w:t>
            </w:r>
          </w:p>
          <w:p>
            <w:pPr>
              <w:spacing w:line="240" w:lineRule="auto" w:after="0" w:before="0"/>
            </w:pPr>
            <w:r>
              <w:rPr>
                <w:rFonts w:ascii="Consolas" w:hAnsi="Consolas" w:eastAsia="Consolas"/>
                <w:sz w:val="14"/>
              </w:rPr>
              <w:t xml:space="preserve">    // 2026-09-23 19:00 UTC is already 2026-09-24 in India.</w:t>
            </w:r>
          </w:p>
          <w:p>
            <w:pPr>
              <w:spacing w:line="240" w:lineRule="auto" w:after="0" w:before="0"/>
            </w:pPr>
            <w:r>
              <w:rPr>
                <w:rFonts w:ascii="Consolas" w:hAnsi="Consolas" w:eastAsia="Consolas"/>
                <w:sz w:val="14"/>
              </w:rPr>
              <w:t xml:space="preserve">    const instant = new Date('2026-09-23T19:00:00.000Z');</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expect(toLocalDateKey(instant, IST)).toBe('2026-09-24');</w:t>
            </w:r>
          </w:p>
          <w:p>
            <w:pPr>
              <w:spacing w:line="240" w:lineRule="auto" w:after="0" w:before="0"/>
            </w:pPr>
            <w:r>
              <w:rPr>
                <w:rFonts w:ascii="Consolas" w:hAnsi="Consolas" w:eastAsia="Consolas"/>
                <w:sz w:val="14"/>
              </w:rPr>
              <w:t xml:space="preserve">    expect(toLocalDateKey(instant, 'UTC')).toBe('2026-09-23');</w:t>
            </w:r>
          </w:p>
          <w:p>
            <w:pPr>
              <w:spacing w:line="240" w:lineRule="auto" w:after="0" w:before="0"/>
            </w:pPr>
            <w:r>
              <w:rPr>
                <w:rFonts w:ascii="Consolas" w:hAnsi="Consolas" w:eastAsia="Consolas"/>
                <w:sz w:val="14"/>
              </w:rPr>
              <w:t xml:space="preserve">    expect(toLocalDateKey(instant, NY)).toBe('2026-09-23');</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test('TC-U-50 keeps a late-evening local sale on the day it was made', () =&gt; {</w:t>
            </w:r>
          </w:p>
          <w:p>
            <w:pPr>
              <w:spacing w:line="240" w:lineRule="auto" w:after="0" w:before="0"/>
            </w:pPr>
            <w:r>
              <w:rPr>
                <w:rFonts w:ascii="Consolas" w:hAnsi="Consolas" w:eastAsia="Consolas"/>
                <w:sz w:val="14"/>
              </w:rPr>
              <w:t xml:space="preserve">    // 23:30 on 23 September in India = 18:00 UTC the same day.</w:t>
            </w:r>
          </w:p>
          <w:p>
            <w:pPr>
              <w:spacing w:line="240" w:lineRule="auto" w:after="0" w:before="0"/>
            </w:pPr>
            <w:r>
              <w:rPr>
                <w:rFonts w:ascii="Consolas" w:hAnsi="Consolas" w:eastAsia="Consolas"/>
                <w:sz w:val="14"/>
              </w:rPr>
              <w:t xml:space="preserve">    const lateEvening = new Date('2026-09-23T18:00:00.000Z');</w:t>
            </w:r>
          </w:p>
          <w:p>
            <w:pPr>
              <w:spacing w:line="240" w:lineRule="auto" w:after="0" w:before="0"/>
            </w:pPr>
            <w:r>
              <w:rPr>
                <w:rFonts w:ascii="Consolas" w:hAnsi="Consolas" w:eastAsia="Consolas"/>
                <w:sz w:val="14"/>
              </w:rPr>
              <w:t xml:space="preserve">    expect(toLocalDateKey(lateEvening, IST)).toBe('2026-09-23');</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test('TC-U-51 pads month and day to two digits', () =&gt; {</w:t>
            </w:r>
          </w:p>
          <w:p>
            <w:pPr>
              <w:spacing w:line="240" w:lineRule="auto" w:after="0" w:before="0"/>
            </w:pPr>
            <w:r>
              <w:rPr>
                <w:rFonts w:ascii="Consolas" w:hAnsi="Consolas" w:eastAsia="Consolas"/>
                <w:sz w:val="14"/>
              </w:rPr>
              <w:t xml:space="preserve">    expect(toLocalDateKey(new Date('2026-01-05T06:00:00.000Z'), IST)).toBe('2026-01-05');</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describe('calendar.lastNDateKeys', () =&gt; {</w:t>
            </w:r>
          </w:p>
          <w:p>
            <w:pPr>
              <w:spacing w:line="240" w:lineRule="auto" w:after="0" w:before="0"/>
            </w:pPr>
            <w:r>
              <w:rPr>
                <w:rFonts w:ascii="Consolas" w:hAnsi="Consolas" w:eastAsia="Consolas"/>
                <w:sz w:val="14"/>
              </w:rPr>
              <w:t xml:space="preserve">  const now = new Date('2026-09-23T06:30:00.000Z'); // midday in India</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test('TC-U-52 returns exactly N keys, oldest first, ending today', () =&gt; {</w:t>
            </w:r>
          </w:p>
          <w:p>
            <w:pPr>
              <w:spacing w:line="240" w:lineRule="auto" w:after="0" w:before="0"/>
            </w:pPr>
            <w:r>
              <w:rPr>
                <w:rFonts w:ascii="Consolas" w:hAnsi="Consolas" w:eastAsia="Consolas"/>
                <w:sz w:val="14"/>
              </w:rPr>
              <w:t xml:space="preserve">    const keys = lastNDateKeys(14, IST, now);</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expect(keys).toHaveLength(14);</w:t>
            </w:r>
          </w:p>
          <w:p>
            <w:pPr>
              <w:spacing w:line="240" w:lineRule="auto" w:after="0" w:before="0"/>
            </w:pPr>
            <w:r>
              <w:rPr>
                <w:rFonts w:ascii="Consolas" w:hAnsi="Consolas" w:eastAsia="Consolas"/>
                <w:sz w:val="14"/>
              </w:rPr>
              <w:t xml:space="preserve">    expect(keys[0]).toBe('2026-09-10');</w:t>
            </w:r>
          </w:p>
          <w:p>
            <w:pPr>
              <w:spacing w:line="240" w:lineRule="auto" w:after="0" w:before="0"/>
            </w:pPr>
            <w:r>
              <w:rPr>
                <w:rFonts w:ascii="Consolas" w:hAnsi="Consolas" w:eastAsia="Consolas"/>
                <w:sz w:val="14"/>
              </w:rPr>
              <w:t xml:space="preserve">    expect(keys[13]).toBe('2026-09-23');</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test('TC-U-53 produces a strictly increasing run with no gaps or repeats', () =&gt; {</w:t>
            </w:r>
          </w:p>
          <w:p>
            <w:pPr>
              <w:spacing w:line="240" w:lineRule="auto" w:after="0" w:before="0"/>
            </w:pPr>
            <w:r>
              <w:rPr>
                <w:rFonts w:ascii="Consolas" w:hAnsi="Consolas" w:eastAsia="Consolas"/>
                <w:sz w:val="14"/>
              </w:rPr>
              <w:t xml:space="preserve">    const keys = lastNDateKeys(30, IST, now);</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expect(new Set(keys).size).toBe(30);</w:t>
            </w:r>
          </w:p>
          <w:p>
            <w:pPr>
              <w:spacing w:line="240" w:lineRule="auto" w:after="0" w:before="0"/>
            </w:pPr>
            <w:r>
              <w:rPr>
                <w:rFonts w:ascii="Consolas" w:hAnsi="Consolas" w:eastAsia="Consolas"/>
                <w:sz w:val="14"/>
              </w:rPr>
              <w:t xml:space="preserve">    for (let i = 1; i &lt; keys.length; i += 1) {</w:t>
            </w:r>
          </w:p>
          <w:p>
            <w:pPr>
              <w:spacing w:line="240" w:lineRule="auto" w:after="0" w:before="0"/>
            </w:pPr>
            <w:r>
              <w:rPr>
                <w:rFonts w:ascii="Consolas" w:hAnsi="Consolas" w:eastAsia="Consolas"/>
                <w:sz w:val="14"/>
              </w:rPr>
              <w:t xml:space="preserve">      const previous = new Date(`${keys[i - 1]}T00:00:00Z`);</w:t>
            </w:r>
          </w:p>
          <w:p>
            <w:pPr>
              <w:spacing w:line="240" w:lineRule="auto" w:after="0" w:before="0"/>
            </w:pPr>
            <w:r>
              <w:rPr>
                <w:rFonts w:ascii="Consolas" w:hAnsi="Consolas" w:eastAsia="Consolas"/>
                <w:sz w:val="14"/>
              </w:rPr>
              <w:t xml:space="preserve">      const current = new Date(`${keys[i]}T00:00:00Z`);</w:t>
            </w:r>
          </w:p>
          <w:p>
            <w:pPr>
              <w:spacing w:line="240" w:lineRule="auto" w:after="0" w:before="0"/>
            </w:pPr>
            <w:r>
              <w:rPr>
                <w:rFonts w:ascii="Consolas" w:hAnsi="Consolas" w:eastAsia="Consolas"/>
                <w:sz w:val="14"/>
              </w:rPr>
              <w:t xml:space="preserve">      expect(current - previous).toBe(24 * 60 * 60 * 1000);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test('TC-U-54 includes today for a store east of Greenwich (the original bug)', () =&gt; {</w:t>
            </w:r>
          </w:p>
          <w:p>
            <w:pPr>
              <w:spacing w:line="240" w:lineRule="auto" w:after="0" w:before="0"/>
            </w:pPr>
            <w:r>
              <w:rPr>
                <w:rFonts w:ascii="Consolas" w:hAnsi="Consolas" w:eastAsia="Consolas"/>
                <w:sz w:val="14"/>
              </w:rPr>
              <w:t xml:space="preserve">    // At 23:00 IST the UTC date is still the previous day. The window must</w:t>
            </w:r>
          </w:p>
          <w:p>
            <w:pPr>
              <w:spacing w:line="240" w:lineRule="auto" w:after="0" w:before="0"/>
            </w:pPr>
            <w:r>
              <w:rPr>
                <w:rFonts w:ascii="Consolas" w:hAnsi="Consolas" w:eastAsia="Consolas"/>
                <w:sz w:val="14"/>
              </w:rPr>
              <w:t xml:space="preserve">    // nonetheless end on the local date, or that evening's sales vanish.</w:t>
            </w:r>
          </w:p>
          <w:p>
            <w:pPr>
              <w:spacing w:line="240" w:lineRule="auto" w:after="0" w:before="0"/>
            </w:pPr>
            <w:r>
              <w:rPr>
                <w:rFonts w:ascii="Consolas" w:hAnsi="Consolas" w:eastAsia="Consolas"/>
                <w:sz w:val="14"/>
              </w:rPr>
              <w:t xml:space="preserve">    const lateEvening = new Date('2026-09-23T17:30:00.000Z');</w:t>
            </w:r>
          </w:p>
          <w:p>
            <w:pPr>
              <w:spacing w:line="240" w:lineRule="auto" w:after="0" w:before="0"/>
            </w:pPr>
            <w:r>
              <w:rPr>
                <w:rFonts w:ascii="Consolas" w:hAnsi="Consolas" w:eastAsia="Consolas"/>
                <w:sz w:val="14"/>
              </w:rPr>
              <w:t xml:space="preserve">    const keys = lastNDateKeys(14, IST, lateEvening);</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expect(keys[keys.length - 1]).toBe('2026-09-23');</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test('TC-U-55 the query lower bound precedes the oldest bucket', () =&gt; {</w:t>
            </w:r>
          </w:p>
          <w:p>
            <w:pPr>
              <w:spacing w:line="240" w:lineRule="auto" w:after="0" w:before="0"/>
            </w:pPr>
            <w:r>
              <w:rPr>
                <w:rFonts w:ascii="Consolas" w:hAnsi="Consolas" w:eastAsia="Consolas"/>
                <w:sz w:val="14"/>
              </w:rPr>
              <w:t xml:space="preserve">    const keys = lastNDateKeys(14, IST, now);</w:t>
            </w:r>
          </w:p>
          <w:p>
            <w:pPr>
              <w:spacing w:line="240" w:lineRule="auto" w:after="0" w:before="0"/>
            </w:pPr>
            <w:r>
              <w:rPr>
                <w:rFonts w:ascii="Consolas" w:hAnsi="Consolas" w:eastAsia="Consolas"/>
                <w:sz w:val="14"/>
              </w:rPr>
              <w:t xml:space="preserve">    const start = windowStart(14, now);</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expect(start.getTime()).toBeLessThan(new Date(`${keys[0]}T00:00:00Z`).getTime());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A43.  tests/unit/models.test.js  —  Unit tests — schemas and hooks  (116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UNIT TESTS — TC-U-37 .. TC-U-46</w:t>
            </w:r>
          </w:p>
          <w:p>
            <w:pPr>
              <w:spacing w:line="240" w:lineRule="auto" w:after="0" w:before="0"/>
            </w:pPr>
            <w:r>
              <w:rPr>
                <w:rFonts w:ascii="Consolas" w:hAnsi="Consolas" w:eastAsia="Consolas"/>
                <w:sz w:val="14"/>
              </w:rPr>
              <w:t xml:space="preserve"> * Modules under test: the Mongoose schemas (validation rules and hooks).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User = require('../../src/models/User');</w:t>
            </w:r>
          </w:p>
          <w:p>
            <w:pPr>
              <w:spacing w:line="240" w:lineRule="auto" w:after="0" w:before="0"/>
            </w:pPr>
            <w:r>
              <w:rPr>
                <w:rFonts w:ascii="Consolas" w:hAnsi="Consolas" w:eastAsia="Consolas"/>
                <w:sz w:val="14"/>
              </w:rPr>
              <w:t>const Product = require('../../src/models/Product');</w:t>
            </w:r>
          </w:p>
          <w:p>
            <w:pPr>
              <w:spacing w:line="240" w:lineRule="auto" w:after="0" w:before="0"/>
            </w:pPr>
            <w:r>
              <w:rPr>
                <w:rFonts w:ascii="Consolas" w:hAnsi="Consolas" w:eastAsia="Consolas"/>
                <w:sz w:val="14"/>
              </w:rPr>
              <w:t>const Order = require('../../src/models/Order');</w:t>
            </w:r>
          </w:p>
          <w:p>
            <w:pPr>
              <w:spacing w:line="240" w:lineRule="auto" w:after="0" w:before="0"/>
            </w:pPr>
            <w:r>
              <w:rPr>
                <w:rFonts w:ascii="Consolas" w:hAnsi="Consolas" w:eastAsia="Consolas"/>
                <w:sz w:val="14"/>
              </w:rPr>
              <w:t>const Category = require('../../src/models/Category');</w:t>
            </w:r>
          </w:p>
          <w:p>
            <w:pPr>
              <w:spacing w:line="240" w:lineRule="auto" w:after="0" w:before="0"/>
            </w:pPr>
            <w:r>
              <w:rPr>
                <w:rFonts w:ascii="Consolas" w:hAnsi="Consolas" w:eastAsia="Consolas"/>
                <w:sz w:val="14"/>
              </w:rPr>
              <w:t>const { generateInvoiceNo } = require('../../src/utils/invoice');</w:t>
            </w:r>
          </w:p>
          <w:p>
            <w:pPr>
              <w:spacing w:line="240" w:lineRule="auto" w:after="0" w:before="0"/>
            </w:pPr>
            <w:r>
              <w:rPr>
                <w:rFonts w:ascii="Consolas" w:hAnsi="Consolas" w:eastAsia="Consolas"/>
                <w:sz w:val="14"/>
              </w:rPr>
              <w:t>const { slugify } = require('../../src/utils/slugify');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describe('User model', () =&gt; {</w:t>
            </w:r>
          </w:p>
          <w:p>
            <w:pPr>
              <w:spacing w:line="240" w:lineRule="auto" w:after="0" w:before="0"/>
            </w:pPr>
            <w:r>
              <w:rPr>
                <w:rFonts w:ascii="Consolas" w:hAnsi="Consolas" w:eastAsia="Consolas"/>
                <w:sz w:val="14"/>
              </w:rPr>
              <w:t xml:space="preserve">  test('TC-U-37 stores the password as a bcrypt hash, never in plain text', async () =&gt; {</w:t>
            </w:r>
          </w:p>
          <w:p>
            <w:pPr>
              <w:spacing w:line="240" w:lineRule="auto" w:after="0" w:before="0"/>
            </w:pPr>
            <w:r>
              <w:rPr>
                <w:rFonts w:ascii="Consolas" w:hAnsi="Consolas" w:eastAsia="Consolas"/>
                <w:sz w:val="14"/>
              </w:rPr>
              <w:t xml:space="preserve">    const user = await User.create({</w:t>
            </w:r>
          </w:p>
          <w:p>
            <w:pPr>
              <w:spacing w:line="240" w:lineRule="auto" w:after="0" w:before="0"/>
            </w:pPr>
            <w:r>
              <w:rPr>
                <w:rFonts w:ascii="Consolas" w:hAnsi="Consolas" w:eastAsia="Consolas"/>
                <w:sz w:val="14"/>
              </w:rPr>
              <w:t xml:space="preserve">      name: 'Hash Check', email: 'hash@example.com', password: 'Passw0rd!',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stored = await User.findById(user._id).select('+password');</w:t>
            </w:r>
          </w:p>
          <w:p>
            <w:pPr>
              <w:spacing w:line="240" w:lineRule="auto" w:after="0" w:before="0"/>
            </w:pPr>
            <w:r>
              <w:rPr>
                <w:rFonts w:ascii="Consolas" w:hAnsi="Consolas" w:eastAsia="Consolas"/>
                <w:sz w:val="14"/>
              </w:rPr>
              <w:t xml:space="preserve">    expect(stored.password).not.toBe('Passw0rd!');</w:t>
            </w:r>
          </w:p>
          <w:p>
            <w:pPr>
              <w:spacing w:line="240" w:lineRule="auto" w:after="0" w:before="0"/>
            </w:pPr>
            <w:r>
              <w:rPr>
                <w:rFonts w:ascii="Consolas" w:hAnsi="Consolas" w:eastAsia="Consolas"/>
                <w:sz w:val="14"/>
              </w:rPr>
              <w:t xml:space="preserve">    expect(stored.password).toMatch(/^\$2[aby]\$\d{2}\$/); // bcrypt prefix</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test('TC-U-38 excludes the password from query results by default', async () =&gt; {</w:t>
            </w:r>
          </w:p>
          <w:p>
            <w:pPr>
              <w:spacing w:line="240" w:lineRule="auto" w:after="0" w:before="0"/>
            </w:pPr>
            <w:r>
              <w:rPr>
                <w:rFonts w:ascii="Consolas" w:hAnsi="Consolas" w:eastAsia="Consolas"/>
                <w:sz w:val="14"/>
              </w:rPr>
              <w:t xml:space="preserve">    await User.create({ name: 'Select Check', email: 'sel@example.com', password: 'Passw0rd!'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found = await User.findOne({ email: 'sel@example.com' });</w:t>
            </w:r>
          </w:p>
          <w:p>
            <w:pPr>
              <w:spacing w:line="240" w:lineRule="auto" w:after="0" w:before="0"/>
            </w:pPr>
            <w:r>
              <w:rPr>
                <w:rFonts w:ascii="Consolas" w:hAnsi="Consolas" w:eastAsia="Consolas"/>
                <w:sz w:val="14"/>
              </w:rPr>
              <w:t xml:space="preserve">    expect(found.password).toBeUndefined();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test('TC-U-39 verifies a correct password and refuses an incorrect one', async () =&gt; {</w:t>
            </w:r>
          </w:p>
          <w:p>
            <w:pPr>
              <w:spacing w:line="240" w:lineRule="auto" w:after="0" w:before="0"/>
            </w:pPr>
            <w:r>
              <w:rPr>
                <w:rFonts w:ascii="Consolas" w:hAnsi="Consolas" w:eastAsia="Consolas"/>
                <w:sz w:val="14"/>
              </w:rPr>
              <w:t xml:space="preserve">    await User.create({ name: 'Cmp', email: 'cmp@example.com', password: 'Passw0rd!' });</w:t>
            </w:r>
          </w:p>
          <w:p>
            <w:pPr>
              <w:spacing w:line="240" w:lineRule="auto" w:after="0" w:before="0"/>
            </w:pPr>
            <w:r>
              <w:rPr>
                <w:rFonts w:ascii="Consolas" w:hAnsi="Consolas" w:eastAsia="Consolas"/>
                <w:sz w:val="14"/>
              </w:rPr>
              <w:t xml:space="preserve">    const user = await User.findOne({ email: 'cmp@example.com' }).select('+password');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await expect(user.comparePassword('Passw0rd!')).resolves.toBe(true);</w:t>
            </w:r>
          </w:p>
          <w:p>
            <w:pPr>
              <w:spacing w:line="240" w:lineRule="auto" w:after="0" w:before="0"/>
            </w:pPr>
            <w:r>
              <w:rPr>
                <w:rFonts w:ascii="Consolas" w:hAnsi="Consolas" w:eastAsia="Consolas"/>
                <w:sz w:val="14"/>
              </w:rPr>
              <w:t xml:space="preserve">    await expect(user.comparePassword('WrongPass1')).resolves.toBe(false);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test('TC-U-40 enforces one account per email address, case-insensitively', async () =&gt; {</w:t>
            </w:r>
          </w:p>
          <w:p>
            <w:pPr>
              <w:spacing w:line="240" w:lineRule="auto" w:after="0" w:before="0"/>
            </w:pPr>
            <w:r>
              <w:rPr>
                <w:rFonts w:ascii="Consolas" w:hAnsi="Consolas" w:eastAsia="Consolas"/>
                <w:sz w:val="14"/>
              </w:rPr>
              <w:t xml:space="preserve">    await User.create({ name: 'First', email: 'Dup@Example.com', password: 'Passw0rd!'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await expect(</w:t>
            </w:r>
          </w:p>
          <w:p>
            <w:pPr>
              <w:spacing w:line="240" w:lineRule="auto" w:after="0" w:before="0"/>
            </w:pPr>
            <w:r>
              <w:rPr>
                <w:rFonts w:ascii="Consolas" w:hAnsi="Consolas" w:eastAsia="Consolas"/>
                <w:sz w:val="14"/>
              </w:rPr>
              <w:t xml:space="preserve">      User.create({ name: 'Second', email: 'dup@example.com', password: 'Passw0rd!' })</w:t>
            </w:r>
          </w:p>
          <w:p>
            <w:pPr>
              <w:spacing w:line="240" w:lineRule="auto" w:after="0" w:before="0"/>
            </w:pPr>
            <w:r>
              <w:rPr>
                <w:rFonts w:ascii="Consolas" w:hAnsi="Consolas" w:eastAsia="Consolas"/>
                <w:sz w:val="14"/>
              </w:rPr>
              <w:t xml:space="preserve">    ).rejects.toMatchObject({ code: 11000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test('TC-U-41 rejects a malformed email address and a short password', async () =&gt; {</w:t>
            </w:r>
          </w:p>
          <w:p>
            <w:pPr>
              <w:spacing w:line="240" w:lineRule="auto" w:after="0" w:before="0"/>
            </w:pPr>
            <w:r>
              <w:rPr>
                <w:rFonts w:ascii="Consolas" w:hAnsi="Consolas" w:eastAsia="Consolas"/>
                <w:sz w:val="14"/>
              </w:rPr>
              <w:t xml:space="preserve">    await expect(User.create({ name: 'Bad', email: 'not-an-email', password: 'Passw0rd!' }))</w:t>
            </w:r>
          </w:p>
          <w:p>
            <w:pPr>
              <w:spacing w:line="240" w:lineRule="auto" w:after="0" w:before="0"/>
            </w:pPr>
            <w:r>
              <w:rPr>
                <w:rFonts w:ascii="Consolas" w:hAnsi="Consolas" w:eastAsia="Consolas"/>
                <w:sz w:val="14"/>
              </w:rPr>
              <w:t xml:space="preserve">      .rejects.toThrow(/valid email/i);</w:t>
            </w:r>
          </w:p>
          <w:p>
            <w:pPr>
              <w:spacing w:line="240" w:lineRule="auto" w:after="0" w:before="0"/>
            </w:pPr>
            <w:r>
              <w:rPr>
                <w:rFonts w:ascii="Consolas" w:hAnsi="Consolas" w:eastAsia="Consolas"/>
                <w:sz w:val="14"/>
              </w:rPr>
              <w:t xml:space="preserve">    await expect(User.create({ name: 'Bad', email: 'ok@example.com', password: 'short' }))</w:t>
            </w:r>
          </w:p>
          <w:p>
            <w:pPr>
              <w:spacing w:line="240" w:lineRule="auto" w:after="0" w:before="0"/>
            </w:pPr>
            <w:r>
              <w:rPr>
                <w:rFonts w:ascii="Consolas" w:hAnsi="Consolas" w:eastAsia="Consolas"/>
                <w:sz w:val="14"/>
              </w:rPr>
              <w:t xml:space="preserve">      .rejects.toThrow(/at least 8 characters/i);</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test('TC-U-42 does not re-hash the password when an unrelated field changes', async () =&gt; {</w:t>
            </w:r>
          </w:p>
          <w:p>
            <w:pPr>
              <w:spacing w:line="240" w:lineRule="auto" w:after="0" w:before="0"/>
            </w:pPr>
            <w:r>
              <w:rPr>
                <w:rFonts w:ascii="Consolas" w:hAnsi="Consolas" w:eastAsia="Consolas"/>
                <w:sz w:val="14"/>
              </w:rPr>
              <w:t xml:space="preserve">    const user = await User.create({ name: 'Rehash', email: 'rh@example.com', password: 'Passw0rd!' });</w:t>
            </w:r>
          </w:p>
          <w:p>
            <w:pPr>
              <w:spacing w:line="240" w:lineRule="auto" w:after="0" w:before="0"/>
            </w:pPr>
            <w:r>
              <w:rPr>
                <w:rFonts w:ascii="Consolas" w:hAnsi="Consolas" w:eastAsia="Consolas"/>
                <w:sz w:val="14"/>
              </w:rPr>
              <w:t xml:space="preserve">    const before = (await User.findById(user._id).select('+password')).password;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user.lastLoginAt = new Date();</w:t>
            </w:r>
          </w:p>
          <w:p>
            <w:pPr>
              <w:spacing w:line="240" w:lineRule="auto" w:after="0" w:before="0"/>
            </w:pPr>
            <w:r>
              <w:rPr>
                <w:rFonts w:ascii="Consolas" w:hAnsi="Consolas" w:eastAsia="Consolas"/>
                <w:sz w:val="14"/>
              </w:rPr>
              <w:t xml:space="preserve">    await user.save();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after = (await User.findById(user._id).select('+password')).password;</w:t>
            </w:r>
          </w:p>
          <w:p>
            <w:pPr>
              <w:spacing w:line="240" w:lineRule="auto" w:after="0" w:before="0"/>
            </w:pPr>
            <w:r>
              <w:rPr>
                <w:rFonts w:ascii="Consolas" w:hAnsi="Consolas" w:eastAsia="Consolas"/>
                <w:sz w:val="14"/>
              </w:rPr>
              <w:t xml:space="preserve">    expect(after).toBe(before);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describe('Product model', () =&gt; {</w:t>
            </w:r>
          </w:p>
          <w:p>
            <w:pPr>
              <w:spacing w:line="240" w:lineRule="auto" w:after="0" w:before="0"/>
            </w:pPr>
            <w:r>
              <w:rPr>
                <w:rFonts w:ascii="Consolas" w:hAnsi="Consolas" w:eastAsia="Consolas"/>
                <w:sz w:val="14"/>
              </w:rPr>
              <w:t xml:space="preserve">  let category;</w:t>
            </w:r>
          </w:p>
          <w:p>
            <w:pPr>
              <w:spacing w:line="240" w:lineRule="auto" w:after="0" w:before="0"/>
            </w:pPr>
            <w:r>
              <w:rPr>
                <w:rFonts w:ascii="Consolas" w:hAnsi="Consolas" w:eastAsia="Consolas"/>
                <w:sz w:val="14"/>
              </w:rPr>
              <w:t xml:space="preserve">  beforeEach(async () =&gt; {</w:t>
            </w:r>
          </w:p>
          <w:p>
            <w:pPr>
              <w:spacing w:line="240" w:lineRule="auto" w:after="0" w:before="0"/>
            </w:pPr>
            <w:r>
              <w:rPr>
                <w:rFonts w:ascii="Consolas" w:hAnsi="Consolas" w:eastAsia="Consolas"/>
                <w:sz w:val="14"/>
              </w:rPr>
              <w:t xml:space="preserve">    category = await Category.create({ name: `Cat ${Date.now()}`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test('TC-U-43 rounds a fractional price to whole rupees', async () =&gt; {</w:t>
            </w:r>
          </w:p>
          <w:p>
            <w:pPr>
              <w:spacing w:line="240" w:lineRule="auto" w:after="0" w:before="0"/>
            </w:pPr>
            <w:r>
              <w:rPr>
                <w:rFonts w:ascii="Consolas" w:hAnsi="Consolas" w:eastAsia="Consolas"/>
                <w:sz w:val="14"/>
              </w:rPr>
              <w:t xml:space="preserve">    const product = await Product.create({</w:t>
            </w:r>
          </w:p>
          <w:p>
            <w:pPr>
              <w:spacing w:line="240" w:lineRule="auto" w:after="0" w:before="0"/>
            </w:pPr>
            <w:r>
              <w:rPr>
                <w:rFonts w:ascii="Consolas" w:hAnsi="Consolas" w:eastAsia="Consolas"/>
                <w:sz w:val="14"/>
              </w:rPr>
              <w:t xml:space="preserve">      title: 'Rounding', description: 'Checks the price setter.',</w:t>
            </w:r>
          </w:p>
          <w:p>
            <w:pPr>
              <w:spacing w:line="240" w:lineRule="auto" w:after="0" w:before="0"/>
            </w:pPr>
            <w:r>
              <w:rPr>
                <w:rFonts w:ascii="Consolas" w:hAnsi="Consolas" w:eastAsia="Consolas"/>
                <w:sz w:val="14"/>
              </w:rPr>
              <w:t xml:space="preserve">      price: 199.6, stockCount: 1, category: category._id,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expect(product.price).toBe(200);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test('TC-U-44 refuses negative or fractional stock', async () =&gt; {</w:t>
            </w:r>
          </w:p>
          <w:p>
            <w:pPr>
              <w:spacing w:line="240" w:lineRule="auto" w:after="0" w:before="0"/>
            </w:pPr>
            <w:r>
              <w:rPr>
                <w:rFonts w:ascii="Consolas" w:hAnsi="Consolas" w:eastAsia="Consolas"/>
                <w:sz w:val="14"/>
              </w:rPr>
              <w:t xml:space="preserve">    const base = { title: 'Stock', description: 'Checks stock validation.', price: 100, category: category._id };</w:t>
            </w:r>
          </w:p>
          <w:p>
            <w:pPr>
              <w:spacing w:line="240" w:lineRule="auto" w:after="0" w:before="0"/>
            </w:pPr>
            <w:r>
              <w:rPr>
                <w:rFonts w:ascii="Consolas" w:hAnsi="Consolas" w:eastAsia="Consolas"/>
                <w:sz w:val="14"/>
              </w:rPr>
              <w:t xml:space="preserve">    await expect(Product.create({ ...base, stockCount: -1 })).rejects.toThrow(/cannot be negative/i);</w:t>
            </w:r>
          </w:p>
          <w:p>
            <w:pPr>
              <w:spacing w:line="240" w:lineRule="auto" w:after="0" w:before="0"/>
            </w:pPr>
            <w:r>
              <w:rPr>
                <w:rFonts w:ascii="Consolas" w:hAnsi="Consolas" w:eastAsia="Consolas"/>
                <w:sz w:val="14"/>
              </w:rPr>
              <w:t xml:space="preserve">    await expect(Product.create({ ...base, stockCount: 2.5 })).rejects.toThrow(/whole number/i);</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test('TC-U-45 derives inStock and discountPercent virtuals', async () =&gt; {</w:t>
            </w:r>
          </w:p>
          <w:p>
            <w:pPr>
              <w:spacing w:line="240" w:lineRule="auto" w:after="0" w:before="0"/>
            </w:pPr>
            <w:r>
              <w:rPr>
                <w:rFonts w:ascii="Consolas" w:hAnsi="Consolas" w:eastAsia="Consolas"/>
                <w:sz w:val="14"/>
              </w:rPr>
              <w:t xml:space="preserve">    const product = await Product.create({</w:t>
            </w:r>
          </w:p>
          <w:p>
            <w:pPr>
              <w:spacing w:line="240" w:lineRule="auto" w:after="0" w:before="0"/>
            </w:pPr>
            <w:r>
              <w:rPr>
                <w:rFonts w:ascii="Consolas" w:hAnsi="Consolas" w:eastAsia="Consolas"/>
                <w:sz w:val="14"/>
              </w:rPr>
              <w:t xml:space="preserve">      title: 'Virtuals', description: 'Checks the computed fields.',</w:t>
            </w:r>
          </w:p>
          <w:p>
            <w:pPr>
              <w:spacing w:line="240" w:lineRule="auto" w:after="0" w:before="0"/>
            </w:pPr>
            <w:r>
              <w:rPr>
                <w:rFonts w:ascii="Consolas" w:hAnsi="Consolas" w:eastAsia="Consolas"/>
                <w:sz w:val="14"/>
              </w:rPr>
              <w:t xml:space="preserve">      price: 800, mrp: 1000, stockCount: 0, category: category._id,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expect(product.inStock).toBe(false);</w:t>
            </w:r>
          </w:p>
          <w:p>
            <w:pPr>
              <w:spacing w:line="240" w:lineRule="auto" w:after="0" w:before="0"/>
            </w:pPr>
            <w:r>
              <w:rPr>
                <w:rFonts w:ascii="Consolas" w:hAnsi="Consolas" w:eastAsia="Consolas"/>
                <w:sz w:val="14"/>
              </w:rPr>
              <w:t xml:space="preserve">    expect(product.discountPercent).toBe(20);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describe('Category model', () =&gt; {</w:t>
            </w:r>
          </w:p>
          <w:p>
            <w:pPr>
              <w:spacing w:line="240" w:lineRule="auto" w:after="0" w:before="0"/>
            </w:pPr>
            <w:r>
              <w:rPr>
                <w:rFonts w:ascii="Consolas" w:hAnsi="Consolas" w:eastAsia="Consolas"/>
                <w:sz w:val="14"/>
              </w:rPr>
              <w:t xml:space="preserve">  test('TC-U-46 derives a URL-safe slug from the name', async () =&gt; {</w:t>
            </w:r>
          </w:p>
          <w:p>
            <w:pPr>
              <w:spacing w:line="240" w:lineRule="auto" w:after="0" w:before="0"/>
            </w:pPr>
            <w:r>
              <w:rPr>
                <w:rFonts w:ascii="Consolas" w:hAnsi="Consolas" w:eastAsia="Consolas"/>
                <w:sz w:val="14"/>
              </w:rPr>
              <w:t xml:space="preserve">    const category = await Category.create({ name: 'Home &amp; Kitchen' });</w:t>
            </w:r>
          </w:p>
          <w:p>
            <w:pPr>
              <w:spacing w:line="240" w:lineRule="auto" w:after="0" w:before="0"/>
            </w:pPr>
            <w:r>
              <w:rPr>
                <w:rFonts w:ascii="Consolas" w:hAnsi="Consolas" w:eastAsia="Consolas"/>
                <w:sz w:val="14"/>
              </w:rPr>
              <w:t xml:space="preserve">    expect(category.slug).toBe('home-kitchen');</w:t>
            </w:r>
          </w:p>
          <w:p>
            <w:pPr>
              <w:spacing w:line="240" w:lineRule="auto" w:after="0" w:before="0"/>
            </w:pPr>
            <w:r>
              <w:rPr>
                <w:rFonts w:ascii="Consolas" w:hAnsi="Consolas" w:eastAsia="Consolas"/>
                <w:sz w:val="14"/>
              </w:rPr>
              <w:t xml:space="preserve">    expect(slugify('  Sports  &amp;  Fitness!! ')).toBe('sports-fitness');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describe('Order model', () =&gt; {</w:t>
            </w:r>
          </w:p>
          <w:p>
            <w:pPr>
              <w:spacing w:line="240" w:lineRule="auto" w:after="0" w:before="0"/>
            </w:pPr>
            <w:r>
              <w:rPr>
                <w:rFonts w:ascii="Consolas" w:hAnsi="Consolas" w:eastAsia="Consolas"/>
                <w:sz w:val="14"/>
              </w:rPr>
              <w:t xml:space="preserve">  test('TC-U-47 declares a state machine that forbids illegal transitions', () =&gt; {</w:t>
            </w:r>
          </w:p>
          <w:p>
            <w:pPr>
              <w:spacing w:line="240" w:lineRule="auto" w:after="0" w:before="0"/>
            </w:pPr>
            <w:r>
              <w:rPr>
                <w:rFonts w:ascii="Consolas" w:hAnsi="Consolas" w:eastAsia="Consolas"/>
                <w:sz w:val="14"/>
              </w:rPr>
              <w:t xml:space="preserve">    expect(Order.ALLOWED_TRANSITIONS.PENDING).toContain('CONFIRMED');</w:t>
            </w:r>
          </w:p>
          <w:p>
            <w:pPr>
              <w:spacing w:line="240" w:lineRule="auto" w:after="0" w:before="0"/>
            </w:pPr>
            <w:r>
              <w:rPr>
                <w:rFonts w:ascii="Consolas" w:hAnsi="Consolas" w:eastAsia="Consolas"/>
                <w:sz w:val="14"/>
              </w:rPr>
              <w:t xml:space="preserve">    expect(Order.ALLOWED_TRANSITIONS.DELIVERED).toHaveLength(0);</w:t>
            </w:r>
          </w:p>
          <w:p>
            <w:pPr>
              <w:spacing w:line="240" w:lineRule="auto" w:after="0" w:before="0"/>
            </w:pPr>
            <w:r>
              <w:rPr>
                <w:rFonts w:ascii="Consolas" w:hAnsi="Consolas" w:eastAsia="Consolas"/>
                <w:sz w:val="14"/>
              </w:rPr>
              <w:t xml:space="preserve">    expect(Order.ALLOWED_TRANSITIONS.SHIPPED).not.toContain('CANCELLED');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test('TC-U-48 generates unique, unguessable invoice numbers', () =&gt; {</w:t>
            </w:r>
          </w:p>
          <w:p>
            <w:pPr>
              <w:spacing w:line="240" w:lineRule="auto" w:after="0" w:before="0"/>
            </w:pPr>
            <w:r>
              <w:rPr>
                <w:rFonts w:ascii="Consolas" w:hAnsi="Consolas" w:eastAsia="Consolas"/>
                <w:sz w:val="14"/>
              </w:rPr>
              <w:t xml:space="preserve">    const numbers = new Set(Array.from({ length: 500 }, () =&gt; generateInvoiceNo()));</w:t>
            </w:r>
          </w:p>
          <w:p>
            <w:pPr>
              <w:spacing w:line="240" w:lineRule="auto" w:after="0" w:before="0"/>
            </w:pPr>
            <w:r>
              <w:rPr>
                <w:rFonts w:ascii="Consolas" w:hAnsi="Consolas" w:eastAsia="Consolas"/>
                <w:sz w:val="14"/>
              </w:rPr>
              <w:t xml:space="preserve">    expect(numbers.size).toBe(500);</w:t>
            </w:r>
          </w:p>
          <w:p>
            <w:pPr>
              <w:spacing w:line="240" w:lineRule="auto" w:after="0" w:before="0"/>
            </w:pPr>
            <w:r>
              <w:rPr>
                <w:rFonts w:ascii="Consolas" w:hAnsi="Consolas" w:eastAsia="Consolas"/>
                <w:sz w:val="14"/>
              </w:rPr>
              <w:t xml:space="preserve">    expect(generateInvoiceNo(new Date('2026-03-07'))).toMatch(/^INV-20260307-[0-9A-F]{6}$/);</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A44.  tests/integration/auth.test.js  —  Integration tests — identity endpoints  (168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INTEGRATION TESTS — TC-I-01 .. TC-I-14</w:t>
            </w:r>
          </w:p>
          <w:p>
            <w:pPr>
              <w:spacing w:line="240" w:lineRule="auto" w:after="0" w:before="0"/>
            </w:pPr>
            <w:r>
              <w:rPr>
                <w:rFonts w:ascii="Consolas" w:hAnsi="Consolas" w:eastAsia="Consolas"/>
                <w:sz w:val="14"/>
              </w:rPr>
              <w:t xml:space="preserve"> * Under test: the /api/auth routes end to end — router, validation chain,</w:t>
            </w:r>
          </w:p>
          <w:p>
            <w:pPr>
              <w:spacing w:line="240" w:lineRule="auto" w:after="0" w:before="0"/>
            </w:pPr>
            <w:r>
              <w:rPr>
                <w:rFonts w:ascii="Consolas" w:hAnsi="Consolas" w:eastAsia="Consolas"/>
                <w:sz w:val="14"/>
              </w:rPr>
              <w:t xml:space="preserve"> * controller, model and database together, exercised over real HTTP.</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 app, request, createUser, auth } = require('../helpers');</w:t>
            </w:r>
          </w:p>
          <w:p>
            <w:pPr>
              <w:spacing w:line="240" w:lineRule="auto" w:after="0" w:before="0"/>
            </w:pPr>
            <w:r>
              <w:rPr>
                <w:rFonts w:ascii="Consolas" w:hAnsi="Consolas" w:eastAsia="Consolas"/>
                <w:sz w:val="14"/>
              </w:rPr>
              <w:t>const User = require('../../src/models/User');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validRegistration = {</w:t>
            </w:r>
          </w:p>
          <w:p>
            <w:pPr>
              <w:spacing w:line="240" w:lineRule="auto" w:after="0" w:before="0"/>
            </w:pPr>
            <w:r>
              <w:rPr>
                <w:rFonts w:ascii="Consolas" w:hAnsi="Consolas" w:eastAsia="Consolas"/>
                <w:sz w:val="14"/>
              </w:rPr>
              <w:t xml:space="preserve">  name: 'Kailash Kumar Jha',</w:t>
            </w:r>
          </w:p>
          <w:p>
            <w:pPr>
              <w:spacing w:line="240" w:lineRule="auto" w:after="0" w:before="0"/>
            </w:pPr>
            <w:r>
              <w:rPr>
                <w:rFonts w:ascii="Consolas" w:hAnsi="Consolas" w:eastAsia="Consolas"/>
                <w:sz w:val="14"/>
              </w:rPr>
              <w:t xml:space="preserve">  email: 'kailash@example.com',</w:t>
            </w:r>
          </w:p>
          <w:p>
            <w:pPr>
              <w:spacing w:line="240" w:lineRule="auto" w:after="0" w:before="0"/>
            </w:pPr>
            <w:r>
              <w:rPr>
                <w:rFonts w:ascii="Consolas" w:hAnsi="Consolas" w:eastAsia="Consolas"/>
                <w:sz w:val="14"/>
              </w:rPr>
              <w:t xml:space="preserve">  password: 'Passw0rd!',</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describe('POST /api/auth/register', () =&gt; {</w:t>
            </w:r>
          </w:p>
          <w:p>
            <w:pPr>
              <w:spacing w:line="240" w:lineRule="auto" w:after="0" w:before="0"/>
            </w:pPr>
            <w:r>
              <w:rPr>
                <w:rFonts w:ascii="Consolas" w:hAnsi="Consolas" w:eastAsia="Consolas"/>
                <w:sz w:val="14"/>
              </w:rPr>
              <w:t xml:space="preserve">  test('TC-I-01 creates an account and returns a token', async () =&gt; {</w:t>
            </w:r>
          </w:p>
          <w:p>
            <w:pPr>
              <w:spacing w:line="240" w:lineRule="auto" w:after="0" w:before="0"/>
            </w:pPr>
            <w:r>
              <w:rPr>
                <w:rFonts w:ascii="Consolas" w:hAnsi="Consolas" w:eastAsia="Consolas"/>
                <w:sz w:val="14"/>
              </w:rPr>
              <w:t xml:space="preserve">    const res = await request(app).post('/api/auth/register').send(validRegistration);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expect(res.status).toBe(201);</w:t>
            </w:r>
          </w:p>
          <w:p>
            <w:pPr>
              <w:spacing w:line="240" w:lineRule="auto" w:after="0" w:before="0"/>
            </w:pPr>
            <w:r>
              <w:rPr>
                <w:rFonts w:ascii="Consolas" w:hAnsi="Consolas" w:eastAsia="Consolas"/>
                <w:sz w:val="14"/>
              </w:rPr>
              <w:t xml:space="preserve">    expect(res.body.success).toBe(true);</w:t>
            </w:r>
          </w:p>
          <w:p>
            <w:pPr>
              <w:spacing w:line="240" w:lineRule="auto" w:after="0" w:before="0"/>
            </w:pPr>
            <w:r>
              <w:rPr>
                <w:rFonts w:ascii="Consolas" w:hAnsi="Consolas" w:eastAsia="Consolas"/>
                <w:sz w:val="14"/>
              </w:rPr>
              <w:t xml:space="preserve">    expect(res.body.data.token).toEqual(expect.any(String));</w:t>
            </w:r>
          </w:p>
          <w:p>
            <w:pPr>
              <w:spacing w:line="240" w:lineRule="auto" w:after="0" w:before="0"/>
            </w:pPr>
            <w:r>
              <w:rPr>
                <w:rFonts w:ascii="Consolas" w:hAnsi="Consolas" w:eastAsia="Consolas"/>
                <w:sz w:val="14"/>
              </w:rPr>
              <w:t xml:space="preserve">    expect(res.body.data.user.email).toBe('kailash@example.com');</w:t>
            </w:r>
          </w:p>
          <w:p>
            <w:pPr>
              <w:spacing w:line="240" w:lineRule="auto" w:after="0" w:before="0"/>
            </w:pPr>
            <w:r>
              <w:rPr>
                <w:rFonts w:ascii="Consolas" w:hAnsi="Consolas" w:eastAsia="Consolas"/>
                <w:sz w:val="14"/>
              </w:rPr>
              <w:t xml:space="preserve">    expect(res.body.data.user.role).toBe('customer');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test('TC-I-02 never returns the password hash in the response body', async () =&gt; {</w:t>
            </w:r>
          </w:p>
          <w:p>
            <w:pPr>
              <w:spacing w:line="240" w:lineRule="auto" w:after="0" w:before="0"/>
            </w:pPr>
            <w:r>
              <w:rPr>
                <w:rFonts w:ascii="Consolas" w:hAnsi="Consolas" w:eastAsia="Consolas"/>
                <w:sz w:val="14"/>
              </w:rPr>
              <w:t xml:space="preserve">    const res = await request(app).post('/api/auth/register').send(validRegistration);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expect(res.body.data.user.password).toBeUndefined();</w:t>
            </w:r>
          </w:p>
          <w:p>
            <w:pPr>
              <w:spacing w:line="240" w:lineRule="auto" w:after="0" w:before="0"/>
            </w:pPr>
            <w:r>
              <w:rPr>
                <w:rFonts w:ascii="Consolas" w:hAnsi="Consolas" w:eastAsia="Consolas"/>
                <w:sz w:val="14"/>
              </w:rPr>
              <w:t xml:space="preserve">    expect(JSON.stringify(res.body)).not.toContain('Passw0rd!');</w:t>
            </w:r>
          </w:p>
          <w:p>
            <w:pPr>
              <w:spacing w:line="240" w:lineRule="auto" w:after="0" w:before="0"/>
            </w:pPr>
            <w:r>
              <w:rPr>
                <w:rFonts w:ascii="Consolas" w:hAnsi="Consolas" w:eastAsia="Consolas"/>
                <w:sz w:val="14"/>
              </w:rPr>
              <w:t xml:space="preserve">    expect(JSON.stringify(res.body)).not.toMatch(/\$2[aby]\$/);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test('TC-I-03 refuses a duplicate email address with 409', async () =&gt; {</w:t>
            </w:r>
          </w:p>
          <w:p>
            <w:pPr>
              <w:spacing w:line="240" w:lineRule="auto" w:after="0" w:before="0"/>
            </w:pPr>
            <w:r>
              <w:rPr>
                <w:rFonts w:ascii="Consolas" w:hAnsi="Consolas" w:eastAsia="Consolas"/>
                <w:sz w:val="14"/>
              </w:rPr>
              <w:t xml:space="preserve">    await request(app).post('/api/auth/register').send(validRegistration);</w:t>
            </w:r>
          </w:p>
          <w:p>
            <w:pPr>
              <w:spacing w:line="240" w:lineRule="auto" w:after="0" w:before="0"/>
            </w:pPr>
            <w:r>
              <w:rPr>
                <w:rFonts w:ascii="Consolas" w:hAnsi="Consolas" w:eastAsia="Consolas"/>
                <w:sz w:val="14"/>
              </w:rPr>
              <w:t xml:space="preserve">    const res = await request(app).post('/api/auth/register').send(validRegistration);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expect(res.status).toBe(409);</w:t>
            </w:r>
          </w:p>
          <w:p>
            <w:pPr>
              <w:spacing w:line="240" w:lineRule="auto" w:after="0" w:before="0"/>
            </w:pPr>
            <w:r>
              <w:rPr>
                <w:rFonts w:ascii="Consolas" w:hAnsi="Consolas" w:eastAsia="Consolas"/>
                <w:sz w:val="14"/>
              </w:rPr>
              <w:t xml:space="preserve">    expect(res.body.message).toMatch(/already exists/i);</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test('TC-I-04 rejects a weak password and lists the reason', async () =&gt; {</w:t>
            </w:r>
          </w:p>
          <w:p>
            <w:pPr>
              <w:spacing w:line="240" w:lineRule="auto" w:after="0" w:before="0"/>
            </w:pPr>
            <w:r>
              <w:rPr>
                <w:rFonts w:ascii="Consolas" w:hAnsi="Consolas" w:eastAsia="Consolas"/>
                <w:sz w:val="14"/>
              </w:rPr>
              <w:t xml:space="preserve">    const res = await request(app).post('/api/auth/register')</w:t>
            </w:r>
          </w:p>
          <w:p>
            <w:pPr>
              <w:spacing w:line="240" w:lineRule="auto" w:after="0" w:before="0"/>
            </w:pPr>
            <w:r>
              <w:rPr>
                <w:rFonts w:ascii="Consolas" w:hAnsi="Consolas" w:eastAsia="Consolas"/>
                <w:sz w:val="14"/>
              </w:rPr>
              <w:t xml:space="preserve">      .send({ ...validRegistration, password: 'alllowercase'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expect(res.status).toBe(422);</w:t>
            </w:r>
          </w:p>
          <w:p>
            <w:pPr>
              <w:spacing w:line="240" w:lineRule="auto" w:after="0" w:before="0"/>
            </w:pPr>
            <w:r>
              <w:rPr>
                <w:rFonts w:ascii="Consolas" w:hAnsi="Consolas" w:eastAsia="Consolas"/>
                <w:sz w:val="14"/>
              </w:rPr>
              <w:t xml:space="preserve">    expect(res.body.details.map((d) =&gt; d.field)).toContain('password');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test('TC-I-05 rejects a malformed email address', async () =&gt; {</w:t>
            </w:r>
          </w:p>
          <w:p>
            <w:pPr>
              <w:spacing w:line="240" w:lineRule="auto" w:after="0" w:before="0"/>
            </w:pPr>
            <w:r>
              <w:rPr>
                <w:rFonts w:ascii="Consolas" w:hAnsi="Consolas" w:eastAsia="Consolas"/>
                <w:sz w:val="14"/>
              </w:rPr>
              <w:t xml:space="preserve">    const res = await request(app).post('/api/auth/register')</w:t>
            </w:r>
          </w:p>
          <w:p>
            <w:pPr>
              <w:spacing w:line="240" w:lineRule="auto" w:after="0" w:before="0"/>
            </w:pPr>
            <w:r>
              <w:rPr>
                <w:rFonts w:ascii="Consolas" w:hAnsi="Consolas" w:eastAsia="Consolas"/>
                <w:sz w:val="14"/>
              </w:rPr>
              <w:t xml:space="preserve">      .send({ ...validRegistration, email: 'not-an-email'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expect(res.status).toBe(422);</w:t>
            </w:r>
          </w:p>
          <w:p>
            <w:pPr>
              <w:spacing w:line="240" w:lineRule="auto" w:after="0" w:before="0"/>
            </w:pPr>
            <w:r>
              <w:rPr>
                <w:rFonts w:ascii="Consolas" w:hAnsi="Consolas" w:eastAsia="Consolas"/>
                <w:sz w:val="14"/>
              </w:rPr>
              <w:t xml:space="preserve">    expect(res.body.details.map((d) =&gt; d.field)).toContain('email');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test('TC-I-06 ignores a role supplied in the body (privilege escalation)', async () =&gt; {</w:t>
            </w:r>
          </w:p>
          <w:p>
            <w:pPr>
              <w:spacing w:line="240" w:lineRule="auto" w:after="0" w:before="0"/>
            </w:pPr>
            <w:r>
              <w:rPr>
                <w:rFonts w:ascii="Consolas" w:hAnsi="Consolas" w:eastAsia="Consolas"/>
                <w:sz w:val="14"/>
              </w:rPr>
              <w:t xml:space="preserve">    const res = await request(app).post('/api/auth/register')</w:t>
            </w:r>
          </w:p>
          <w:p>
            <w:pPr>
              <w:spacing w:line="240" w:lineRule="auto" w:after="0" w:before="0"/>
            </w:pPr>
            <w:r>
              <w:rPr>
                <w:rFonts w:ascii="Consolas" w:hAnsi="Consolas" w:eastAsia="Consolas"/>
                <w:sz w:val="14"/>
              </w:rPr>
              <w:t xml:space="preserve">      .send({ ...validRegistration, role: 'admin'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expect(res.status).toBe(201);</w:t>
            </w:r>
          </w:p>
          <w:p>
            <w:pPr>
              <w:spacing w:line="240" w:lineRule="auto" w:after="0" w:before="0"/>
            </w:pPr>
            <w:r>
              <w:rPr>
                <w:rFonts w:ascii="Consolas" w:hAnsi="Consolas" w:eastAsia="Consolas"/>
                <w:sz w:val="14"/>
              </w:rPr>
              <w:t xml:space="preserve">    expect(res.body.data.user.role).toBe('customer');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stored = await User.findOne({ email: validRegistration.email });</w:t>
            </w:r>
          </w:p>
          <w:p>
            <w:pPr>
              <w:spacing w:line="240" w:lineRule="auto" w:after="0" w:before="0"/>
            </w:pPr>
            <w:r>
              <w:rPr>
                <w:rFonts w:ascii="Consolas" w:hAnsi="Consolas" w:eastAsia="Consolas"/>
                <w:sz w:val="14"/>
              </w:rPr>
              <w:t xml:space="preserve">    expect(stored.role).toBe('customer');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describe('POST /api/auth/login', () =&gt; {</w:t>
            </w:r>
          </w:p>
          <w:p>
            <w:pPr>
              <w:spacing w:line="240" w:lineRule="auto" w:after="0" w:before="0"/>
            </w:pPr>
            <w:r>
              <w:rPr>
                <w:rFonts w:ascii="Consolas" w:hAnsi="Consolas" w:eastAsia="Consolas"/>
                <w:sz w:val="14"/>
              </w:rPr>
              <w:t xml:space="preserve">  beforeEach(async () =&gt; {</w:t>
            </w:r>
          </w:p>
          <w:p>
            <w:pPr>
              <w:spacing w:line="240" w:lineRule="auto" w:after="0" w:before="0"/>
            </w:pPr>
            <w:r>
              <w:rPr>
                <w:rFonts w:ascii="Consolas" w:hAnsi="Consolas" w:eastAsia="Consolas"/>
                <w:sz w:val="14"/>
              </w:rPr>
              <w:t xml:space="preserve">    await request(app).post('/api/auth/register').send(validRegistration);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test('TC-I-07 signs in with correct credentials', async () =&gt; {</w:t>
            </w:r>
          </w:p>
          <w:p>
            <w:pPr>
              <w:spacing w:line="240" w:lineRule="auto" w:after="0" w:before="0"/>
            </w:pPr>
            <w:r>
              <w:rPr>
                <w:rFonts w:ascii="Consolas" w:hAnsi="Consolas" w:eastAsia="Consolas"/>
                <w:sz w:val="14"/>
              </w:rPr>
              <w:t xml:space="preserve">    const res = await request(app).post('/api/auth/login')</w:t>
            </w:r>
          </w:p>
          <w:p>
            <w:pPr>
              <w:spacing w:line="240" w:lineRule="auto" w:after="0" w:before="0"/>
            </w:pPr>
            <w:r>
              <w:rPr>
                <w:rFonts w:ascii="Consolas" w:hAnsi="Consolas" w:eastAsia="Consolas"/>
                <w:sz w:val="14"/>
              </w:rPr>
              <w:t xml:space="preserve">      .send({ email: validRegistration.email, password: validRegistration.password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expect(res.status).toBe(200);</w:t>
            </w:r>
          </w:p>
          <w:p>
            <w:pPr>
              <w:spacing w:line="240" w:lineRule="auto" w:after="0" w:before="0"/>
            </w:pPr>
            <w:r>
              <w:rPr>
                <w:rFonts w:ascii="Consolas" w:hAnsi="Consolas" w:eastAsia="Consolas"/>
                <w:sz w:val="14"/>
              </w:rPr>
              <w:t xml:space="preserve">    expect(res.body.data.token).toEqual(expect.any(String));</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test('TC-I-08 rejects a wrong password with 401', async () =&gt; {</w:t>
            </w:r>
          </w:p>
          <w:p>
            <w:pPr>
              <w:spacing w:line="240" w:lineRule="auto" w:after="0" w:before="0"/>
            </w:pPr>
            <w:r>
              <w:rPr>
                <w:rFonts w:ascii="Consolas" w:hAnsi="Consolas" w:eastAsia="Consolas"/>
                <w:sz w:val="14"/>
              </w:rPr>
              <w:t xml:space="preserve">    const res = await request(app).post('/api/auth/login')</w:t>
            </w:r>
          </w:p>
          <w:p>
            <w:pPr>
              <w:spacing w:line="240" w:lineRule="auto" w:after="0" w:before="0"/>
            </w:pPr>
            <w:r>
              <w:rPr>
                <w:rFonts w:ascii="Consolas" w:hAnsi="Consolas" w:eastAsia="Consolas"/>
                <w:sz w:val="14"/>
              </w:rPr>
              <w:t xml:space="preserve">      .send({ email: validRegistration.email, password: 'Wrongpass1'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expect(res.status).toBe(401);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test('TC-I-09 gives an identical message for unknown email and wrong password', async () =&gt; {</w:t>
            </w:r>
          </w:p>
          <w:p>
            <w:pPr>
              <w:spacing w:line="240" w:lineRule="auto" w:after="0" w:before="0"/>
            </w:pPr>
            <w:r>
              <w:rPr>
                <w:rFonts w:ascii="Consolas" w:hAnsi="Consolas" w:eastAsia="Consolas"/>
                <w:sz w:val="14"/>
              </w:rPr>
              <w:t xml:space="preserve">    const unknown = await request(app).post('/api/auth/login')</w:t>
            </w:r>
          </w:p>
          <w:p>
            <w:pPr>
              <w:spacing w:line="240" w:lineRule="auto" w:after="0" w:before="0"/>
            </w:pPr>
            <w:r>
              <w:rPr>
                <w:rFonts w:ascii="Consolas" w:hAnsi="Consolas" w:eastAsia="Consolas"/>
                <w:sz w:val="14"/>
              </w:rPr>
              <w:t xml:space="preserve">      .send({ email: 'nobody@example.com', password: 'Passw0rd!' });</w:t>
            </w:r>
          </w:p>
          <w:p>
            <w:pPr>
              <w:spacing w:line="240" w:lineRule="auto" w:after="0" w:before="0"/>
            </w:pPr>
            <w:r>
              <w:rPr>
                <w:rFonts w:ascii="Consolas" w:hAnsi="Consolas" w:eastAsia="Consolas"/>
                <w:sz w:val="14"/>
              </w:rPr>
              <w:t xml:space="preserve">    const wrong = await request(app).post('/api/auth/login')</w:t>
            </w:r>
          </w:p>
          <w:p>
            <w:pPr>
              <w:spacing w:line="240" w:lineRule="auto" w:after="0" w:before="0"/>
            </w:pPr>
            <w:r>
              <w:rPr>
                <w:rFonts w:ascii="Consolas" w:hAnsi="Consolas" w:eastAsia="Consolas"/>
                <w:sz w:val="14"/>
              </w:rPr>
              <w:t xml:space="preserve">      .send({ email: validRegistration.email, password: 'Wrongpass1'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Identical responses prevent an attacker from discovering which email</w:t>
            </w:r>
          </w:p>
          <w:p>
            <w:pPr>
              <w:spacing w:line="240" w:lineRule="auto" w:after="0" w:before="0"/>
            </w:pPr>
            <w:r>
              <w:rPr>
                <w:rFonts w:ascii="Consolas" w:hAnsi="Consolas" w:eastAsia="Consolas"/>
                <w:sz w:val="14"/>
              </w:rPr>
              <w:t xml:space="preserve">    // addresses are registered.</w:t>
            </w:r>
          </w:p>
          <w:p>
            <w:pPr>
              <w:spacing w:line="240" w:lineRule="auto" w:after="0" w:before="0"/>
            </w:pPr>
            <w:r>
              <w:rPr>
                <w:rFonts w:ascii="Consolas" w:hAnsi="Consolas" w:eastAsia="Consolas"/>
                <w:sz w:val="14"/>
              </w:rPr>
              <w:t xml:space="preserve">    expect(unknown.status).toBe(wrong.status);</w:t>
            </w:r>
          </w:p>
          <w:p>
            <w:pPr>
              <w:spacing w:line="240" w:lineRule="auto" w:after="0" w:before="0"/>
            </w:pPr>
            <w:r>
              <w:rPr>
                <w:rFonts w:ascii="Consolas" w:hAnsi="Consolas" w:eastAsia="Consolas"/>
                <w:sz w:val="14"/>
              </w:rPr>
              <w:t xml:space="preserve">    expect(unknown.body.message).toBe(wrong.body.message);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test('TC-I-10 resists a NoSQL operator injection in the credentials', async () =&gt; {</w:t>
            </w:r>
          </w:p>
          <w:p>
            <w:pPr>
              <w:spacing w:line="240" w:lineRule="auto" w:after="0" w:before="0"/>
            </w:pPr>
            <w:r>
              <w:rPr>
                <w:rFonts w:ascii="Consolas" w:hAnsi="Consolas" w:eastAsia="Consolas"/>
                <w:sz w:val="14"/>
              </w:rPr>
              <w:t xml:space="preserve">    const res = await request(app).post('/api/auth/login')</w:t>
            </w:r>
          </w:p>
          <w:p>
            <w:pPr>
              <w:spacing w:line="240" w:lineRule="auto" w:after="0" w:before="0"/>
            </w:pPr>
            <w:r>
              <w:rPr>
                <w:rFonts w:ascii="Consolas" w:hAnsi="Consolas" w:eastAsia="Consolas"/>
                <w:sz w:val="14"/>
              </w:rPr>
              <w:t xml:space="preserve">      .send({ email: { $ne: null }, password: { $ne: null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expect(res.status).toBeGreaterThanOrEqual(400);</w:t>
            </w:r>
          </w:p>
          <w:p>
            <w:pPr>
              <w:spacing w:line="240" w:lineRule="auto" w:after="0" w:before="0"/>
            </w:pPr>
            <w:r>
              <w:rPr>
                <w:rFonts w:ascii="Consolas" w:hAnsi="Consolas" w:eastAsia="Consolas"/>
                <w:sz w:val="14"/>
              </w:rPr>
              <w:t xml:space="preserve">    expect(res.body.data?.token).toBeUndefined();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test('TC-I-11 refuses a deactivated account with 403', async () =&gt; {</w:t>
            </w:r>
          </w:p>
          <w:p>
            <w:pPr>
              <w:spacing w:line="240" w:lineRule="auto" w:after="0" w:before="0"/>
            </w:pPr>
            <w:r>
              <w:rPr>
                <w:rFonts w:ascii="Consolas" w:hAnsi="Consolas" w:eastAsia="Consolas"/>
                <w:sz w:val="14"/>
              </w:rPr>
              <w:t xml:space="preserve">    await User.updateOne({ email: validRegistration.email }, { isActive: false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request(app).post('/api/auth/login')</w:t>
            </w:r>
          </w:p>
          <w:p>
            <w:pPr>
              <w:spacing w:line="240" w:lineRule="auto" w:after="0" w:before="0"/>
            </w:pPr>
            <w:r>
              <w:rPr>
                <w:rFonts w:ascii="Consolas" w:hAnsi="Consolas" w:eastAsia="Consolas"/>
                <w:sz w:val="14"/>
              </w:rPr>
              <w:t xml:space="preserve">      .send({ email: validRegistration.email, password: validRegistration.password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expect(res.status).toBe(403);</w:t>
            </w:r>
          </w:p>
          <w:p>
            <w:pPr>
              <w:spacing w:line="240" w:lineRule="auto" w:after="0" w:before="0"/>
            </w:pPr>
            <w:r>
              <w:rPr>
                <w:rFonts w:ascii="Consolas" w:hAnsi="Consolas" w:eastAsia="Consolas"/>
                <w:sz w:val="14"/>
              </w:rPr>
              <w:t xml:space="preserve">    expect(res.body.message).toMatch(/deactivated/i);</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describe('GET /api/auth/me', () =&gt; {</w:t>
            </w:r>
          </w:p>
          <w:p>
            <w:pPr>
              <w:spacing w:line="240" w:lineRule="auto" w:after="0" w:before="0"/>
            </w:pPr>
            <w:r>
              <w:rPr>
                <w:rFonts w:ascii="Consolas" w:hAnsi="Consolas" w:eastAsia="Consolas"/>
                <w:sz w:val="14"/>
              </w:rPr>
              <w:t xml:space="preserve">  test('TC-I-12 returns the signed-in user for a valid token', async () =&gt; {</w:t>
            </w:r>
          </w:p>
          <w:p>
            <w:pPr>
              <w:spacing w:line="240" w:lineRule="auto" w:after="0" w:before="0"/>
            </w:pPr>
            <w:r>
              <w:rPr>
                <w:rFonts w:ascii="Consolas" w:hAnsi="Consolas" w:eastAsia="Consolas"/>
                <w:sz w:val="14"/>
              </w:rPr>
              <w:t xml:space="preserve">    const { user, token } = await createUser();</w:t>
            </w:r>
          </w:p>
          <w:p>
            <w:pPr>
              <w:spacing w:line="240" w:lineRule="auto" w:after="0" w:before="0"/>
            </w:pPr>
            <w:r>
              <w:rPr>
                <w:rFonts w:ascii="Consolas" w:hAnsi="Consolas" w:eastAsia="Consolas"/>
                <w:sz w:val="14"/>
              </w:rPr>
              <w:t xml:space="preserve">    const res = await request(app).get('/api/auth/me').set(auth(token));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expect(res.status).toBe(200);</w:t>
            </w:r>
          </w:p>
          <w:p>
            <w:pPr>
              <w:spacing w:line="240" w:lineRule="auto" w:after="0" w:before="0"/>
            </w:pPr>
            <w:r>
              <w:rPr>
                <w:rFonts w:ascii="Consolas" w:hAnsi="Consolas" w:eastAsia="Consolas"/>
                <w:sz w:val="14"/>
              </w:rPr>
              <w:t xml:space="preserve">    expect(res.body.data.user.email).toBe(user.email);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test('TC-I-13 refuses a request with no token', async () =&gt; {</w:t>
            </w:r>
          </w:p>
          <w:p>
            <w:pPr>
              <w:spacing w:line="240" w:lineRule="auto" w:after="0" w:before="0"/>
            </w:pPr>
            <w:r>
              <w:rPr>
                <w:rFonts w:ascii="Consolas" w:hAnsi="Consolas" w:eastAsia="Consolas"/>
                <w:sz w:val="14"/>
              </w:rPr>
              <w:t xml:space="preserve">    const res = await request(app).get('/api/auth/me');</w:t>
            </w:r>
          </w:p>
          <w:p>
            <w:pPr>
              <w:spacing w:line="240" w:lineRule="auto" w:after="0" w:before="0"/>
            </w:pPr>
            <w:r>
              <w:rPr>
                <w:rFonts w:ascii="Consolas" w:hAnsi="Consolas" w:eastAsia="Consolas"/>
                <w:sz w:val="14"/>
              </w:rPr>
              <w:t xml:space="preserve">    expect(res.status).toBe(401);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test('TC-I-14 refuses a tampered token', async () =&gt; {</w:t>
            </w:r>
          </w:p>
          <w:p>
            <w:pPr>
              <w:spacing w:line="240" w:lineRule="auto" w:after="0" w:before="0"/>
            </w:pPr>
            <w:r>
              <w:rPr>
                <w:rFonts w:ascii="Consolas" w:hAnsi="Consolas" w:eastAsia="Consolas"/>
                <w:sz w:val="14"/>
              </w:rPr>
              <w:t xml:space="preserve">    const { token } = await createUser();</w:t>
            </w:r>
          </w:p>
          <w:p>
            <w:pPr>
              <w:spacing w:line="240" w:lineRule="auto" w:after="0" w:before="0"/>
            </w:pPr>
            <w:r>
              <w:rPr>
                <w:rFonts w:ascii="Consolas" w:hAnsi="Consolas" w:eastAsia="Consolas"/>
                <w:sz w:val="14"/>
              </w:rPr>
              <w:t xml:space="preserve">    const tampered = `${token.slice(0, -4)}AAAA`;</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request(app).get('/api/auth/me').set(auth(tampered));</w:t>
            </w:r>
          </w:p>
          <w:p>
            <w:pPr>
              <w:spacing w:line="240" w:lineRule="auto" w:after="0" w:before="0"/>
            </w:pPr>
            <w:r>
              <w:rPr>
                <w:rFonts w:ascii="Consolas" w:hAnsi="Consolas" w:eastAsia="Consolas"/>
                <w:sz w:val="14"/>
              </w:rPr>
              <w:t xml:space="preserve">    expect(res.status).toBe(401);</w:t>
            </w:r>
          </w:p>
          <w:p>
            <w:pPr>
              <w:spacing w:line="240" w:lineRule="auto" w:after="0" w:before="0"/>
            </w:pPr>
            <w:r>
              <w:rPr>
                <w:rFonts w:ascii="Consolas" w:hAnsi="Consolas" w:eastAsia="Consolas"/>
                <w:sz w:val="14"/>
              </w:rPr>
              <w:t xml:space="preserve">    expect(res.body.message).toMatch(/invalid authentication token/i);</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describe('PATCH /api/auth/me/password', () =&gt; {</w:t>
            </w:r>
          </w:p>
          <w:p>
            <w:pPr>
              <w:spacing w:line="240" w:lineRule="auto" w:after="0" w:before="0"/>
            </w:pPr>
            <w:r>
              <w:rPr>
                <w:rFonts w:ascii="Consolas" w:hAnsi="Consolas" w:eastAsia="Consolas"/>
                <w:sz w:val="14"/>
              </w:rPr>
              <w:t xml:space="preserve">  test('TC-I-15 changes the password and issues a fresh token', async () =&gt; {</w:t>
            </w:r>
          </w:p>
          <w:p>
            <w:pPr>
              <w:spacing w:line="240" w:lineRule="auto" w:after="0" w:before="0"/>
            </w:pPr>
            <w:r>
              <w:rPr>
                <w:rFonts w:ascii="Consolas" w:hAnsi="Consolas" w:eastAsia="Consolas"/>
                <w:sz w:val="14"/>
              </w:rPr>
              <w:t xml:space="preserve">    const { user, token } = await createUser();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request(app).patch('/api/auth/me/password').set(auth(token))</w:t>
            </w:r>
          </w:p>
          <w:p>
            <w:pPr>
              <w:spacing w:line="240" w:lineRule="auto" w:after="0" w:before="0"/>
            </w:pPr>
            <w:r>
              <w:rPr>
                <w:rFonts w:ascii="Consolas" w:hAnsi="Consolas" w:eastAsia="Consolas"/>
                <w:sz w:val="14"/>
              </w:rPr>
              <w:t xml:space="preserve">      .send({ currentPassword: 'Passw0rd!', newPassword: 'NewPassw0rd!'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expect(res.status).toBe(200);</w:t>
            </w:r>
          </w:p>
          <w:p>
            <w:pPr>
              <w:spacing w:line="240" w:lineRule="auto" w:after="0" w:before="0"/>
            </w:pPr>
            <w:r>
              <w:rPr>
                <w:rFonts w:ascii="Consolas" w:hAnsi="Consolas" w:eastAsia="Consolas"/>
                <w:sz w:val="14"/>
              </w:rPr>
              <w:t xml:space="preserve">    expect(res.body.data.token).toEqual(expect.any(String));</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login = await request(app).post('/api/auth/login')</w:t>
            </w:r>
          </w:p>
          <w:p>
            <w:pPr>
              <w:spacing w:line="240" w:lineRule="auto" w:after="0" w:before="0"/>
            </w:pPr>
            <w:r>
              <w:rPr>
                <w:rFonts w:ascii="Consolas" w:hAnsi="Consolas" w:eastAsia="Consolas"/>
                <w:sz w:val="14"/>
              </w:rPr>
              <w:t xml:space="preserve">      .send({ email: user.email, password: 'NewPassw0rd!' });</w:t>
            </w:r>
          </w:p>
          <w:p>
            <w:pPr>
              <w:spacing w:line="240" w:lineRule="auto" w:after="0" w:before="0"/>
            </w:pPr>
            <w:r>
              <w:rPr>
                <w:rFonts w:ascii="Consolas" w:hAnsi="Consolas" w:eastAsia="Consolas"/>
                <w:sz w:val="14"/>
              </w:rPr>
              <w:t xml:space="preserve">    expect(login.status).toBe(200);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test('TC-I-16 refuses the change when the current password is wrong', async () =&gt; {</w:t>
            </w:r>
          </w:p>
          <w:p>
            <w:pPr>
              <w:spacing w:line="240" w:lineRule="auto" w:after="0" w:before="0"/>
            </w:pPr>
            <w:r>
              <w:rPr>
                <w:rFonts w:ascii="Consolas" w:hAnsi="Consolas" w:eastAsia="Consolas"/>
                <w:sz w:val="14"/>
              </w:rPr>
              <w:t xml:space="preserve">    const { token } = await createUser();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request(app).patch('/api/auth/me/password').set(auth(token))</w:t>
            </w:r>
          </w:p>
          <w:p>
            <w:pPr>
              <w:spacing w:line="240" w:lineRule="auto" w:after="0" w:before="0"/>
            </w:pPr>
            <w:r>
              <w:rPr>
                <w:rFonts w:ascii="Consolas" w:hAnsi="Consolas" w:eastAsia="Consolas"/>
                <w:sz w:val="14"/>
              </w:rPr>
              <w:t xml:space="preserve">      .send({ currentPassword: 'Nothexright1', newPassword: 'NewPassw0rd!'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expect(res.status).toBe(401);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A45.  tests/integration/product.test.js  —  Integration tests — catalogue endpoints  (237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INTEGRATION TESTS — TC-I-17 .. TC-I-32</w:t>
            </w:r>
          </w:p>
          <w:p>
            <w:pPr>
              <w:spacing w:line="240" w:lineRule="auto" w:after="0" w:before="0"/>
            </w:pPr>
            <w:r>
              <w:rPr>
                <w:rFonts w:ascii="Consolas" w:hAnsi="Consolas" w:eastAsia="Consolas"/>
                <w:sz w:val="14"/>
              </w:rPr>
              <w:t xml:space="preserve"> * Under test: /api/products and /api/categories.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w:t>
            </w:r>
          </w:p>
          <w:p>
            <w:pPr>
              <w:spacing w:line="240" w:lineRule="auto" w:after="0" w:before="0"/>
            </w:pPr>
            <w:r>
              <w:rPr>
                <w:rFonts w:ascii="Consolas" w:hAnsi="Consolas" w:eastAsia="Consolas"/>
                <w:sz w:val="14"/>
              </w:rPr>
              <w:t xml:space="preserve">  app, request, createAdmin, createUser, createCategory, createProduct, auth,</w:t>
            </w:r>
          </w:p>
          <w:p>
            <w:pPr>
              <w:spacing w:line="240" w:lineRule="auto" w:after="0" w:before="0"/>
            </w:pPr>
            <w:r>
              <w:rPr>
                <w:rFonts w:ascii="Consolas" w:hAnsi="Consolas" w:eastAsia="Consolas"/>
                <w:sz w:val="14"/>
              </w:rPr>
              <w:t>} = require('../helpers');</w:t>
            </w:r>
          </w:p>
          <w:p>
            <w:pPr>
              <w:spacing w:line="240" w:lineRule="auto" w:after="0" w:before="0"/>
            </w:pPr>
            <w:r>
              <w:rPr>
                <w:rFonts w:ascii="Consolas" w:hAnsi="Consolas" w:eastAsia="Consolas"/>
                <w:sz w:val="14"/>
              </w:rPr>
              <w:t>const Product = require('../../src/models/Product');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describe('GET /api/products', () =&gt; {</w:t>
            </w:r>
          </w:p>
          <w:p>
            <w:pPr>
              <w:spacing w:line="240" w:lineRule="auto" w:after="0" w:before="0"/>
            </w:pPr>
            <w:r>
              <w:rPr>
                <w:rFonts w:ascii="Consolas" w:hAnsi="Consolas" w:eastAsia="Consolas"/>
                <w:sz w:val="14"/>
              </w:rPr>
              <w:t xml:space="preserve">  let category;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beforeEach(async () =&gt; {</w:t>
            </w:r>
          </w:p>
          <w:p>
            <w:pPr>
              <w:spacing w:line="240" w:lineRule="auto" w:after="0" w:before="0"/>
            </w:pPr>
            <w:r>
              <w:rPr>
                <w:rFonts w:ascii="Consolas" w:hAnsi="Consolas" w:eastAsia="Consolas"/>
                <w:sz w:val="14"/>
              </w:rPr>
              <w:t xml:space="preserve">    category = await createCategory({ name: 'Electronics' });</w:t>
            </w:r>
          </w:p>
          <w:p>
            <w:pPr>
              <w:spacing w:line="240" w:lineRule="auto" w:after="0" w:before="0"/>
            </w:pPr>
            <w:r>
              <w:rPr>
                <w:rFonts w:ascii="Consolas" w:hAnsi="Consolas" w:eastAsia="Consolas"/>
                <w:sz w:val="14"/>
              </w:rPr>
              <w:t xml:space="preserve">    await createProduct({ category: category._id, title: 'Wireless Earphones Pro', price: 4499, stockCount: 10 });</w:t>
            </w:r>
          </w:p>
          <w:p>
            <w:pPr>
              <w:spacing w:line="240" w:lineRule="auto" w:after="0" w:before="0"/>
            </w:pPr>
            <w:r>
              <w:rPr>
                <w:rFonts w:ascii="Consolas" w:hAnsi="Consolas" w:eastAsia="Consolas"/>
                <w:sz w:val="14"/>
              </w:rPr>
              <w:t xml:space="preserve">    await createProduct({ category: category._id, title: 'Mechanical Keyboard', price: 5499, stockCount: 0 });</w:t>
            </w:r>
          </w:p>
          <w:p>
            <w:pPr>
              <w:spacing w:line="240" w:lineRule="auto" w:after="0" w:before="0"/>
            </w:pPr>
            <w:r>
              <w:rPr>
                <w:rFonts w:ascii="Consolas" w:hAnsi="Consolas" w:eastAsia="Consolas"/>
                <w:sz w:val="14"/>
              </w:rPr>
              <w:t xml:space="preserve">    await createProduct({ category: category._id, title: 'Budget Mouse', price: 499, stockCount: 25 });</w:t>
            </w:r>
          </w:p>
          <w:p>
            <w:pPr>
              <w:spacing w:line="240" w:lineRule="auto" w:after="0" w:before="0"/>
            </w:pPr>
            <w:r>
              <w:rPr>
                <w:rFonts w:ascii="Consolas" w:hAnsi="Consolas" w:eastAsia="Consolas"/>
                <w:sz w:val="14"/>
              </w:rPr>
              <w:t xml:space="preserve">    // Indexes are created per test database, so the text index must exist</w:t>
            </w:r>
          </w:p>
          <w:p>
            <w:pPr>
              <w:spacing w:line="240" w:lineRule="auto" w:after="0" w:before="0"/>
            </w:pPr>
            <w:r>
              <w:rPr>
                <w:rFonts w:ascii="Consolas" w:hAnsi="Consolas" w:eastAsia="Consolas"/>
                <w:sz w:val="14"/>
              </w:rPr>
              <w:t xml:space="preserve">    // before a $text query can run.</w:t>
            </w:r>
          </w:p>
          <w:p>
            <w:pPr>
              <w:spacing w:line="240" w:lineRule="auto" w:after="0" w:before="0"/>
            </w:pPr>
            <w:r>
              <w:rPr>
                <w:rFonts w:ascii="Consolas" w:hAnsi="Consolas" w:eastAsia="Consolas"/>
                <w:sz w:val="14"/>
              </w:rPr>
              <w:t xml:space="preserve">    await Product.syncIndexes();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test('TC-I-17 lists active products with pagination metadata', async () =&gt; {</w:t>
            </w:r>
          </w:p>
          <w:p>
            <w:pPr>
              <w:spacing w:line="240" w:lineRule="auto" w:after="0" w:before="0"/>
            </w:pPr>
            <w:r>
              <w:rPr>
                <w:rFonts w:ascii="Consolas" w:hAnsi="Consolas" w:eastAsia="Consolas"/>
                <w:sz w:val="14"/>
              </w:rPr>
              <w:t xml:space="preserve">    const res = await request(app).get('/api/products');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expect(res.status).toBe(200);</w:t>
            </w:r>
          </w:p>
          <w:p>
            <w:pPr>
              <w:spacing w:line="240" w:lineRule="auto" w:after="0" w:before="0"/>
            </w:pPr>
            <w:r>
              <w:rPr>
                <w:rFonts w:ascii="Consolas" w:hAnsi="Consolas" w:eastAsia="Consolas"/>
                <w:sz w:val="14"/>
              </w:rPr>
              <w:t xml:space="preserve">    expect(res.body.data.items).toHaveLength(3);</w:t>
            </w:r>
          </w:p>
          <w:p>
            <w:pPr>
              <w:spacing w:line="240" w:lineRule="auto" w:after="0" w:before="0"/>
            </w:pPr>
            <w:r>
              <w:rPr>
                <w:rFonts w:ascii="Consolas" w:hAnsi="Consolas" w:eastAsia="Consolas"/>
                <w:sz w:val="14"/>
              </w:rPr>
              <w:t xml:space="preserve">    expect(res.body.data.pagination).toMatchObject({ page: 1, total: 3, totalPages: 1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test('TC-I-18 finds products by keyword using the text index', async () =&gt; {</w:t>
            </w:r>
          </w:p>
          <w:p>
            <w:pPr>
              <w:spacing w:line="240" w:lineRule="auto" w:after="0" w:before="0"/>
            </w:pPr>
            <w:r>
              <w:rPr>
                <w:rFonts w:ascii="Consolas" w:hAnsi="Consolas" w:eastAsia="Consolas"/>
                <w:sz w:val="14"/>
              </w:rPr>
              <w:t xml:space="preserve">    const res = await request(app).get('/api/products').query({ q: 'earphones'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expect(res.status).toBe(200);</w:t>
            </w:r>
          </w:p>
          <w:p>
            <w:pPr>
              <w:spacing w:line="240" w:lineRule="auto" w:after="0" w:before="0"/>
            </w:pPr>
            <w:r>
              <w:rPr>
                <w:rFonts w:ascii="Consolas" w:hAnsi="Consolas" w:eastAsia="Consolas"/>
                <w:sz w:val="14"/>
              </w:rPr>
              <w:t xml:space="preserve">    expect(res.body.data.items).toHaveLength(1);</w:t>
            </w:r>
          </w:p>
          <w:p>
            <w:pPr>
              <w:spacing w:line="240" w:lineRule="auto" w:after="0" w:before="0"/>
            </w:pPr>
            <w:r>
              <w:rPr>
                <w:rFonts w:ascii="Consolas" w:hAnsi="Consolas" w:eastAsia="Consolas"/>
                <w:sz w:val="14"/>
              </w:rPr>
              <w:t xml:space="preserve">    expect(res.body.data.items[0].title).toMatch(/Earphones/);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test('TC-I-19 filters by price band', async () =&gt; {</w:t>
            </w:r>
          </w:p>
          <w:p>
            <w:pPr>
              <w:spacing w:line="240" w:lineRule="auto" w:after="0" w:before="0"/>
            </w:pPr>
            <w:r>
              <w:rPr>
                <w:rFonts w:ascii="Consolas" w:hAnsi="Consolas" w:eastAsia="Consolas"/>
                <w:sz w:val="14"/>
              </w:rPr>
              <w:t xml:space="preserve">    const res = await request(app).get('/api/products').query({ minPrice: 1000, maxPrice: 5000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expect(res.body.data.items).toHaveLength(1);</w:t>
            </w:r>
          </w:p>
          <w:p>
            <w:pPr>
              <w:spacing w:line="240" w:lineRule="auto" w:after="0" w:before="0"/>
            </w:pPr>
            <w:r>
              <w:rPr>
                <w:rFonts w:ascii="Consolas" w:hAnsi="Consolas" w:eastAsia="Consolas"/>
                <w:sz w:val="14"/>
              </w:rPr>
              <w:t xml:space="preserve">    expect(res.body.data.items[0].price).toBe(4499);</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test('TC-I-20 filters out items with no stock when asked', async () =&gt; {</w:t>
            </w:r>
          </w:p>
          <w:p>
            <w:pPr>
              <w:spacing w:line="240" w:lineRule="auto" w:after="0" w:before="0"/>
            </w:pPr>
            <w:r>
              <w:rPr>
                <w:rFonts w:ascii="Consolas" w:hAnsi="Consolas" w:eastAsia="Consolas"/>
                <w:sz w:val="14"/>
              </w:rPr>
              <w:t xml:space="preserve">    const res = await request(app).get('/api/products').query({ inStock: 'true'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expect(res.body.data.items).toHaveLength(2);</w:t>
            </w:r>
          </w:p>
          <w:p>
            <w:pPr>
              <w:spacing w:line="240" w:lineRule="auto" w:after="0" w:before="0"/>
            </w:pPr>
            <w:r>
              <w:rPr>
                <w:rFonts w:ascii="Consolas" w:hAnsi="Consolas" w:eastAsia="Consolas"/>
                <w:sz w:val="14"/>
              </w:rPr>
              <w:t xml:space="preserve">    expect(res.body.data.items.every((p) =&gt; p.stockCount &gt; 0)).toBe(true);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test('TC-I-21 sorts by price ascending', async () =&gt; {</w:t>
            </w:r>
          </w:p>
          <w:p>
            <w:pPr>
              <w:spacing w:line="240" w:lineRule="auto" w:after="0" w:before="0"/>
            </w:pPr>
            <w:r>
              <w:rPr>
                <w:rFonts w:ascii="Consolas" w:hAnsi="Consolas" w:eastAsia="Consolas"/>
                <w:sz w:val="14"/>
              </w:rPr>
              <w:t xml:space="preserve">    const res = await request(app).get('/api/products').query({ sort: 'price-asc'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prices = res.body.data.items.map((p) =&gt; p.price);</w:t>
            </w:r>
          </w:p>
          <w:p>
            <w:pPr>
              <w:spacing w:line="240" w:lineRule="auto" w:after="0" w:before="0"/>
            </w:pPr>
            <w:r>
              <w:rPr>
                <w:rFonts w:ascii="Consolas" w:hAnsi="Consolas" w:eastAsia="Consolas"/>
                <w:sz w:val="14"/>
              </w:rPr>
              <w:t xml:space="preserve">    expect(prices).toEqual([...prices].sort((a, b) =&gt; a - b));</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test('TC-I-22 paginates correctly', async () =&gt; {</w:t>
            </w:r>
          </w:p>
          <w:p>
            <w:pPr>
              <w:spacing w:line="240" w:lineRule="auto" w:after="0" w:before="0"/>
            </w:pPr>
            <w:r>
              <w:rPr>
                <w:rFonts w:ascii="Consolas" w:hAnsi="Consolas" w:eastAsia="Consolas"/>
                <w:sz w:val="14"/>
              </w:rPr>
              <w:t xml:space="preserve">    const page1 = await request(app).get('/api/products').query({ page: 1, limit: 2 });</w:t>
            </w:r>
          </w:p>
          <w:p>
            <w:pPr>
              <w:spacing w:line="240" w:lineRule="auto" w:after="0" w:before="0"/>
            </w:pPr>
            <w:r>
              <w:rPr>
                <w:rFonts w:ascii="Consolas" w:hAnsi="Consolas" w:eastAsia="Consolas"/>
                <w:sz w:val="14"/>
              </w:rPr>
              <w:t xml:space="preserve">    const page2 = await request(app).get('/api/products').query({ page: 2, limit: 2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expect(page1.body.data.items).toHaveLength(2);</w:t>
            </w:r>
          </w:p>
          <w:p>
            <w:pPr>
              <w:spacing w:line="240" w:lineRule="auto" w:after="0" w:before="0"/>
            </w:pPr>
            <w:r>
              <w:rPr>
                <w:rFonts w:ascii="Consolas" w:hAnsi="Consolas" w:eastAsia="Consolas"/>
                <w:sz w:val="14"/>
              </w:rPr>
              <w:t xml:space="preserve">    expect(page2.body.data.items).toHaveLength(1);</w:t>
            </w:r>
          </w:p>
          <w:p>
            <w:pPr>
              <w:spacing w:line="240" w:lineRule="auto" w:after="0" w:before="0"/>
            </w:pPr>
            <w:r>
              <w:rPr>
                <w:rFonts w:ascii="Consolas" w:hAnsi="Consolas" w:eastAsia="Consolas"/>
                <w:sz w:val="14"/>
              </w:rPr>
              <w:t xml:space="preserve">    expect(page1.body.data.pagination.hasNextPage).toBe(true);</w:t>
            </w:r>
          </w:p>
          <w:p>
            <w:pPr>
              <w:spacing w:line="240" w:lineRule="auto" w:after="0" w:before="0"/>
            </w:pPr>
            <w:r>
              <w:rPr>
                <w:rFonts w:ascii="Consolas" w:hAnsi="Consolas" w:eastAsia="Consolas"/>
                <w:sz w:val="14"/>
              </w:rPr>
              <w:t xml:space="preserve">    expect(page2.body.data.pagination.hasNextPage).toBe(false);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ids = new Set([...page1.body.data.items, ...page2.body.data.items].map((p) =&gt; p._id));</w:t>
            </w:r>
          </w:p>
          <w:p>
            <w:pPr>
              <w:spacing w:line="240" w:lineRule="auto" w:after="0" w:before="0"/>
            </w:pPr>
            <w:r>
              <w:rPr>
                <w:rFonts w:ascii="Consolas" w:hAnsi="Consolas" w:eastAsia="Consolas"/>
                <w:sz w:val="14"/>
              </w:rPr>
              <w:t xml:space="preserve">    expect(ids.size).toBe(3); // no overlap between pages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test('TC-I-23 excludes withdrawn (soft-deleted) products', async () =&gt; {</w:t>
            </w:r>
          </w:p>
          <w:p>
            <w:pPr>
              <w:spacing w:line="240" w:lineRule="auto" w:after="0" w:before="0"/>
            </w:pPr>
            <w:r>
              <w:rPr>
                <w:rFonts w:ascii="Consolas" w:hAnsi="Consolas" w:eastAsia="Consolas"/>
                <w:sz w:val="14"/>
              </w:rPr>
              <w:t xml:space="preserve">    await createProduct({ category: category._id, title: 'Withdrawn Item', isActive: false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request(app).get('/api/products');</w:t>
            </w:r>
          </w:p>
          <w:p>
            <w:pPr>
              <w:spacing w:line="240" w:lineRule="auto" w:after="0" w:before="0"/>
            </w:pPr>
            <w:r>
              <w:rPr>
                <w:rFonts w:ascii="Consolas" w:hAnsi="Consolas" w:eastAsia="Consolas"/>
                <w:sz w:val="14"/>
              </w:rPr>
              <w:t xml:space="preserve">    expect(res.body.data.items.map((p) =&gt; p.title)).not.toContain('Withdrawn Item');</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test('TC-I-24 rejects a non-numeric price filter with 422', async () =&gt; {</w:t>
            </w:r>
          </w:p>
          <w:p>
            <w:pPr>
              <w:spacing w:line="240" w:lineRule="auto" w:after="0" w:before="0"/>
            </w:pPr>
            <w:r>
              <w:rPr>
                <w:rFonts w:ascii="Consolas" w:hAnsi="Consolas" w:eastAsia="Consolas"/>
                <w:sz w:val="14"/>
              </w:rPr>
              <w:t xml:space="preserve">    const res = await request(app).get('/api/products').query({ minPrice: 'abc' });</w:t>
            </w:r>
          </w:p>
          <w:p>
            <w:pPr>
              <w:spacing w:line="240" w:lineRule="auto" w:after="0" w:before="0"/>
            </w:pPr>
            <w:r>
              <w:rPr>
                <w:rFonts w:ascii="Consolas" w:hAnsi="Consolas" w:eastAsia="Consolas"/>
                <w:sz w:val="14"/>
              </w:rPr>
              <w:t xml:space="preserve">    expect(res.status).toBe(422);</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describe('GET /api/products/:id', () =&gt; {</w:t>
            </w:r>
          </w:p>
          <w:p>
            <w:pPr>
              <w:spacing w:line="240" w:lineRule="auto" w:after="0" w:before="0"/>
            </w:pPr>
            <w:r>
              <w:rPr>
                <w:rFonts w:ascii="Consolas" w:hAnsi="Consolas" w:eastAsia="Consolas"/>
                <w:sz w:val="14"/>
              </w:rPr>
              <w:t xml:space="preserve">  test('TC-I-25 returns full detail for an existing product', async () =&gt; {</w:t>
            </w:r>
          </w:p>
          <w:p>
            <w:pPr>
              <w:spacing w:line="240" w:lineRule="auto" w:after="0" w:before="0"/>
            </w:pPr>
            <w:r>
              <w:rPr>
                <w:rFonts w:ascii="Consolas" w:hAnsi="Consolas" w:eastAsia="Consolas"/>
                <w:sz w:val="14"/>
              </w:rPr>
              <w:t xml:space="preserve">    const category = await createCategory();</w:t>
            </w:r>
          </w:p>
          <w:p>
            <w:pPr>
              <w:spacing w:line="240" w:lineRule="auto" w:after="0" w:before="0"/>
            </w:pPr>
            <w:r>
              <w:rPr>
                <w:rFonts w:ascii="Consolas" w:hAnsi="Consolas" w:eastAsia="Consolas"/>
                <w:sz w:val="14"/>
              </w:rPr>
              <w:t xml:space="preserve">    const product = await createProduct({ category: category._id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request(app).get(`/api/products/${product._id}`);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expect(res.status).toBe(200);</w:t>
            </w:r>
          </w:p>
          <w:p>
            <w:pPr>
              <w:spacing w:line="240" w:lineRule="auto" w:after="0" w:before="0"/>
            </w:pPr>
            <w:r>
              <w:rPr>
                <w:rFonts w:ascii="Consolas" w:hAnsi="Consolas" w:eastAsia="Consolas"/>
                <w:sz w:val="14"/>
              </w:rPr>
              <w:t xml:space="preserve">    expect(res.body.data.product.title).toBe(product.title);</w:t>
            </w:r>
          </w:p>
          <w:p>
            <w:pPr>
              <w:spacing w:line="240" w:lineRule="auto" w:after="0" w:before="0"/>
            </w:pPr>
            <w:r>
              <w:rPr>
                <w:rFonts w:ascii="Consolas" w:hAnsi="Consolas" w:eastAsia="Consolas"/>
                <w:sz w:val="14"/>
              </w:rPr>
              <w:t xml:space="preserve">    expect(res.body.data.product.category).toMatchObject({ name: category.name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test('TC-I-26 returns 422 for a malformed identifier', async () =&gt; {</w:t>
            </w:r>
          </w:p>
          <w:p>
            <w:pPr>
              <w:spacing w:line="240" w:lineRule="auto" w:after="0" w:before="0"/>
            </w:pPr>
            <w:r>
              <w:rPr>
                <w:rFonts w:ascii="Consolas" w:hAnsi="Consolas" w:eastAsia="Consolas"/>
                <w:sz w:val="14"/>
              </w:rPr>
              <w:t xml:space="preserve">    const res = await request(app).get('/api/products/not-a-valid-id');</w:t>
            </w:r>
          </w:p>
          <w:p>
            <w:pPr>
              <w:spacing w:line="240" w:lineRule="auto" w:after="0" w:before="0"/>
            </w:pPr>
            <w:r>
              <w:rPr>
                <w:rFonts w:ascii="Consolas" w:hAnsi="Consolas" w:eastAsia="Consolas"/>
                <w:sz w:val="14"/>
              </w:rPr>
              <w:t xml:space="preserve">    expect(res.status).toBe(422);</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test('TC-I-27 returns 404 for an identifier that does not exist', async () =&gt; {</w:t>
            </w:r>
          </w:p>
          <w:p>
            <w:pPr>
              <w:spacing w:line="240" w:lineRule="auto" w:after="0" w:before="0"/>
            </w:pPr>
            <w:r>
              <w:rPr>
                <w:rFonts w:ascii="Consolas" w:hAnsi="Consolas" w:eastAsia="Consolas"/>
                <w:sz w:val="14"/>
              </w:rPr>
              <w:t xml:space="preserve">    const res = await request(app).get('/api/products/64b7f1c2a1b2c3d4e5f60718');</w:t>
            </w:r>
          </w:p>
          <w:p>
            <w:pPr>
              <w:spacing w:line="240" w:lineRule="auto" w:after="0" w:before="0"/>
            </w:pPr>
            <w:r>
              <w:rPr>
                <w:rFonts w:ascii="Consolas" w:hAnsi="Consolas" w:eastAsia="Consolas"/>
                <w:sz w:val="14"/>
              </w:rPr>
              <w:t xml:space="preserve">    expect(res.status).toBe(404);</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describe('Administrator product maintenance', () =&gt; {</w:t>
            </w:r>
          </w:p>
          <w:p>
            <w:pPr>
              <w:spacing w:line="240" w:lineRule="auto" w:after="0" w:before="0"/>
            </w:pPr>
            <w:r>
              <w:rPr>
                <w:rFonts w:ascii="Consolas" w:hAnsi="Consolas" w:eastAsia="Consolas"/>
                <w:sz w:val="14"/>
              </w:rPr>
              <w:t xml:space="preserve">  let admin; let customer; let category;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beforeEach(async () =&gt; {</w:t>
            </w:r>
          </w:p>
          <w:p>
            <w:pPr>
              <w:spacing w:line="240" w:lineRule="auto" w:after="0" w:before="0"/>
            </w:pPr>
            <w:r>
              <w:rPr>
                <w:rFonts w:ascii="Consolas" w:hAnsi="Consolas" w:eastAsia="Consolas"/>
                <w:sz w:val="14"/>
              </w:rPr>
              <w:t xml:space="preserve">    admin = await createAdmin();</w:t>
            </w:r>
          </w:p>
          <w:p>
            <w:pPr>
              <w:spacing w:line="240" w:lineRule="auto" w:after="0" w:before="0"/>
            </w:pPr>
            <w:r>
              <w:rPr>
                <w:rFonts w:ascii="Consolas" w:hAnsi="Consolas" w:eastAsia="Consolas"/>
                <w:sz w:val="14"/>
              </w:rPr>
              <w:t xml:space="preserve">    customer = await createUser();</w:t>
            </w:r>
          </w:p>
          <w:p>
            <w:pPr>
              <w:spacing w:line="240" w:lineRule="auto" w:after="0" w:before="0"/>
            </w:pPr>
            <w:r>
              <w:rPr>
                <w:rFonts w:ascii="Consolas" w:hAnsi="Consolas" w:eastAsia="Consolas"/>
                <w:sz w:val="14"/>
              </w:rPr>
              <w:t xml:space="preserve">    category = await createCategory();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validBody = (categoryId) =&gt; ({</w:t>
            </w:r>
          </w:p>
          <w:p>
            <w:pPr>
              <w:spacing w:line="240" w:lineRule="auto" w:after="0" w:before="0"/>
            </w:pPr>
            <w:r>
              <w:rPr>
                <w:rFonts w:ascii="Consolas" w:hAnsi="Consolas" w:eastAsia="Consolas"/>
                <w:sz w:val="14"/>
              </w:rPr>
              <w:t xml:space="preserve">    title: 'New Catalogue Item',</w:t>
            </w:r>
          </w:p>
          <w:p>
            <w:pPr>
              <w:spacing w:line="240" w:lineRule="auto" w:after="0" w:before="0"/>
            </w:pPr>
            <w:r>
              <w:rPr>
                <w:rFonts w:ascii="Consolas" w:hAnsi="Consolas" w:eastAsia="Consolas"/>
                <w:sz w:val="14"/>
              </w:rPr>
              <w:t xml:space="preserve">    description: 'A product added through the administration screen.',</w:t>
            </w:r>
          </w:p>
          <w:p>
            <w:pPr>
              <w:spacing w:line="240" w:lineRule="auto" w:after="0" w:before="0"/>
            </w:pPr>
            <w:r>
              <w:rPr>
                <w:rFonts w:ascii="Consolas" w:hAnsi="Consolas" w:eastAsia="Consolas"/>
                <w:sz w:val="14"/>
              </w:rPr>
              <w:t xml:space="preserve">    price: 2499,</w:t>
            </w:r>
          </w:p>
          <w:p>
            <w:pPr>
              <w:spacing w:line="240" w:lineRule="auto" w:after="0" w:before="0"/>
            </w:pPr>
            <w:r>
              <w:rPr>
                <w:rFonts w:ascii="Consolas" w:hAnsi="Consolas" w:eastAsia="Consolas"/>
                <w:sz w:val="14"/>
              </w:rPr>
              <w:t xml:space="preserve">    stockCount: 15,</w:t>
            </w:r>
          </w:p>
          <w:p>
            <w:pPr>
              <w:spacing w:line="240" w:lineRule="auto" w:after="0" w:before="0"/>
            </w:pPr>
            <w:r>
              <w:rPr>
                <w:rFonts w:ascii="Consolas" w:hAnsi="Consolas" w:eastAsia="Consolas"/>
                <w:sz w:val="14"/>
              </w:rPr>
              <w:t xml:space="preserve">    category: String(categoryId),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test('TC-I-28 an administrator can create a product', async () =&gt; {</w:t>
            </w:r>
          </w:p>
          <w:p>
            <w:pPr>
              <w:spacing w:line="240" w:lineRule="auto" w:after="0" w:before="0"/>
            </w:pPr>
            <w:r>
              <w:rPr>
                <w:rFonts w:ascii="Consolas" w:hAnsi="Consolas" w:eastAsia="Consolas"/>
                <w:sz w:val="14"/>
              </w:rPr>
              <w:t xml:space="preserve">    const res = await request(app).post('/api/products')</w:t>
            </w:r>
          </w:p>
          <w:p>
            <w:pPr>
              <w:spacing w:line="240" w:lineRule="auto" w:after="0" w:before="0"/>
            </w:pPr>
            <w:r>
              <w:rPr>
                <w:rFonts w:ascii="Consolas" w:hAnsi="Consolas" w:eastAsia="Consolas"/>
                <w:sz w:val="14"/>
              </w:rPr>
              <w:t xml:space="preserve">      .set(auth(admin.token)).send(validBody(category._id));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expect(res.status).toBe(201);</w:t>
            </w:r>
          </w:p>
          <w:p>
            <w:pPr>
              <w:spacing w:line="240" w:lineRule="auto" w:after="0" w:before="0"/>
            </w:pPr>
            <w:r>
              <w:rPr>
                <w:rFonts w:ascii="Consolas" w:hAnsi="Consolas" w:eastAsia="Consolas"/>
                <w:sz w:val="14"/>
              </w:rPr>
              <w:t xml:space="preserve">    expect(res.body.data.product.title).toBe('New Catalogue Item');</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test('TC-I-29 a customer is refused with 403', async () =&gt; {</w:t>
            </w:r>
          </w:p>
          <w:p>
            <w:pPr>
              <w:spacing w:line="240" w:lineRule="auto" w:after="0" w:before="0"/>
            </w:pPr>
            <w:r>
              <w:rPr>
                <w:rFonts w:ascii="Consolas" w:hAnsi="Consolas" w:eastAsia="Consolas"/>
                <w:sz w:val="14"/>
              </w:rPr>
              <w:t xml:space="preserve">    const res = await request(app).post('/api/products')</w:t>
            </w:r>
          </w:p>
          <w:p>
            <w:pPr>
              <w:spacing w:line="240" w:lineRule="auto" w:after="0" w:before="0"/>
            </w:pPr>
            <w:r>
              <w:rPr>
                <w:rFonts w:ascii="Consolas" w:hAnsi="Consolas" w:eastAsia="Consolas"/>
                <w:sz w:val="14"/>
              </w:rPr>
              <w:t xml:space="preserve">      .set(auth(customer.token)).send(validBody(category._id));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expect(res.status).toBe(403);</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test('TC-I-30 an anonymous caller is refused with 401', async () =&gt; {</w:t>
            </w:r>
          </w:p>
          <w:p>
            <w:pPr>
              <w:spacing w:line="240" w:lineRule="auto" w:after="0" w:before="0"/>
            </w:pPr>
            <w:r>
              <w:rPr>
                <w:rFonts w:ascii="Consolas" w:hAnsi="Consolas" w:eastAsia="Consolas"/>
                <w:sz w:val="14"/>
              </w:rPr>
              <w:t xml:space="preserve">    const res = await request(app).post('/api/products').send(validBody(category._id));</w:t>
            </w:r>
          </w:p>
          <w:p>
            <w:pPr>
              <w:spacing w:line="240" w:lineRule="auto" w:after="0" w:before="0"/>
            </w:pPr>
            <w:r>
              <w:rPr>
                <w:rFonts w:ascii="Consolas" w:hAnsi="Consolas" w:eastAsia="Consolas"/>
                <w:sz w:val="14"/>
              </w:rPr>
              <w:t xml:space="preserve">    expect(res.status).toBe(401);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test('TC-I-31 a product cannot be created in a category that does not exist', async () =&gt; {</w:t>
            </w:r>
          </w:p>
          <w:p>
            <w:pPr>
              <w:spacing w:line="240" w:lineRule="auto" w:after="0" w:before="0"/>
            </w:pPr>
            <w:r>
              <w:rPr>
                <w:rFonts w:ascii="Consolas" w:hAnsi="Consolas" w:eastAsia="Consolas"/>
                <w:sz w:val="14"/>
              </w:rPr>
              <w:t xml:space="preserve">    const res = await request(app).post('/api/products').set(auth(admin.token))</w:t>
            </w:r>
          </w:p>
          <w:p>
            <w:pPr>
              <w:spacing w:line="240" w:lineRule="auto" w:after="0" w:before="0"/>
            </w:pPr>
            <w:r>
              <w:rPr>
                <w:rFonts w:ascii="Consolas" w:hAnsi="Consolas" w:eastAsia="Consolas"/>
                <w:sz w:val="14"/>
              </w:rPr>
              <w:t xml:space="preserve">      .send(validBody('64b7f1c2a1b2c3d4e5f60718'));</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expect(res.status).toBe(422);</w:t>
            </w:r>
          </w:p>
          <w:p>
            <w:pPr>
              <w:spacing w:line="240" w:lineRule="auto" w:after="0" w:before="0"/>
            </w:pPr>
            <w:r>
              <w:rPr>
                <w:rFonts w:ascii="Consolas" w:hAnsi="Consolas" w:eastAsia="Consolas"/>
                <w:sz w:val="14"/>
              </w:rPr>
              <w:t xml:space="preserve">    expect(res.body.message).toMatch(/category does not exist/i);</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test('TC-I-32 deleting a product is a soft delete that preserves the record', async () =&gt; {</w:t>
            </w:r>
          </w:p>
          <w:p>
            <w:pPr>
              <w:spacing w:line="240" w:lineRule="auto" w:after="0" w:before="0"/>
            </w:pPr>
            <w:r>
              <w:rPr>
                <w:rFonts w:ascii="Consolas" w:hAnsi="Consolas" w:eastAsia="Consolas"/>
                <w:sz w:val="14"/>
              </w:rPr>
              <w:t xml:space="preserve">    const product = await createProduct({ category: category._id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request(app).delete(`/api/products/${product._id}`).set(auth(admin.token));</w:t>
            </w:r>
          </w:p>
          <w:p>
            <w:pPr>
              <w:spacing w:line="240" w:lineRule="auto" w:after="0" w:before="0"/>
            </w:pPr>
            <w:r>
              <w:rPr>
                <w:rFonts w:ascii="Consolas" w:hAnsi="Consolas" w:eastAsia="Consolas"/>
                <w:sz w:val="14"/>
              </w:rPr>
              <w:t xml:space="preserve">    expect(res.status).toBe(200);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stored = await Product.findById(product._id);</w:t>
            </w:r>
          </w:p>
          <w:p>
            <w:pPr>
              <w:spacing w:line="240" w:lineRule="auto" w:after="0" w:before="0"/>
            </w:pPr>
            <w:r>
              <w:rPr>
                <w:rFonts w:ascii="Consolas" w:hAnsi="Consolas" w:eastAsia="Consolas"/>
                <w:sz w:val="14"/>
              </w:rPr>
              <w:t xml:space="preserve">    expect(stored).not.toBeNull();       // still present for historical orders</w:t>
            </w:r>
          </w:p>
          <w:p>
            <w:pPr>
              <w:spacing w:line="240" w:lineRule="auto" w:after="0" w:before="0"/>
            </w:pPr>
            <w:r>
              <w:rPr>
                <w:rFonts w:ascii="Consolas" w:hAnsi="Consolas" w:eastAsia="Consolas"/>
                <w:sz w:val="14"/>
              </w:rPr>
              <w:t xml:space="preserve">    expect(stored.isActive).toBe(false); // but withdrawn from the catalogue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test('TC-I-33 an update cannot write a field outside the permitted list', async () =&gt; {</w:t>
            </w:r>
          </w:p>
          <w:p>
            <w:pPr>
              <w:spacing w:line="240" w:lineRule="auto" w:after="0" w:before="0"/>
            </w:pPr>
            <w:r>
              <w:rPr>
                <w:rFonts w:ascii="Consolas" w:hAnsi="Consolas" w:eastAsia="Consolas"/>
                <w:sz w:val="14"/>
              </w:rPr>
              <w:t xml:space="preserve">    const product = await createProduct({ category: category._id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await request(app).patch(`/api/products/${product._id}`).set(auth(admin.token))</w:t>
            </w:r>
          </w:p>
          <w:p>
            <w:pPr>
              <w:spacing w:line="240" w:lineRule="auto" w:after="0" w:before="0"/>
            </w:pPr>
            <w:r>
              <w:rPr>
                <w:rFonts w:ascii="Consolas" w:hAnsi="Consolas" w:eastAsia="Consolas"/>
                <w:sz w:val="14"/>
              </w:rPr>
              <w:t xml:space="preserve">      .send({ title: 'Renamed', rating: 5, ratingCount: 99999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stored = await Product.findById(product._id);</w:t>
            </w:r>
          </w:p>
          <w:p>
            <w:pPr>
              <w:spacing w:line="240" w:lineRule="auto" w:after="0" w:before="0"/>
            </w:pPr>
            <w:r>
              <w:rPr>
                <w:rFonts w:ascii="Consolas" w:hAnsi="Consolas" w:eastAsia="Consolas"/>
                <w:sz w:val="14"/>
              </w:rPr>
              <w:t xml:space="preserve">    expect(stored.title).toBe('Renamed');</w:t>
            </w:r>
          </w:p>
          <w:p>
            <w:pPr>
              <w:spacing w:line="240" w:lineRule="auto" w:after="0" w:before="0"/>
            </w:pPr>
            <w:r>
              <w:rPr>
                <w:rFonts w:ascii="Consolas" w:hAnsi="Consolas" w:eastAsia="Consolas"/>
                <w:sz w:val="14"/>
              </w:rPr>
              <w:t xml:space="preserve">    expect(stored.ratingCount).toBe(0); // rating fields are not client-writable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describe('Category endpoints', () =&gt; {</w:t>
            </w:r>
          </w:p>
          <w:p>
            <w:pPr>
              <w:spacing w:line="240" w:lineRule="auto" w:after="0" w:before="0"/>
            </w:pPr>
            <w:r>
              <w:rPr>
                <w:rFonts w:ascii="Consolas" w:hAnsi="Consolas" w:eastAsia="Consolas"/>
                <w:sz w:val="14"/>
              </w:rPr>
              <w:t xml:space="preserve">  test('TC-I-34 lists categories with a live product count', async () =&gt; {</w:t>
            </w:r>
          </w:p>
          <w:p>
            <w:pPr>
              <w:spacing w:line="240" w:lineRule="auto" w:after="0" w:before="0"/>
            </w:pPr>
            <w:r>
              <w:rPr>
                <w:rFonts w:ascii="Consolas" w:hAnsi="Consolas" w:eastAsia="Consolas"/>
                <w:sz w:val="14"/>
              </w:rPr>
              <w:t xml:space="preserve">    const category = await createCategory({ name: 'Books' });</w:t>
            </w:r>
          </w:p>
          <w:p>
            <w:pPr>
              <w:spacing w:line="240" w:lineRule="auto" w:after="0" w:before="0"/>
            </w:pPr>
            <w:r>
              <w:rPr>
                <w:rFonts w:ascii="Consolas" w:hAnsi="Consolas" w:eastAsia="Consolas"/>
                <w:sz w:val="14"/>
              </w:rPr>
              <w:t xml:space="preserve">    await createProduct({ category: category._id });</w:t>
            </w:r>
          </w:p>
          <w:p>
            <w:pPr>
              <w:spacing w:line="240" w:lineRule="auto" w:after="0" w:before="0"/>
            </w:pPr>
            <w:r>
              <w:rPr>
                <w:rFonts w:ascii="Consolas" w:hAnsi="Consolas" w:eastAsia="Consolas"/>
                <w:sz w:val="14"/>
              </w:rPr>
              <w:t xml:space="preserve">    await createProduct({ category: category._id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request(app).get('/api/categories');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expect(res.status).toBe(200);</w:t>
            </w:r>
          </w:p>
          <w:p>
            <w:pPr>
              <w:spacing w:line="240" w:lineRule="auto" w:after="0" w:before="0"/>
            </w:pPr>
            <w:r>
              <w:rPr>
                <w:rFonts w:ascii="Consolas" w:hAnsi="Consolas" w:eastAsia="Consolas"/>
                <w:sz w:val="14"/>
              </w:rPr>
              <w:t xml:space="preserve">    const books = res.body.data.items.find((c) =&gt; c.name === 'Books');</w:t>
            </w:r>
          </w:p>
          <w:p>
            <w:pPr>
              <w:spacing w:line="240" w:lineRule="auto" w:after="0" w:before="0"/>
            </w:pPr>
            <w:r>
              <w:rPr>
                <w:rFonts w:ascii="Consolas" w:hAnsi="Consolas" w:eastAsia="Consolas"/>
                <w:sz w:val="14"/>
              </w:rPr>
              <w:t xml:space="preserve">    expect(books.productCount).toBe(2);</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test('TC-I-35 refuses to delete a category that still holds products', async () =&gt; {</w:t>
            </w:r>
          </w:p>
          <w:p>
            <w:pPr>
              <w:spacing w:line="240" w:lineRule="auto" w:after="0" w:before="0"/>
            </w:pPr>
            <w:r>
              <w:rPr>
                <w:rFonts w:ascii="Consolas" w:hAnsi="Consolas" w:eastAsia="Consolas"/>
                <w:sz w:val="14"/>
              </w:rPr>
              <w:t xml:space="preserve">    const admin = await createAdmin();</w:t>
            </w:r>
          </w:p>
          <w:p>
            <w:pPr>
              <w:spacing w:line="240" w:lineRule="auto" w:after="0" w:before="0"/>
            </w:pPr>
            <w:r>
              <w:rPr>
                <w:rFonts w:ascii="Consolas" w:hAnsi="Consolas" w:eastAsia="Consolas"/>
                <w:sz w:val="14"/>
              </w:rPr>
              <w:t xml:space="preserve">    const category = await createCategory();</w:t>
            </w:r>
          </w:p>
          <w:p>
            <w:pPr>
              <w:spacing w:line="240" w:lineRule="auto" w:after="0" w:before="0"/>
            </w:pPr>
            <w:r>
              <w:rPr>
                <w:rFonts w:ascii="Consolas" w:hAnsi="Consolas" w:eastAsia="Consolas"/>
                <w:sz w:val="14"/>
              </w:rPr>
              <w:t xml:space="preserve">    await createProduct({ category: category._id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request(app).delete(`/api/categories/${category._id}`)</w:t>
            </w:r>
          </w:p>
          <w:p>
            <w:pPr>
              <w:spacing w:line="240" w:lineRule="auto" w:after="0" w:before="0"/>
            </w:pPr>
            <w:r>
              <w:rPr>
                <w:rFonts w:ascii="Consolas" w:hAnsi="Consolas" w:eastAsia="Consolas"/>
                <w:sz w:val="14"/>
              </w:rPr>
              <w:t xml:space="preserve">      .set(auth(admin.token));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expect(res.status).toBe(409);</w:t>
            </w:r>
          </w:p>
          <w:p>
            <w:pPr>
              <w:spacing w:line="240" w:lineRule="auto" w:after="0" w:before="0"/>
            </w:pPr>
            <w:r>
              <w:rPr>
                <w:rFonts w:ascii="Consolas" w:hAnsi="Consolas" w:eastAsia="Consolas"/>
                <w:sz w:val="14"/>
              </w:rPr>
              <w:t xml:space="preserve">    expect(res.body.message).toMatch(/still contains/i);</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describe('Product image validation', () =&gt; {</w:t>
            </w:r>
          </w:p>
          <w:p>
            <w:pPr>
              <w:spacing w:line="240" w:lineRule="auto" w:after="0" w:before="0"/>
            </w:pPr>
            <w:r>
              <w:rPr>
                <w:rFonts w:ascii="Consolas" w:hAnsi="Consolas" w:eastAsia="Consolas"/>
                <w:sz w:val="14"/>
              </w:rPr>
              <w:t xml:space="preserve">  test('TC-I-36a accepts a bundled root-relative illustration path', async () =&gt; {</w:t>
            </w:r>
          </w:p>
          <w:p>
            <w:pPr>
              <w:spacing w:line="240" w:lineRule="auto" w:after="0" w:before="0"/>
            </w:pPr>
            <w:r>
              <w:rPr>
                <w:rFonts w:ascii="Consolas" w:hAnsi="Consolas" w:eastAsia="Consolas"/>
                <w:sz w:val="14"/>
              </w:rPr>
              <w:t xml:space="preserve">    const admin = await createAdmin();</w:t>
            </w:r>
          </w:p>
          <w:p>
            <w:pPr>
              <w:spacing w:line="240" w:lineRule="auto" w:after="0" w:before="0"/>
            </w:pPr>
            <w:r>
              <w:rPr>
                <w:rFonts w:ascii="Consolas" w:hAnsi="Consolas" w:eastAsia="Consolas"/>
                <w:sz w:val="14"/>
              </w:rPr>
              <w:t xml:space="preserve">    const category = await createCategory();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request(app).post('/api/products').set(auth(admin.token)).send({</w:t>
            </w:r>
          </w:p>
          <w:p>
            <w:pPr>
              <w:spacing w:line="240" w:lineRule="auto" w:after="0" w:before="0"/>
            </w:pPr>
            <w:r>
              <w:rPr>
                <w:rFonts w:ascii="Consolas" w:hAnsi="Consolas" w:eastAsia="Consolas"/>
                <w:sz w:val="14"/>
              </w:rPr>
              <w:t xml:space="preserve">      title: 'Local Artwork Item',</w:t>
            </w:r>
          </w:p>
          <w:p>
            <w:pPr>
              <w:spacing w:line="240" w:lineRule="auto" w:after="0" w:before="0"/>
            </w:pPr>
            <w:r>
              <w:rPr>
                <w:rFonts w:ascii="Consolas" w:hAnsi="Consolas" w:eastAsia="Consolas"/>
                <w:sz w:val="14"/>
              </w:rPr>
              <w:t xml:space="preserve">      description: 'Uses a bundled SVG illustration rather than a remote image.',</w:t>
            </w:r>
          </w:p>
          <w:p>
            <w:pPr>
              <w:spacing w:line="240" w:lineRule="auto" w:after="0" w:before="0"/>
            </w:pPr>
            <w:r>
              <w:rPr>
                <w:rFonts w:ascii="Consolas" w:hAnsi="Consolas" w:eastAsia="Consolas"/>
                <w:sz w:val="14"/>
              </w:rPr>
              <w:t xml:space="preserve">      price: 999,</w:t>
            </w:r>
          </w:p>
          <w:p>
            <w:pPr>
              <w:spacing w:line="240" w:lineRule="auto" w:after="0" w:before="0"/>
            </w:pPr>
            <w:r>
              <w:rPr>
                <w:rFonts w:ascii="Consolas" w:hAnsi="Consolas" w:eastAsia="Consolas"/>
                <w:sz w:val="14"/>
              </w:rPr>
              <w:t xml:space="preserve">      stockCount: 5,</w:t>
            </w:r>
          </w:p>
          <w:p>
            <w:pPr>
              <w:spacing w:line="240" w:lineRule="auto" w:after="0" w:before="0"/>
            </w:pPr>
            <w:r>
              <w:rPr>
                <w:rFonts w:ascii="Consolas" w:hAnsi="Consolas" w:eastAsia="Consolas"/>
                <w:sz w:val="14"/>
              </w:rPr>
              <w:t xml:space="preserve">      category: String(category._id),</w:t>
            </w:r>
          </w:p>
          <w:p>
            <w:pPr>
              <w:spacing w:line="240" w:lineRule="auto" w:after="0" w:before="0"/>
            </w:pPr>
            <w:r>
              <w:rPr>
                <w:rFonts w:ascii="Consolas" w:hAnsi="Consolas" w:eastAsia="Consolas"/>
                <w:sz w:val="14"/>
              </w:rPr>
              <w:t xml:space="preserve">      imageUrl: '/products/kettle.svg',</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expect(res.status).toBe(201);</w:t>
            </w:r>
          </w:p>
          <w:p>
            <w:pPr>
              <w:spacing w:line="240" w:lineRule="auto" w:after="0" w:before="0"/>
            </w:pPr>
            <w:r>
              <w:rPr>
                <w:rFonts w:ascii="Consolas" w:hAnsi="Consolas" w:eastAsia="Consolas"/>
                <w:sz w:val="14"/>
              </w:rPr>
              <w:t xml:space="preserve">    expect(res.body.data.product.imageUrl).toBe('/products/kettle.svg');</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test('TC-I-36b rejects a value that is neither a URL nor a path', async () =&gt; {</w:t>
            </w:r>
          </w:p>
          <w:p>
            <w:pPr>
              <w:spacing w:line="240" w:lineRule="auto" w:after="0" w:before="0"/>
            </w:pPr>
            <w:r>
              <w:rPr>
                <w:rFonts w:ascii="Consolas" w:hAnsi="Consolas" w:eastAsia="Consolas"/>
                <w:sz w:val="14"/>
              </w:rPr>
              <w:t xml:space="preserve">    const admin = await createAdmin();</w:t>
            </w:r>
          </w:p>
          <w:p>
            <w:pPr>
              <w:spacing w:line="240" w:lineRule="auto" w:after="0" w:before="0"/>
            </w:pPr>
            <w:r>
              <w:rPr>
                <w:rFonts w:ascii="Consolas" w:hAnsi="Consolas" w:eastAsia="Consolas"/>
                <w:sz w:val="14"/>
              </w:rPr>
              <w:t xml:space="preserve">    const category = await createCategory();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request(app).post('/api/products').set(auth(admin.token)).send({</w:t>
            </w:r>
          </w:p>
          <w:p>
            <w:pPr>
              <w:spacing w:line="240" w:lineRule="auto" w:after="0" w:before="0"/>
            </w:pPr>
            <w:r>
              <w:rPr>
                <w:rFonts w:ascii="Consolas" w:hAnsi="Consolas" w:eastAsia="Consolas"/>
                <w:sz w:val="14"/>
              </w:rPr>
              <w:t xml:space="preserve">      title: 'Bad Image Item',</w:t>
            </w:r>
          </w:p>
          <w:p>
            <w:pPr>
              <w:spacing w:line="240" w:lineRule="auto" w:after="0" w:before="0"/>
            </w:pPr>
            <w:r>
              <w:rPr>
                <w:rFonts w:ascii="Consolas" w:hAnsi="Consolas" w:eastAsia="Consolas"/>
                <w:sz w:val="14"/>
              </w:rPr>
              <w:t xml:space="preserve">      description: 'Supplies a value that is not a usable image reference.',</w:t>
            </w:r>
          </w:p>
          <w:p>
            <w:pPr>
              <w:spacing w:line="240" w:lineRule="auto" w:after="0" w:before="0"/>
            </w:pPr>
            <w:r>
              <w:rPr>
                <w:rFonts w:ascii="Consolas" w:hAnsi="Consolas" w:eastAsia="Consolas"/>
                <w:sz w:val="14"/>
              </w:rPr>
              <w:t xml:space="preserve">      price: 999,</w:t>
            </w:r>
          </w:p>
          <w:p>
            <w:pPr>
              <w:spacing w:line="240" w:lineRule="auto" w:after="0" w:before="0"/>
            </w:pPr>
            <w:r>
              <w:rPr>
                <w:rFonts w:ascii="Consolas" w:hAnsi="Consolas" w:eastAsia="Consolas"/>
                <w:sz w:val="14"/>
              </w:rPr>
              <w:t xml:space="preserve">      stockCount: 5,</w:t>
            </w:r>
          </w:p>
          <w:p>
            <w:pPr>
              <w:spacing w:line="240" w:lineRule="auto" w:after="0" w:before="0"/>
            </w:pPr>
            <w:r>
              <w:rPr>
                <w:rFonts w:ascii="Consolas" w:hAnsi="Consolas" w:eastAsia="Consolas"/>
                <w:sz w:val="14"/>
              </w:rPr>
              <w:t xml:space="preserve">      category: String(category._id),</w:t>
            </w:r>
          </w:p>
          <w:p>
            <w:pPr>
              <w:spacing w:line="240" w:lineRule="auto" w:after="0" w:before="0"/>
            </w:pPr>
            <w:r>
              <w:rPr>
                <w:rFonts w:ascii="Consolas" w:hAnsi="Consolas" w:eastAsia="Consolas"/>
                <w:sz w:val="14"/>
              </w:rPr>
              <w:t xml:space="preserve">      imageUrl: 'javascript:alert(1)',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expect(res.status).toBe(422);</w:t>
            </w:r>
          </w:p>
          <w:p>
            <w:pPr>
              <w:spacing w:line="240" w:lineRule="auto" w:after="0" w:before="0"/>
            </w:pPr>
            <w:r>
              <w:rPr>
                <w:rFonts w:ascii="Consolas" w:hAnsi="Consolas" w:eastAsia="Consolas"/>
                <w:sz w:val="14"/>
              </w:rPr>
              <w:t xml:space="preserve">    expect(res.body.details.map((d) =&gt; d.field)).toContain('imageUrl');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A46.  tests/integration/order.test.js  —  Integration tests — checkout and fulfilment  (262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INTEGRATION TESTS — TC-I-36 .. TC-I-52</w:t>
            </w:r>
          </w:p>
          <w:p>
            <w:pPr>
              <w:spacing w:line="240" w:lineRule="auto" w:after="0" w:before="0"/>
            </w:pPr>
            <w:r>
              <w:rPr>
                <w:rFonts w:ascii="Consolas" w:hAnsi="Consolas" w:eastAsia="Consolas"/>
                <w:sz w:val="14"/>
              </w:rPr>
              <w:t xml:space="preserve"> * Under test: /api/orders — quoting, placing, reading and fulfilling orders.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w:t>
            </w:r>
          </w:p>
          <w:p>
            <w:pPr>
              <w:spacing w:line="240" w:lineRule="auto" w:after="0" w:before="0"/>
            </w:pPr>
            <w:r>
              <w:rPr>
                <w:rFonts w:ascii="Consolas" w:hAnsi="Consolas" w:eastAsia="Consolas"/>
                <w:sz w:val="14"/>
              </w:rPr>
              <w:t xml:space="preserve">  app, request, createAdmin, createUser, createCategory, createProduct, auth,</w:t>
            </w:r>
          </w:p>
          <w:p>
            <w:pPr>
              <w:spacing w:line="240" w:lineRule="auto" w:after="0" w:before="0"/>
            </w:pPr>
            <w:r>
              <w:rPr>
                <w:rFonts w:ascii="Consolas" w:hAnsi="Consolas" w:eastAsia="Consolas"/>
                <w:sz w:val="14"/>
              </w:rPr>
              <w:t xml:space="preserve">  VALID_CARD, DECLINED_CARD, SHIPPING_ADDRESS,</w:t>
            </w:r>
          </w:p>
          <w:p>
            <w:pPr>
              <w:spacing w:line="240" w:lineRule="auto" w:after="0" w:before="0"/>
            </w:pPr>
            <w:r>
              <w:rPr>
                <w:rFonts w:ascii="Consolas" w:hAnsi="Consolas" w:eastAsia="Consolas"/>
                <w:sz w:val="14"/>
              </w:rPr>
              <w:t>} = require('../helpers');</w:t>
            </w:r>
          </w:p>
          <w:p>
            <w:pPr>
              <w:spacing w:line="240" w:lineRule="auto" w:after="0" w:before="0"/>
            </w:pPr>
            <w:r>
              <w:rPr>
                <w:rFonts w:ascii="Consolas" w:hAnsi="Consolas" w:eastAsia="Consolas"/>
                <w:sz w:val="14"/>
              </w:rPr>
              <w:t>const Product = require('../../src/models/Product');</w:t>
            </w:r>
          </w:p>
          <w:p>
            <w:pPr>
              <w:spacing w:line="240" w:lineRule="auto" w:after="0" w:before="0"/>
            </w:pPr>
            <w:r>
              <w:rPr>
                <w:rFonts w:ascii="Consolas" w:hAnsi="Consolas" w:eastAsia="Consolas"/>
                <w:sz w:val="14"/>
              </w:rPr>
              <w:t>const Order = require('../../src/models/Order');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let customer; let admin; let category; let product;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beforeEach(async () =&gt; {</w:t>
            </w:r>
          </w:p>
          <w:p>
            <w:pPr>
              <w:spacing w:line="240" w:lineRule="auto" w:after="0" w:before="0"/>
            </w:pPr>
            <w:r>
              <w:rPr>
                <w:rFonts w:ascii="Consolas" w:hAnsi="Consolas" w:eastAsia="Consolas"/>
                <w:sz w:val="14"/>
              </w:rPr>
              <w:t xml:space="preserve">  customer = await createUser();</w:t>
            </w:r>
          </w:p>
          <w:p>
            <w:pPr>
              <w:spacing w:line="240" w:lineRule="auto" w:after="0" w:before="0"/>
            </w:pPr>
            <w:r>
              <w:rPr>
                <w:rFonts w:ascii="Consolas" w:hAnsi="Consolas" w:eastAsia="Consolas"/>
                <w:sz w:val="14"/>
              </w:rPr>
              <w:t xml:space="preserve">  admin = await createAdmin();</w:t>
            </w:r>
          </w:p>
          <w:p>
            <w:pPr>
              <w:spacing w:line="240" w:lineRule="auto" w:after="0" w:before="0"/>
            </w:pPr>
            <w:r>
              <w:rPr>
                <w:rFonts w:ascii="Consolas" w:hAnsi="Consolas" w:eastAsia="Consolas"/>
                <w:sz w:val="14"/>
              </w:rPr>
              <w:t xml:space="preserve">  category = await createCategory();</w:t>
            </w:r>
          </w:p>
          <w:p>
            <w:pPr>
              <w:spacing w:line="240" w:lineRule="auto" w:after="0" w:before="0"/>
            </w:pPr>
            <w:r>
              <w:rPr>
                <w:rFonts w:ascii="Consolas" w:hAnsi="Consolas" w:eastAsia="Consolas"/>
                <w:sz w:val="14"/>
              </w:rPr>
              <w:t xml:space="preserve">  product = await createProduct({ category: category._id, price: 1000, stockCount: 10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orderBody = (overrides = {}) =&gt; ({</w:t>
            </w:r>
          </w:p>
          <w:p>
            <w:pPr>
              <w:spacing w:line="240" w:lineRule="auto" w:after="0" w:before="0"/>
            </w:pPr>
            <w:r>
              <w:rPr>
                <w:rFonts w:ascii="Consolas" w:hAnsi="Consolas" w:eastAsia="Consolas"/>
                <w:sz w:val="14"/>
              </w:rPr>
              <w:t xml:space="preserve">  items: [{ productId: String(product._id), quantity: 2 }],</w:t>
            </w:r>
          </w:p>
          <w:p>
            <w:pPr>
              <w:spacing w:line="240" w:lineRule="auto" w:after="0" w:before="0"/>
            </w:pPr>
            <w:r>
              <w:rPr>
                <w:rFonts w:ascii="Consolas" w:hAnsi="Consolas" w:eastAsia="Consolas"/>
                <w:sz w:val="14"/>
              </w:rPr>
              <w:t xml:space="preserve">  shippingAddress: SHIPPING_ADDRESS,</w:t>
            </w:r>
          </w:p>
          <w:p>
            <w:pPr>
              <w:spacing w:line="240" w:lineRule="auto" w:after="0" w:before="0"/>
            </w:pPr>
            <w:r>
              <w:rPr>
                <w:rFonts w:ascii="Consolas" w:hAnsi="Consolas" w:eastAsia="Consolas"/>
                <w:sz w:val="14"/>
              </w:rPr>
              <w:t xml:space="preserve">  paymentMethod: 'CARD',</w:t>
            </w:r>
          </w:p>
          <w:p>
            <w:pPr>
              <w:spacing w:line="240" w:lineRule="auto" w:after="0" w:before="0"/>
            </w:pPr>
            <w:r>
              <w:rPr>
                <w:rFonts w:ascii="Consolas" w:hAnsi="Consolas" w:eastAsia="Consolas"/>
                <w:sz w:val="14"/>
              </w:rPr>
              <w:t xml:space="preserve">  card: VALID_CARD,</w:t>
            </w:r>
          </w:p>
          <w:p>
            <w:pPr>
              <w:spacing w:line="240" w:lineRule="auto" w:after="0" w:before="0"/>
            </w:pPr>
            <w:r>
              <w:rPr>
                <w:rFonts w:ascii="Consolas" w:hAnsi="Consolas" w:eastAsia="Consolas"/>
                <w:sz w:val="14"/>
              </w:rPr>
              <w:t xml:space="preserve">  ...overrides,</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describe('POST /api/orders/quote', () =&gt; {</w:t>
            </w:r>
          </w:p>
          <w:p>
            <w:pPr>
              <w:spacing w:line="240" w:lineRule="auto" w:after="0" w:before="0"/>
            </w:pPr>
            <w:r>
              <w:rPr>
                <w:rFonts w:ascii="Consolas" w:hAnsi="Consolas" w:eastAsia="Consolas"/>
                <w:sz w:val="14"/>
              </w:rPr>
              <w:t xml:space="preserve">  test('TC-I-36 returns the authoritative total without placing an order', async () =&gt; {</w:t>
            </w:r>
          </w:p>
          <w:p>
            <w:pPr>
              <w:spacing w:line="240" w:lineRule="auto" w:after="0" w:before="0"/>
            </w:pPr>
            <w:r>
              <w:rPr>
                <w:rFonts w:ascii="Consolas" w:hAnsi="Consolas" w:eastAsia="Consolas"/>
                <w:sz w:val="14"/>
              </w:rPr>
              <w:t xml:space="preserve">    const res = await request(app).post('/api/orders/quote').set(auth(customer.token))</w:t>
            </w:r>
          </w:p>
          <w:p>
            <w:pPr>
              <w:spacing w:line="240" w:lineRule="auto" w:after="0" w:before="0"/>
            </w:pPr>
            <w:r>
              <w:rPr>
                <w:rFonts w:ascii="Consolas" w:hAnsi="Consolas" w:eastAsia="Consolas"/>
                <w:sz w:val="14"/>
              </w:rPr>
              <w:t xml:space="preserve">      .send({ items: [{ productId: String(product._id), quantity: 2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expect(res.status).toBe(200);</w:t>
            </w:r>
          </w:p>
          <w:p>
            <w:pPr>
              <w:spacing w:line="240" w:lineRule="auto" w:after="0" w:before="0"/>
            </w:pPr>
            <w:r>
              <w:rPr>
                <w:rFonts w:ascii="Consolas" w:hAnsi="Consolas" w:eastAsia="Consolas"/>
                <w:sz w:val="14"/>
              </w:rPr>
              <w:t xml:space="preserve">    expect(res.body.data.itemsTotal).toBe(2000);</w:t>
            </w:r>
          </w:p>
          <w:p>
            <w:pPr>
              <w:spacing w:line="240" w:lineRule="auto" w:after="0" w:before="0"/>
            </w:pPr>
            <w:r>
              <w:rPr>
                <w:rFonts w:ascii="Consolas" w:hAnsi="Consolas" w:eastAsia="Consolas"/>
                <w:sz w:val="14"/>
              </w:rPr>
              <w:t xml:space="preserve">    expect(res.body.data.totalPrice).toBe(2000 + 360); // 18% tax, free shipping</w:t>
            </w:r>
          </w:p>
          <w:p>
            <w:pPr>
              <w:spacing w:line="240" w:lineRule="auto" w:after="0" w:before="0"/>
            </w:pPr>
            <w:r>
              <w:rPr>
                <w:rFonts w:ascii="Consolas" w:hAnsi="Consolas" w:eastAsia="Consolas"/>
                <w:sz w:val="14"/>
              </w:rPr>
              <w:t xml:space="preserve">    expect(await Order.countDocuments()).toBe(0);</w:t>
            </w:r>
          </w:p>
          <w:p>
            <w:pPr>
              <w:spacing w:line="240" w:lineRule="auto" w:after="0" w:before="0"/>
            </w:pPr>
            <w:r>
              <w:rPr>
                <w:rFonts w:ascii="Consolas" w:hAnsi="Consolas" w:eastAsia="Consolas"/>
                <w:sz w:val="14"/>
              </w:rPr>
              <w:t xml:space="preserve">    expect((await Product.findById(product._id)).stockCount).toBe(10); // untouched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describe('POST /api/orders', () =&gt; {</w:t>
            </w:r>
          </w:p>
          <w:p>
            <w:pPr>
              <w:spacing w:line="240" w:lineRule="auto" w:after="0" w:before="0"/>
            </w:pPr>
            <w:r>
              <w:rPr>
                <w:rFonts w:ascii="Consolas" w:hAnsi="Consolas" w:eastAsia="Consolas"/>
                <w:sz w:val="14"/>
              </w:rPr>
              <w:t xml:space="preserve">  test('TC-I-37 places a card order, decrements stock and returns an invoice', async () =&gt; {</w:t>
            </w:r>
          </w:p>
          <w:p>
            <w:pPr>
              <w:spacing w:line="240" w:lineRule="auto" w:after="0" w:before="0"/>
            </w:pPr>
            <w:r>
              <w:rPr>
                <w:rFonts w:ascii="Consolas" w:hAnsi="Consolas" w:eastAsia="Consolas"/>
                <w:sz w:val="14"/>
              </w:rPr>
              <w:t xml:space="preserve">    const res = await request(app).post('/api/orders').set(auth(customer.token))</w:t>
            </w:r>
          </w:p>
          <w:p>
            <w:pPr>
              <w:spacing w:line="240" w:lineRule="auto" w:after="0" w:before="0"/>
            </w:pPr>
            <w:r>
              <w:rPr>
                <w:rFonts w:ascii="Consolas" w:hAnsi="Consolas" w:eastAsia="Consolas"/>
                <w:sz w:val="14"/>
              </w:rPr>
              <w:t xml:space="preserve">      .send(orderBody());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expect(res.status).toBe(201);</w:t>
            </w:r>
          </w:p>
          <w:p>
            <w:pPr>
              <w:spacing w:line="240" w:lineRule="auto" w:after="0" w:before="0"/>
            </w:pPr>
            <w:r>
              <w:rPr>
                <w:rFonts w:ascii="Consolas" w:hAnsi="Consolas" w:eastAsia="Consolas"/>
                <w:sz w:val="14"/>
              </w:rPr>
              <w:t xml:space="preserve">    expect(res.body.data.order.invoiceNo).toMatch(/^INV-\d{8}-[0-9A-F]{6}$/);</w:t>
            </w:r>
          </w:p>
          <w:p>
            <w:pPr>
              <w:spacing w:line="240" w:lineRule="auto" w:after="0" w:before="0"/>
            </w:pPr>
            <w:r>
              <w:rPr>
                <w:rFonts w:ascii="Consolas" w:hAnsi="Consolas" w:eastAsia="Consolas"/>
                <w:sz w:val="14"/>
              </w:rPr>
              <w:t xml:space="preserve">    expect(res.body.data.order.status).toBe('CONFIRMED');</w:t>
            </w:r>
          </w:p>
          <w:p>
            <w:pPr>
              <w:spacing w:line="240" w:lineRule="auto" w:after="0" w:before="0"/>
            </w:pPr>
            <w:r>
              <w:rPr>
                <w:rFonts w:ascii="Consolas" w:hAnsi="Consolas" w:eastAsia="Consolas"/>
                <w:sz w:val="14"/>
              </w:rPr>
              <w:t xml:space="preserve">    expect(res.body.data.order.payment.status).toBe('PAID');</w:t>
            </w:r>
          </w:p>
          <w:p>
            <w:pPr>
              <w:spacing w:line="240" w:lineRule="auto" w:after="0" w:before="0"/>
            </w:pPr>
            <w:r>
              <w:rPr>
                <w:rFonts w:ascii="Consolas" w:hAnsi="Consolas" w:eastAsia="Consolas"/>
                <w:sz w:val="14"/>
              </w:rPr>
              <w:t xml:space="preserve">    expect((await Product.findById(product._id)).stockCount).toBe(8);</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test('TC-I-38 recomputes the price and ignores client-supplied amounts', async () =&gt; {</w:t>
            </w:r>
          </w:p>
          <w:p>
            <w:pPr>
              <w:spacing w:line="240" w:lineRule="auto" w:after="0" w:before="0"/>
            </w:pPr>
            <w:r>
              <w:rPr>
                <w:rFonts w:ascii="Consolas" w:hAnsi="Consolas" w:eastAsia="Consolas"/>
                <w:sz w:val="14"/>
              </w:rPr>
              <w:t xml:space="preserve">    const res = await request(app).post('/api/orders').set(auth(customer.token))</w:t>
            </w:r>
          </w:p>
          <w:p>
            <w:pPr>
              <w:spacing w:line="240" w:lineRule="auto" w:after="0" w:before="0"/>
            </w:pPr>
            <w:r>
              <w:rPr>
                <w:rFonts w:ascii="Consolas" w:hAnsi="Consolas" w:eastAsia="Consolas"/>
                <w:sz w:val="14"/>
              </w:rPr>
              <w:t xml:space="preserve">      .send({</w:t>
            </w:r>
          </w:p>
          <w:p>
            <w:pPr>
              <w:spacing w:line="240" w:lineRule="auto" w:after="0" w:before="0"/>
            </w:pPr>
            <w:r>
              <w:rPr>
                <w:rFonts w:ascii="Consolas" w:hAnsi="Consolas" w:eastAsia="Consolas"/>
                <w:sz w:val="14"/>
              </w:rPr>
              <w:t xml:space="preserve">        ...orderBody(),</w:t>
            </w:r>
          </w:p>
          <w:p>
            <w:pPr>
              <w:spacing w:line="240" w:lineRule="auto" w:after="0" w:before="0"/>
            </w:pPr>
            <w:r>
              <w:rPr>
                <w:rFonts w:ascii="Consolas" w:hAnsi="Consolas" w:eastAsia="Consolas"/>
                <w:sz w:val="14"/>
              </w:rPr>
              <w:t xml:space="preserve">        // A tampered client trying to pay one rupee for two thousand.</w:t>
            </w:r>
          </w:p>
          <w:p>
            <w:pPr>
              <w:spacing w:line="240" w:lineRule="auto" w:after="0" w:before="0"/>
            </w:pPr>
            <w:r>
              <w:rPr>
                <w:rFonts w:ascii="Consolas" w:hAnsi="Consolas" w:eastAsia="Consolas"/>
                <w:sz w:val="14"/>
              </w:rPr>
              <w:t xml:space="preserve">        items: [{ productId: String(product._id), quantity: 2, unitPrice: 1 }],</w:t>
            </w:r>
          </w:p>
          <w:p>
            <w:pPr>
              <w:spacing w:line="240" w:lineRule="auto" w:after="0" w:before="0"/>
            </w:pPr>
            <w:r>
              <w:rPr>
                <w:rFonts w:ascii="Consolas" w:hAnsi="Consolas" w:eastAsia="Consolas"/>
                <w:sz w:val="14"/>
              </w:rPr>
              <w:t xml:space="preserve">        totalPrice: 1,</w:t>
            </w:r>
          </w:p>
          <w:p>
            <w:pPr>
              <w:spacing w:line="240" w:lineRule="auto" w:after="0" w:before="0"/>
            </w:pPr>
            <w:r>
              <w:rPr>
                <w:rFonts w:ascii="Consolas" w:hAnsi="Consolas" w:eastAsia="Consolas"/>
                <w:sz w:val="14"/>
              </w:rPr>
              <w:t xml:space="preserve">        itemsTotal: 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expect(res.status).toBe(201);</w:t>
            </w:r>
          </w:p>
          <w:p>
            <w:pPr>
              <w:spacing w:line="240" w:lineRule="auto" w:after="0" w:before="0"/>
            </w:pPr>
            <w:r>
              <w:rPr>
                <w:rFonts w:ascii="Consolas" w:hAnsi="Consolas" w:eastAsia="Consolas"/>
                <w:sz w:val="14"/>
              </w:rPr>
              <w:t xml:space="preserve">    expect(res.body.data.order.itemsTotal).toBe(2000);</w:t>
            </w:r>
          </w:p>
          <w:p>
            <w:pPr>
              <w:spacing w:line="240" w:lineRule="auto" w:after="0" w:before="0"/>
            </w:pPr>
            <w:r>
              <w:rPr>
                <w:rFonts w:ascii="Consolas" w:hAnsi="Consolas" w:eastAsia="Consolas"/>
                <w:sz w:val="14"/>
              </w:rPr>
              <w:t xml:space="preserve">    expect(res.body.data.order.items[0].unitPrice).toBe(1000);</w:t>
            </w:r>
          </w:p>
          <w:p>
            <w:pPr>
              <w:spacing w:line="240" w:lineRule="auto" w:after="0" w:before="0"/>
            </w:pPr>
            <w:r>
              <w:rPr>
                <w:rFonts w:ascii="Consolas" w:hAnsi="Consolas" w:eastAsia="Consolas"/>
                <w:sz w:val="14"/>
              </w:rPr>
              <w:t xml:space="preserve">    expect(res.body.data.order.totalPrice).toBe(2360);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test('TC-I-39 stores no card number or CVV anywhere on the order', async () =&gt; {</w:t>
            </w:r>
          </w:p>
          <w:p>
            <w:pPr>
              <w:spacing w:line="240" w:lineRule="auto" w:after="0" w:before="0"/>
            </w:pPr>
            <w:r>
              <w:rPr>
                <w:rFonts w:ascii="Consolas" w:hAnsi="Consolas" w:eastAsia="Consolas"/>
                <w:sz w:val="14"/>
              </w:rPr>
              <w:t xml:space="preserve">    const res = await request(app).post('/api/orders').set(auth(customer.token))</w:t>
            </w:r>
          </w:p>
          <w:p>
            <w:pPr>
              <w:spacing w:line="240" w:lineRule="auto" w:after="0" w:before="0"/>
            </w:pPr>
            <w:r>
              <w:rPr>
                <w:rFonts w:ascii="Consolas" w:hAnsi="Consolas" w:eastAsia="Consolas"/>
                <w:sz w:val="14"/>
              </w:rPr>
              <w:t xml:space="preserve">      .send(orderBody());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stored = await Order.findById(res.body.data.order._id).lean();</w:t>
            </w:r>
          </w:p>
          <w:p>
            <w:pPr>
              <w:spacing w:line="240" w:lineRule="auto" w:after="0" w:before="0"/>
            </w:pPr>
            <w:r>
              <w:rPr>
                <w:rFonts w:ascii="Consolas" w:hAnsi="Consolas" w:eastAsia="Consolas"/>
                <w:sz w:val="14"/>
              </w:rPr>
              <w:t xml:space="preserve">    const serialised = JSON.stringify(stored);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expect(serialised).not.toContain(VALID_CARD.number);</w:t>
            </w:r>
          </w:p>
          <w:p>
            <w:pPr>
              <w:spacing w:line="240" w:lineRule="auto" w:after="0" w:before="0"/>
            </w:pPr>
            <w:r>
              <w:rPr>
                <w:rFonts w:ascii="Consolas" w:hAnsi="Consolas" w:eastAsia="Consolas"/>
                <w:sz w:val="14"/>
              </w:rPr>
              <w:t xml:space="preserve">    expect(serialised).not.toContain(VALID_CARD.cvv);</w:t>
            </w:r>
          </w:p>
          <w:p>
            <w:pPr>
              <w:spacing w:line="240" w:lineRule="auto" w:after="0" w:before="0"/>
            </w:pPr>
            <w:r>
              <w:rPr>
                <w:rFonts w:ascii="Consolas" w:hAnsi="Consolas" w:eastAsia="Consolas"/>
                <w:sz w:val="14"/>
              </w:rPr>
              <w:t xml:space="preserve">    expect(stored.payment.cardLast4).toBe('1486');</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test('TC-I-40 releases reserved stock when the payment is declined', async () =&gt; {</w:t>
            </w:r>
          </w:p>
          <w:p>
            <w:pPr>
              <w:spacing w:line="240" w:lineRule="auto" w:after="0" w:before="0"/>
            </w:pPr>
            <w:r>
              <w:rPr>
                <w:rFonts w:ascii="Consolas" w:hAnsi="Consolas" w:eastAsia="Consolas"/>
                <w:sz w:val="14"/>
              </w:rPr>
              <w:t xml:space="preserve">    const res = await request(app).post('/api/orders').set(auth(customer.token))</w:t>
            </w:r>
          </w:p>
          <w:p>
            <w:pPr>
              <w:spacing w:line="240" w:lineRule="auto" w:after="0" w:before="0"/>
            </w:pPr>
            <w:r>
              <w:rPr>
                <w:rFonts w:ascii="Consolas" w:hAnsi="Consolas" w:eastAsia="Consolas"/>
                <w:sz w:val="14"/>
              </w:rPr>
              <w:t xml:space="preserve">      .send(orderBody({ card: DECLINED_CARD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expect(res.status).toBe(422);</w:t>
            </w:r>
          </w:p>
          <w:p>
            <w:pPr>
              <w:spacing w:line="240" w:lineRule="auto" w:after="0" w:before="0"/>
            </w:pPr>
            <w:r>
              <w:rPr>
                <w:rFonts w:ascii="Consolas" w:hAnsi="Consolas" w:eastAsia="Consolas"/>
                <w:sz w:val="14"/>
              </w:rPr>
              <w:t xml:space="preserve">    expect(res.body.message).toMatch(/declined/i);</w:t>
            </w:r>
          </w:p>
          <w:p>
            <w:pPr>
              <w:spacing w:line="240" w:lineRule="auto" w:after="0" w:before="0"/>
            </w:pPr>
            <w:r>
              <w:rPr>
                <w:rFonts w:ascii="Consolas" w:hAnsi="Consolas" w:eastAsia="Consolas"/>
                <w:sz w:val="14"/>
              </w:rPr>
              <w:t xml:space="preserve">    // Critically, the two units reserved before authorisation are back.</w:t>
            </w:r>
          </w:p>
          <w:p>
            <w:pPr>
              <w:spacing w:line="240" w:lineRule="auto" w:after="0" w:before="0"/>
            </w:pPr>
            <w:r>
              <w:rPr>
                <w:rFonts w:ascii="Consolas" w:hAnsi="Consolas" w:eastAsia="Consolas"/>
                <w:sz w:val="14"/>
              </w:rPr>
              <w:t xml:space="preserve">    expect((await Product.findById(product._id)).stockCount).toBe(10);</w:t>
            </w:r>
          </w:p>
          <w:p>
            <w:pPr>
              <w:spacing w:line="240" w:lineRule="auto" w:after="0" w:before="0"/>
            </w:pPr>
            <w:r>
              <w:rPr>
                <w:rFonts w:ascii="Consolas" w:hAnsi="Consolas" w:eastAsia="Consolas"/>
                <w:sz w:val="14"/>
              </w:rPr>
              <w:t xml:space="preserve">    expect(await Order.countDocuments()).toBe(0);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test('TC-I-41 refuses an order for more units than are in stock', async () =&gt; {</w:t>
            </w:r>
          </w:p>
          <w:p>
            <w:pPr>
              <w:spacing w:line="240" w:lineRule="auto" w:after="0" w:before="0"/>
            </w:pPr>
            <w:r>
              <w:rPr>
                <w:rFonts w:ascii="Consolas" w:hAnsi="Consolas" w:eastAsia="Consolas"/>
                <w:sz w:val="14"/>
              </w:rPr>
              <w:t xml:space="preserve">    await Product.updateOne({ _id: product._id }, { stockCount: 1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request(app).post('/api/orders').set(auth(customer.token))</w:t>
            </w:r>
          </w:p>
          <w:p>
            <w:pPr>
              <w:spacing w:line="240" w:lineRule="auto" w:after="0" w:before="0"/>
            </w:pPr>
            <w:r>
              <w:rPr>
                <w:rFonts w:ascii="Consolas" w:hAnsi="Consolas" w:eastAsia="Consolas"/>
                <w:sz w:val="14"/>
              </w:rPr>
              <w:t xml:space="preserve">      .send(orderBody());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expect(res.status).toBe(409);</w:t>
            </w:r>
          </w:p>
          <w:p>
            <w:pPr>
              <w:spacing w:line="240" w:lineRule="auto" w:after="0" w:before="0"/>
            </w:pPr>
            <w:r>
              <w:rPr>
                <w:rFonts w:ascii="Consolas" w:hAnsi="Consolas" w:eastAsia="Consolas"/>
                <w:sz w:val="14"/>
              </w:rPr>
              <w:t xml:space="preserve">    expect((await Product.findById(product._id)).stockCount).toBe(1);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test('TC-I-42 places a cash-on-delivery order as PENDING and unpaid', async () =&gt; {</w:t>
            </w:r>
          </w:p>
          <w:p>
            <w:pPr>
              <w:spacing w:line="240" w:lineRule="auto" w:after="0" w:before="0"/>
            </w:pPr>
            <w:r>
              <w:rPr>
                <w:rFonts w:ascii="Consolas" w:hAnsi="Consolas" w:eastAsia="Consolas"/>
                <w:sz w:val="14"/>
              </w:rPr>
              <w:t xml:space="preserve">    const res = await request(app).post('/api/orders').set(auth(customer.token))</w:t>
            </w:r>
          </w:p>
          <w:p>
            <w:pPr>
              <w:spacing w:line="240" w:lineRule="auto" w:after="0" w:before="0"/>
            </w:pPr>
            <w:r>
              <w:rPr>
                <w:rFonts w:ascii="Consolas" w:hAnsi="Consolas" w:eastAsia="Consolas"/>
                <w:sz w:val="14"/>
              </w:rPr>
              <w:t xml:space="preserve">      .send(orderBody({ paymentMethod: 'COD', card: undefined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expect(res.status).toBe(201);</w:t>
            </w:r>
          </w:p>
          <w:p>
            <w:pPr>
              <w:spacing w:line="240" w:lineRule="auto" w:after="0" w:before="0"/>
            </w:pPr>
            <w:r>
              <w:rPr>
                <w:rFonts w:ascii="Consolas" w:hAnsi="Consolas" w:eastAsia="Consolas"/>
                <w:sz w:val="14"/>
              </w:rPr>
              <w:t xml:space="preserve">    expect(res.body.data.order.status).toBe('PENDING');</w:t>
            </w:r>
          </w:p>
          <w:p>
            <w:pPr>
              <w:spacing w:line="240" w:lineRule="auto" w:after="0" w:before="0"/>
            </w:pPr>
            <w:r>
              <w:rPr>
                <w:rFonts w:ascii="Consolas" w:hAnsi="Consolas" w:eastAsia="Consolas"/>
                <w:sz w:val="14"/>
              </w:rPr>
              <w:t xml:space="preserve">    expect(res.body.data.order.payment.status).toBe('PENDING');</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test('TC-I-43 rejects an invalid pincode in the shipping address', async () =&gt; {</w:t>
            </w:r>
          </w:p>
          <w:p>
            <w:pPr>
              <w:spacing w:line="240" w:lineRule="auto" w:after="0" w:before="0"/>
            </w:pPr>
            <w:r>
              <w:rPr>
                <w:rFonts w:ascii="Consolas" w:hAnsi="Consolas" w:eastAsia="Consolas"/>
                <w:sz w:val="14"/>
              </w:rPr>
              <w:t xml:space="preserve">    const res = await request(app).post('/api/orders').set(auth(customer.token))</w:t>
            </w:r>
          </w:p>
          <w:p>
            <w:pPr>
              <w:spacing w:line="240" w:lineRule="auto" w:after="0" w:before="0"/>
            </w:pPr>
            <w:r>
              <w:rPr>
                <w:rFonts w:ascii="Consolas" w:hAnsi="Consolas" w:eastAsia="Consolas"/>
                <w:sz w:val="14"/>
              </w:rPr>
              <w:t xml:space="preserve">      .send(orderBody({ shippingAddress: { ...SHIPPING_ADDRESS, pincode: '12'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expect(res.status).toBe(422);</w:t>
            </w:r>
          </w:p>
          <w:p>
            <w:pPr>
              <w:spacing w:line="240" w:lineRule="auto" w:after="0" w:before="0"/>
            </w:pPr>
            <w:r>
              <w:rPr>
                <w:rFonts w:ascii="Consolas" w:hAnsi="Consolas" w:eastAsia="Consolas"/>
                <w:sz w:val="14"/>
              </w:rPr>
              <w:t xml:space="preserve">    expect(res.body.details.some((d) =&gt; d.field.includes('pincode'))).toBe(true);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test('TC-I-44 refuses an anonymous checkout', async () =&gt; {</w:t>
            </w:r>
          </w:p>
          <w:p>
            <w:pPr>
              <w:spacing w:line="240" w:lineRule="auto" w:after="0" w:before="0"/>
            </w:pPr>
            <w:r>
              <w:rPr>
                <w:rFonts w:ascii="Consolas" w:hAnsi="Consolas" w:eastAsia="Consolas"/>
                <w:sz w:val="14"/>
              </w:rPr>
              <w:t xml:space="preserve">    const res = await request(app).post('/api/orders').send(orderBody());</w:t>
            </w:r>
          </w:p>
          <w:p>
            <w:pPr>
              <w:spacing w:line="240" w:lineRule="auto" w:after="0" w:before="0"/>
            </w:pPr>
            <w:r>
              <w:rPr>
                <w:rFonts w:ascii="Consolas" w:hAnsi="Consolas" w:eastAsia="Consolas"/>
                <w:sz w:val="14"/>
              </w:rPr>
              <w:t xml:space="preserve">    expect(res.status).toBe(401);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test('TC-I-45 does not oversell when two customers race for the last unit', async () =&gt; {</w:t>
            </w:r>
          </w:p>
          <w:p>
            <w:pPr>
              <w:spacing w:line="240" w:lineRule="auto" w:after="0" w:before="0"/>
            </w:pPr>
            <w:r>
              <w:rPr>
                <w:rFonts w:ascii="Consolas" w:hAnsi="Consolas" w:eastAsia="Consolas"/>
                <w:sz w:val="14"/>
              </w:rPr>
              <w:t xml:space="preserve">    await Product.updateOne({ _id: product._id }, { stockCount: 1 });</w:t>
            </w:r>
          </w:p>
          <w:p>
            <w:pPr>
              <w:spacing w:line="240" w:lineRule="auto" w:after="0" w:before="0"/>
            </w:pPr>
            <w:r>
              <w:rPr>
                <w:rFonts w:ascii="Consolas" w:hAnsi="Consolas" w:eastAsia="Consolas"/>
                <w:sz w:val="14"/>
              </w:rPr>
              <w:t xml:space="preserve">    const second = await createUser();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single = { items: [{ productId: String(product._id), quantity: 1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[a, b] = await Promise.all([</w:t>
            </w:r>
          </w:p>
          <w:p>
            <w:pPr>
              <w:spacing w:line="240" w:lineRule="auto" w:after="0" w:before="0"/>
            </w:pPr>
            <w:r>
              <w:rPr>
                <w:rFonts w:ascii="Consolas" w:hAnsi="Consolas" w:eastAsia="Consolas"/>
                <w:sz w:val="14"/>
              </w:rPr>
              <w:t xml:space="preserve">      request(app).post('/api/orders').set(auth(customer.token))</w:t>
            </w:r>
          </w:p>
          <w:p>
            <w:pPr>
              <w:spacing w:line="240" w:lineRule="auto" w:after="0" w:before="0"/>
            </w:pPr>
            <w:r>
              <w:rPr>
                <w:rFonts w:ascii="Consolas" w:hAnsi="Consolas" w:eastAsia="Consolas"/>
                <w:sz w:val="14"/>
              </w:rPr>
              <w:t xml:space="preserve">        .send({ ...orderBody(), ...single }),</w:t>
            </w:r>
          </w:p>
          <w:p>
            <w:pPr>
              <w:spacing w:line="240" w:lineRule="auto" w:after="0" w:before="0"/>
            </w:pPr>
            <w:r>
              <w:rPr>
                <w:rFonts w:ascii="Consolas" w:hAnsi="Consolas" w:eastAsia="Consolas"/>
                <w:sz w:val="14"/>
              </w:rPr>
              <w:t xml:space="preserve">      request(app).post('/api/orders').set(auth(second.token))</w:t>
            </w:r>
          </w:p>
          <w:p>
            <w:pPr>
              <w:spacing w:line="240" w:lineRule="auto" w:after="0" w:before="0"/>
            </w:pPr>
            <w:r>
              <w:rPr>
                <w:rFonts w:ascii="Consolas" w:hAnsi="Consolas" w:eastAsia="Consolas"/>
                <w:sz w:val="14"/>
              </w:rPr>
              <w:t xml:space="preserve">        .send({ ...orderBody(), ...single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statuses = [a.status, b.status].sort();</w:t>
            </w:r>
          </w:p>
          <w:p>
            <w:pPr>
              <w:spacing w:line="240" w:lineRule="auto" w:after="0" w:before="0"/>
            </w:pPr>
            <w:r>
              <w:rPr>
                <w:rFonts w:ascii="Consolas" w:hAnsi="Consolas" w:eastAsia="Consolas"/>
                <w:sz w:val="14"/>
              </w:rPr>
              <w:t xml:space="preserve">    expect(statuses).toEqual([201, 409]);</w:t>
            </w:r>
          </w:p>
          <w:p>
            <w:pPr>
              <w:spacing w:line="240" w:lineRule="auto" w:after="0" w:before="0"/>
            </w:pPr>
            <w:r>
              <w:rPr>
                <w:rFonts w:ascii="Consolas" w:hAnsi="Consolas" w:eastAsia="Consolas"/>
                <w:sz w:val="14"/>
              </w:rPr>
              <w:t xml:space="preserve">    expect((await Product.findById(product._id)).stockCount).toBe(0);</w:t>
            </w:r>
          </w:p>
          <w:p>
            <w:pPr>
              <w:spacing w:line="240" w:lineRule="auto" w:after="0" w:before="0"/>
            </w:pPr>
            <w:r>
              <w:rPr>
                <w:rFonts w:ascii="Consolas" w:hAnsi="Consolas" w:eastAsia="Consolas"/>
                <w:sz w:val="14"/>
              </w:rPr>
              <w:t xml:space="preserve">    expect(await Order.countDocuments()).toBe(1);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describe('Reading orders', () =&gt; {</w:t>
            </w:r>
          </w:p>
          <w:p>
            <w:pPr>
              <w:spacing w:line="240" w:lineRule="auto" w:after="0" w:before="0"/>
            </w:pPr>
            <w:r>
              <w:rPr>
                <w:rFonts w:ascii="Consolas" w:hAnsi="Consolas" w:eastAsia="Consolas"/>
                <w:sz w:val="14"/>
              </w:rPr>
              <w:t xml:space="preserve">  let placed;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beforeEach(async () =&gt; {</w:t>
            </w:r>
          </w:p>
          <w:p>
            <w:pPr>
              <w:spacing w:line="240" w:lineRule="auto" w:after="0" w:before="0"/>
            </w:pPr>
            <w:r>
              <w:rPr>
                <w:rFonts w:ascii="Consolas" w:hAnsi="Consolas" w:eastAsia="Consolas"/>
                <w:sz w:val="14"/>
              </w:rPr>
              <w:t xml:space="preserve">    const res = await request(app).post('/api/orders').set(auth(customer.token))</w:t>
            </w:r>
          </w:p>
          <w:p>
            <w:pPr>
              <w:spacing w:line="240" w:lineRule="auto" w:after="0" w:before="0"/>
            </w:pPr>
            <w:r>
              <w:rPr>
                <w:rFonts w:ascii="Consolas" w:hAnsi="Consolas" w:eastAsia="Consolas"/>
                <w:sz w:val="14"/>
              </w:rPr>
              <w:t xml:space="preserve">      .send(orderBody());</w:t>
            </w:r>
          </w:p>
          <w:p>
            <w:pPr>
              <w:spacing w:line="240" w:lineRule="auto" w:after="0" w:before="0"/>
            </w:pPr>
            <w:r>
              <w:rPr>
                <w:rFonts w:ascii="Consolas" w:hAnsi="Consolas" w:eastAsia="Consolas"/>
                <w:sz w:val="14"/>
              </w:rPr>
              <w:t xml:space="preserve">    placed = res.body.data.order;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test('TC-I-46 a customer can read their own order', async () =&gt; {</w:t>
            </w:r>
          </w:p>
          <w:p>
            <w:pPr>
              <w:spacing w:line="240" w:lineRule="auto" w:after="0" w:before="0"/>
            </w:pPr>
            <w:r>
              <w:rPr>
                <w:rFonts w:ascii="Consolas" w:hAnsi="Consolas" w:eastAsia="Consolas"/>
                <w:sz w:val="14"/>
              </w:rPr>
              <w:t xml:space="preserve">    const res = await request(app).get(`/api/orders/${placed._id}`).set(auth(customer.token));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expect(res.status).toBe(200);</w:t>
            </w:r>
          </w:p>
          <w:p>
            <w:pPr>
              <w:spacing w:line="240" w:lineRule="auto" w:after="0" w:before="0"/>
            </w:pPr>
            <w:r>
              <w:rPr>
                <w:rFonts w:ascii="Consolas" w:hAnsi="Consolas" w:eastAsia="Consolas"/>
                <w:sz w:val="14"/>
              </w:rPr>
              <w:t xml:space="preserve">    expect(res.body.data.order.invoiceNo).toBe(placed.invoiceNo);</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test('TC-I-47 a customer cannot read another customer’s order', async () =&gt; {</w:t>
            </w:r>
          </w:p>
          <w:p>
            <w:pPr>
              <w:spacing w:line="240" w:lineRule="auto" w:after="0" w:before="0"/>
            </w:pPr>
            <w:r>
              <w:rPr>
                <w:rFonts w:ascii="Consolas" w:hAnsi="Consolas" w:eastAsia="Consolas"/>
                <w:sz w:val="14"/>
              </w:rPr>
              <w:t xml:space="preserve">    const intruder = await createUser();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request(app).get(`/api/orders/${placed._id}`).set(auth(intruder.token));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404, not 403: confirming the id exists would itself leak information.</w:t>
            </w:r>
          </w:p>
          <w:p>
            <w:pPr>
              <w:spacing w:line="240" w:lineRule="auto" w:after="0" w:before="0"/>
            </w:pPr>
            <w:r>
              <w:rPr>
                <w:rFonts w:ascii="Consolas" w:hAnsi="Consolas" w:eastAsia="Consolas"/>
                <w:sz w:val="14"/>
              </w:rPr>
              <w:t xml:space="preserve">    expect(res.status).toBe(404);</w:t>
            </w:r>
          </w:p>
          <w:p>
            <w:pPr>
              <w:spacing w:line="240" w:lineRule="auto" w:after="0" w:before="0"/>
            </w:pPr>
            <w:r>
              <w:rPr>
                <w:rFonts w:ascii="Consolas" w:hAnsi="Consolas" w:eastAsia="Consolas"/>
                <w:sz w:val="14"/>
              </w:rPr>
              <w:t xml:space="preserve">    expect(res.body.data).toBeUndefined();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test('TC-I-48 an administrator can read any order', async () =&gt; {</w:t>
            </w:r>
          </w:p>
          <w:p>
            <w:pPr>
              <w:spacing w:line="240" w:lineRule="auto" w:after="0" w:before="0"/>
            </w:pPr>
            <w:r>
              <w:rPr>
                <w:rFonts w:ascii="Consolas" w:hAnsi="Consolas" w:eastAsia="Consolas"/>
                <w:sz w:val="14"/>
              </w:rPr>
              <w:t xml:space="preserve">    const res = await request(app).get(`/api/orders/${placed._id}`).set(auth(admin.token));</w:t>
            </w:r>
          </w:p>
          <w:p>
            <w:pPr>
              <w:spacing w:line="240" w:lineRule="auto" w:after="0" w:before="0"/>
            </w:pPr>
            <w:r>
              <w:rPr>
                <w:rFonts w:ascii="Consolas" w:hAnsi="Consolas" w:eastAsia="Consolas"/>
                <w:sz w:val="14"/>
              </w:rPr>
              <w:t xml:space="preserve">    expect(res.status).toBe(200);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test('TC-I-49 the order list is scoped to the calling customer', async () =&gt; {</w:t>
            </w:r>
          </w:p>
          <w:p>
            <w:pPr>
              <w:spacing w:line="240" w:lineRule="auto" w:after="0" w:before="0"/>
            </w:pPr>
            <w:r>
              <w:rPr>
                <w:rFonts w:ascii="Consolas" w:hAnsi="Consolas" w:eastAsia="Consolas"/>
                <w:sz w:val="14"/>
              </w:rPr>
              <w:t xml:space="preserve">    const other = await createUser();</w:t>
            </w:r>
          </w:p>
          <w:p>
            <w:pPr>
              <w:spacing w:line="240" w:lineRule="auto" w:after="0" w:before="0"/>
            </w:pPr>
            <w:r>
              <w:rPr>
                <w:rFonts w:ascii="Consolas" w:hAnsi="Consolas" w:eastAsia="Consolas"/>
                <w:sz w:val="14"/>
              </w:rPr>
              <w:t xml:space="preserve">    await request(app).post('/api/orders').set(auth(other.token)).send(orderBody());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request(app).get('/api/orders/my').set(auth(customer.token));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expect(res.body.data.items).toHaveLength(1);</w:t>
            </w:r>
          </w:p>
          <w:p>
            <w:pPr>
              <w:spacing w:line="240" w:lineRule="auto" w:after="0" w:before="0"/>
            </w:pPr>
            <w:r>
              <w:rPr>
                <w:rFonts w:ascii="Consolas" w:hAnsi="Consolas" w:eastAsia="Consolas"/>
                <w:sz w:val="14"/>
              </w:rPr>
              <w:t xml:space="preserve">    expect(res.body.data.items[0].invoiceNo).toBe(placed.invoiceNo);</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test('TC-I-50 a customer cannot list every order in the store', async () =&gt; {</w:t>
            </w:r>
          </w:p>
          <w:p>
            <w:pPr>
              <w:spacing w:line="240" w:lineRule="auto" w:after="0" w:before="0"/>
            </w:pPr>
            <w:r>
              <w:rPr>
                <w:rFonts w:ascii="Consolas" w:hAnsi="Consolas" w:eastAsia="Consolas"/>
                <w:sz w:val="14"/>
              </w:rPr>
              <w:t xml:space="preserve">    const res = await request(app).get('/api/orders').set(auth(customer.token));</w:t>
            </w:r>
          </w:p>
          <w:p>
            <w:pPr>
              <w:spacing w:line="240" w:lineRule="auto" w:after="0" w:before="0"/>
            </w:pPr>
            <w:r>
              <w:rPr>
                <w:rFonts w:ascii="Consolas" w:hAnsi="Consolas" w:eastAsia="Consolas"/>
                <w:sz w:val="14"/>
              </w:rPr>
              <w:t xml:space="preserve">    expect(res.status).toBe(403);</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describe('Order status management', () =&gt; {</w:t>
            </w:r>
          </w:p>
          <w:p>
            <w:pPr>
              <w:spacing w:line="240" w:lineRule="auto" w:after="0" w:before="0"/>
            </w:pPr>
            <w:r>
              <w:rPr>
                <w:rFonts w:ascii="Consolas" w:hAnsi="Consolas" w:eastAsia="Consolas"/>
                <w:sz w:val="14"/>
              </w:rPr>
              <w:t xml:space="preserve">  let placed;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beforeEach(async () =&gt; {</w:t>
            </w:r>
          </w:p>
          <w:p>
            <w:pPr>
              <w:spacing w:line="240" w:lineRule="auto" w:after="0" w:before="0"/>
            </w:pPr>
            <w:r>
              <w:rPr>
                <w:rFonts w:ascii="Consolas" w:hAnsi="Consolas" w:eastAsia="Consolas"/>
                <w:sz w:val="14"/>
              </w:rPr>
              <w:t xml:space="preserve">    const res = await request(app).post('/api/orders').set(auth(customer.token))</w:t>
            </w:r>
          </w:p>
          <w:p>
            <w:pPr>
              <w:spacing w:line="240" w:lineRule="auto" w:after="0" w:before="0"/>
            </w:pPr>
            <w:r>
              <w:rPr>
                <w:rFonts w:ascii="Consolas" w:hAnsi="Consolas" w:eastAsia="Consolas"/>
                <w:sz w:val="14"/>
              </w:rPr>
              <w:t xml:space="preserve">      .send(orderBody());</w:t>
            </w:r>
          </w:p>
          <w:p>
            <w:pPr>
              <w:spacing w:line="240" w:lineRule="auto" w:after="0" w:before="0"/>
            </w:pPr>
            <w:r>
              <w:rPr>
                <w:rFonts w:ascii="Consolas" w:hAnsi="Consolas" w:eastAsia="Consolas"/>
                <w:sz w:val="14"/>
              </w:rPr>
              <w:t xml:space="preserve">    placed = res.body.data.order;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test('TC-I-51 an administrator advances the order through legal states', async () =&gt; {</w:t>
            </w:r>
          </w:p>
          <w:p>
            <w:pPr>
              <w:spacing w:line="240" w:lineRule="auto" w:after="0" w:before="0"/>
            </w:pPr>
            <w:r>
              <w:rPr>
                <w:rFonts w:ascii="Consolas" w:hAnsi="Consolas" w:eastAsia="Consolas"/>
                <w:sz w:val="14"/>
              </w:rPr>
              <w:t xml:space="preserve">    const shipped = await request(app).patch(`/api/orders/${placed._id}/status`)</w:t>
            </w:r>
          </w:p>
          <w:p>
            <w:pPr>
              <w:spacing w:line="240" w:lineRule="auto" w:after="0" w:before="0"/>
            </w:pPr>
            <w:r>
              <w:rPr>
                <w:rFonts w:ascii="Consolas" w:hAnsi="Consolas" w:eastAsia="Consolas"/>
                <w:sz w:val="14"/>
              </w:rPr>
              <w:t xml:space="preserve">      .set(auth(admin.token)).send({ status: 'SHIPPED' });</w:t>
            </w:r>
          </w:p>
          <w:p>
            <w:pPr>
              <w:spacing w:line="240" w:lineRule="auto" w:after="0" w:before="0"/>
            </w:pPr>
            <w:r>
              <w:rPr>
                <w:rFonts w:ascii="Consolas" w:hAnsi="Consolas" w:eastAsia="Consolas"/>
                <w:sz w:val="14"/>
              </w:rPr>
              <w:t xml:space="preserve">    expect(shipped.status).toBe(200);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delivered = await request(app).patch(`/api/orders/${placed._id}/status`)</w:t>
            </w:r>
          </w:p>
          <w:p>
            <w:pPr>
              <w:spacing w:line="240" w:lineRule="auto" w:after="0" w:before="0"/>
            </w:pPr>
            <w:r>
              <w:rPr>
                <w:rFonts w:ascii="Consolas" w:hAnsi="Consolas" w:eastAsia="Consolas"/>
                <w:sz w:val="14"/>
              </w:rPr>
              <w:t xml:space="preserve">      .set(auth(admin.token)).send({ status: 'DELIVERED' });</w:t>
            </w:r>
          </w:p>
          <w:p>
            <w:pPr>
              <w:spacing w:line="240" w:lineRule="auto" w:after="0" w:before="0"/>
            </w:pPr>
            <w:r>
              <w:rPr>
                <w:rFonts w:ascii="Consolas" w:hAnsi="Consolas" w:eastAsia="Consolas"/>
                <w:sz w:val="14"/>
              </w:rPr>
              <w:t xml:space="preserve">    expect(delivered.status).toBe(200);</w:t>
            </w:r>
          </w:p>
          <w:p>
            <w:pPr>
              <w:spacing w:line="240" w:lineRule="auto" w:after="0" w:before="0"/>
            </w:pPr>
            <w:r>
              <w:rPr>
                <w:rFonts w:ascii="Consolas" w:hAnsi="Consolas" w:eastAsia="Consolas"/>
                <w:sz w:val="14"/>
              </w:rPr>
              <w:t xml:space="preserve">    expect(delivered.body.data.order.statusHistory).toHaveLength(3);</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test('TC-I-52 an illegal state transition is refused with 409', async () =&gt; {</w:t>
            </w:r>
          </w:p>
          <w:p>
            <w:pPr>
              <w:spacing w:line="240" w:lineRule="auto" w:after="0" w:before="0"/>
            </w:pPr>
            <w:r>
              <w:rPr>
                <w:rFonts w:ascii="Consolas" w:hAnsi="Consolas" w:eastAsia="Consolas"/>
                <w:sz w:val="14"/>
              </w:rPr>
              <w:t xml:space="preserve">    await request(app).patch(`/api/orders/${placed._id}/status`)</w:t>
            </w:r>
          </w:p>
          <w:p>
            <w:pPr>
              <w:spacing w:line="240" w:lineRule="auto" w:after="0" w:before="0"/>
            </w:pPr>
            <w:r>
              <w:rPr>
                <w:rFonts w:ascii="Consolas" w:hAnsi="Consolas" w:eastAsia="Consolas"/>
                <w:sz w:val="14"/>
              </w:rPr>
              <w:t xml:space="preserve">      .set(auth(admin.token)).send({ status: 'SHIPPED'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SHIPPED may only move to DELIVERED.</w:t>
            </w:r>
          </w:p>
          <w:p>
            <w:pPr>
              <w:spacing w:line="240" w:lineRule="auto" w:after="0" w:before="0"/>
            </w:pPr>
            <w:r>
              <w:rPr>
                <w:rFonts w:ascii="Consolas" w:hAnsi="Consolas" w:eastAsia="Consolas"/>
                <w:sz w:val="14"/>
              </w:rPr>
              <w:t xml:space="preserve">    const res = await request(app).patch(`/api/orders/${placed._id}/status`)</w:t>
            </w:r>
          </w:p>
          <w:p>
            <w:pPr>
              <w:spacing w:line="240" w:lineRule="auto" w:after="0" w:before="0"/>
            </w:pPr>
            <w:r>
              <w:rPr>
                <w:rFonts w:ascii="Consolas" w:hAnsi="Consolas" w:eastAsia="Consolas"/>
                <w:sz w:val="14"/>
              </w:rPr>
              <w:t xml:space="preserve">      .set(auth(admin.token)).send({ status: 'CANCELLED'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expect(res.status).toBe(409);</w:t>
            </w:r>
          </w:p>
          <w:p>
            <w:pPr>
              <w:spacing w:line="240" w:lineRule="auto" w:after="0" w:before="0"/>
            </w:pPr>
            <w:r>
              <w:rPr>
                <w:rFonts w:ascii="Consolas" w:hAnsi="Consolas" w:eastAsia="Consolas"/>
                <w:sz w:val="14"/>
              </w:rPr>
              <w:t xml:space="preserve">    expect(res.body.message).toMatch(/cannot move to CANCELLED/i);</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test('TC-I-53 cancelling an order returns the stock to the catalogue', async () =&gt; {</w:t>
            </w:r>
          </w:p>
          <w:p>
            <w:pPr>
              <w:spacing w:line="240" w:lineRule="auto" w:after="0" w:before="0"/>
            </w:pPr>
            <w:r>
              <w:rPr>
                <w:rFonts w:ascii="Consolas" w:hAnsi="Consolas" w:eastAsia="Consolas"/>
                <w:sz w:val="14"/>
              </w:rPr>
              <w:t xml:space="preserve">    expect((await Product.findById(product._id)).stockCount).toBe(8);</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request(app).patch(`/api/orders/${placed._id}/cancel`)</w:t>
            </w:r>
          </w:p>
          <w:p>
            <w:pPr>
              <w:spacing w:line="240" w:lineRule="auto" w:after="0" w:before="0"/>
            </w:pPr>
            <w:r>
              <w:rPr>
                <w:rFonts w:ascii="Consolas" w:hAnsi="Consolas" w:eastAsia="Consolas"/>
                <w:sz w:val="14"/>
              </w:rPr>
              <w:t xml:space="preserve">      .set(auth(customer.token)).send({ reason: 'Ordered by mistake.'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expect(res.status).toBe(200);</w:t>
            </w:r>
          </w:p>
          <w:p>
            <w:pPr>
              <w:spacing w:line="240" w:lineRule="auto" w:after="0" w:before="0"/>
            </w:pPr>
            <w:r>
              <w:rPr>
                <w:rFonts w:ascii="Consolas" w:hAnsi="Consolas" w:eastAsia="Consolas"/>
                <w:sz w:val="14"/>
              </w:rPr>
              <w:t xml:space="preserve">    expect(res.body.data.order.status).toBe('CANCELLED');</w:t>
            </w:r>
          </w:p>
          <w:p>
            <w:pPr>
              <w:spacing w:line="240" w:lineRule="auto" w:after="0" w:before="0"/>
            </w:pPr>
            <w:r>
              <w:rPr>
                <w:rFonts w:ascii="Consolas" w:hAnsi="Consolas" w:eastAsia="Consolas"/>
                <w:sz w:val="14"/>
              </w:rPr>
              <w:t xml:space="preserve">    expect(res.body.data.order.payment.status).toBe('REFUNDED');</w:t>
            </w:r>
          </w:p>
          <w:p>
            <w:pPr>
              <w:spacing w:line="240" w:lineRule="auto" w:after="0" w:before="0"/>
            </w:pPr>
            <w:r>
              <w:rPr>
                <w:rFonts w:ascii="Consolas" w:hAnsi="Consolas" w:eastAsia="Consolas"/>
                <w:sz w:val="14"/>
              </w:rPr>
              <w:t xml:space="preserve">    expect((await Product.findById(product._id)).stockCount).toBe(10);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test('TC-I-54 a shipped order can no longer be cancelled by the customer', async () =&gt; {</w:t>
            </w:r>
          </w:p>
          <w:p>
            <w:pPr>
              <w:spacing w:line="240" w:lineRule="auto" w:after="0" w:before="0"/>
            </w:pPr>
            <w:r>
              <w:rPr>
                <w:rFonts w:ascii="Consolas" w:hAnsi="Consolas" w:eastAsia="Consolas"/>
                <w:sz w:val="14"/>
              </w:rPr>
              <w:t xml:space="preserve">    await request(app).patch(`/api/orders/${placed._id}/status`)</w:t>
            </w:r>
          </w:p>
          <w:p>
            <w:pPr>
              <w:spacing w:line="240" w:lineRule="auto" w:after="0" w:before="0"/>
            </w:pPr>
            <w:r>
              <w:rPr>
                <w:rFonts w:ascii="Consolas" w:hAnsi="Consolas" w:eastAsia="Consolas"/>
                <w:sz w:val="14"/>
              </w:rPr>
              <w:t xml:space="preserve">      .set(auth(admin.token)).send({ status: 'SHIPPED'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request(app).patch(`/api/orders/${placed._id}/cancel`)</w:t>
            </w:r>
          </w:p>
          <w:p>
            <w:pPr>
              <w:spacing w:line="240" w:lineRule="auto" w:after="0" w:before="0"/>
            </w:pPr>
            <w:r>
              <w:rPr>
                <w:rFonts w:ascii="Consolas" w:hAnsi="Consolas" w:eastAsia="Consolas"/>
                <w:sz w:val="14"/>
              </w:rPr>
              <w:t xml:space="preserve">      .set(auth(customer.token)).send({});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expect(res.status).toBe(409);</w:t>
            </w:r>
          </w:p>
          <w:p>
            <w:pPr>
              <w:spacing w:line="240" w:lineRule="auto" w:after="0" w:before="0"/>
            </w:pPr>
            <w:r>
              <w:rPr>
                <w:rFonts w:ascii="Consolas" w:hAnsi="Consolas" w:eastAsia="Consolas"/>
                <w:sz w:val="14"/>
              </w:rPr>
              <w:t xml:space="preserve">    expect((await Product.findById(product._id)).stockCount).toBe(8); // not restored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test('TC-I-55 a cash order is marked paid when it is delivered', async () =&gt; {</w:t>
            </w:r>
          </w:p>
          <w:p>
            <w:pPr>
              <w:spacing w:line="240" w:lineRule="auto" w:after="0" w:before="0"/>
            </w:pPr>
            <w:r>
              <w:rPr>
                <w:rFonts w:ascii="Consolas" w:hAnsi="Consolas" w:eastAsia="Consolas"/>
                <w:sz w:val="14"/>
              </w:rPr>
              <w:t xml:space="preserve">    const codRes = await request(app).post('/api/orders').set(auth(customer.token))</w:t>
            </w:r>
          </w:p>
          <w:p>
            <w:pPr>
              <w:spacing w:line="240" w:lineRule="auto" w:after="0" w:before="0"/>
            </w:pPr>
            <w:r>
              <w:rPr>
                <w:rFonts w:ascii="Consolas" w:hAnsi="Consolas" w:eastAsia="Consolas"/>
                <w:sz w:val="14"/>
              </w:rPr>
              <w:t xml:space="preserve">      .send(orderBody({ paymentMethod: 'COD', card: undefined }));</w:t>
            </w:r>
          </w:p>
          <w:p>
            <w:pPr>
              <w:spacing w:line="240" w:lineRule="auto" w:after="0" w:before="0"/>
            </w:pPr>
            <w:r>
              <w:rPr>
                <w:rFonts w:ascii="Consolas" w:hAnsi="Consolas" w:eastAsia="Consolas"/>
                <w:sz w:val="14"/>
              </w:rPr>
              <w:t xml:space="preserve">    const cod = codRes.body.data.order;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await request(app).patch(`/api/orders/${cod._id}/status`)</w:t>
            </w:r>
          </w:p>
          <w:p>
            <w:pPr>
              <w:spacing w:line="240" w:lineRule="auto" w:after="0" w:before="0"/>
            </w:pPr>
            <w:r>
              <w:rPr>
                <w:rFonts w:ascii="Consolas" w:hAnsi="Consolas" w:eastAsia="Consolas"/>
                <w:sz w:val="14"/>
              </w:rPr>
              <w:t xml:space="preserve">      .set(auth(admin.token)).send({ status: 'CONFIRMED' });</w:t>
            </w:r>
          </w:p>
          <w:p>
            <w:pPr>
              <w:spacing w:line="240" w:lineRule="auto" w:after="0" w:before="0"/>
            </w:pPr>
            <w:r>
              <w:rPr>
                <w:rFonts w:ascii="Consolas" w:hAnsi="Consolas" w:eastAsia="Consolas"/>
                <w:sz w:val="14"/>
              </w:rPr>
              <w:t xml:space="preserve">    await request(app).patch(`/api/orders/${cod._id}/status`)</w:t>
            </w:r>
          </w:p>
          <w:p>
            <w:pPr>
              <w:spacing w:line="240" w:lineRule="auto" w:after="0" w:before="0"/>
            </w:pPr>
            <w:r>
              <w:rPr>
                <w:rFonts w:ascii="Consolas" w:hAnsi="Consolas" w:eastAsia="Consolas"/>
                <w:sz w:val="14"/>
              </w:rPr>
              <w:t xml:space="preserve">      .set(auth(admin.token)).send({ status: 'SHIPPED' });</w:t>
            </w:r>
          </w:p>
          <w:p>
            <w:pPr>
              <w:spacing w:line="240" w:lineRule="auto" w:after="0" w:before="0"/>
            </w:pPr>
            <w:r>
              <w:rPr>
                <w:rFonts w:ascii="Consolas" w:hAnsi="Consolas" w:eastAsia="Consolas"/>
                <w:sz w:val="14"/>
              </w:rPr>
              <w:t xml:space="preserve">    const res = await request(app).patch(`/api/orders/${cod._id}/status`)</w:t>
            </w:r>
          </w:p>
          <w:p>
            <w:pPr>
              <w:spacing w:line="240" w:lineRule="auto" w:after="0" w:before="0"/>
            </w:pPr>
            <w:r>
              <w:rPr>
                <w:rFonts w:ascii="Consolas" w:hAnsi="Consolas" w:eastAsia="Consolas"/>
                <w:sz w:val="14"/>
              </w:rPr>
              <w:t xml:space="preserve">      .set(auth(admin.token)).send({ status: 'DELIVERED'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expect(res.body.data.order.payment.status).toBe('PAID');</w:t>
            </w:r>
          </w:p>
          <w:p>
            <w:pPr>
              <w:spacing w:line="240" w:lineRule="auto" w:after="0" w:before="0"/>
            </w:pPr>
            <w:r>
              <w:rPr>
                <w:rFonts w:ascii="Consolas" w:hAnsi="Consolas" w:eastAsia="Consolas"/>
                <w:sz w:val="14"/>
              </w:rPr>
              <w:t xml:space="preserve">    expect(res.body.data.order.payment.paidAt).not.toBeNull();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A47.  tests/integration/admin.test.js  —  Integration tests — administration  (154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INTEGRATION TESTS — TC-I-56 .. TC-I-62</w:t>
            </w:r>
          </w:p>
          <w:p>
            <w:pPr>
              <w:spacing w:line="240" w:lineRule="auto" w:after="0" w:before="0"/>
            </w:pPr>
            <w:r>
              <w:rPr>
                <w:rFonts w:ascii="Consolas" w:hAnsi="Consolas" w:eastAsia="Consolas"/>
                <w:sz w:val="14"/>
              </w:rPr>
              <w:t xml:space="preserve"> * Under test: /api/admin — dashboard analytics and user administration.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w:t>
            </w:r>
          </w:p>
          <w:p>
            <w:pPr>
              <w:spacing w:line="240" w:lineRule="auto" w:after="0" w:before="0"/>
            </w:pPr>
            <w:r>
              <w:rPr>
                <w:rFonts w:ascii="Consolas" w:hAnsi="Consolas" w:eastAsia="Consolas"/>
                <w:sz w:val="14"/>
              </w:rPr>
              <w:t xml:space="preserve">  app, request, createAdmin, createUser, createCategory, createProduct, auth,</w:t>
            </w:r>
          </w:p>
          <w:p>
            <w:pPr>
              <w:spacing w:line="240" w:lineRule="auto" w:after="0" w:before="0"/>
            </w:pPr>
            <w:r>
              <w:rPr>
                <w:rFonts w:ascii="Consolas" w:hAnsi="Consolas" w:eastAsia="Consolas"/>
                <w:sz w:val="14"/>
              </w:rPr>
              <w:t xml:space="preserve">  VALID_CARD, SHIPPING_ADDRESS,</w:t>
            </w:r>
          </w:p>
          <w:p>
            <w:pPr>
              <w:spacing w:line="240" w:lineRule="auto" w:after="0" w:before="0"/>
            </w:pPr>
            <w:r>
              <w:rPr>
                <w:rFonts w:ascii="Consolas" w:hAnsi="Consolas" w:eastAsia="Consolas"/>
                <w:sz w:val="14"/>
              </w:rPr>
              <w:t>} = require('../helpers');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describe('GET /api/admin/dashboard', () =&gt; {</w:t>
            </w:r>
          </w:p>
          <w:p>
            <w:pPr>
              <w:spacing w:line="240" w:lineRule="auto" w:after="0" w:before="0"/>
            </w:pPr>
            <w:r>
              <w:rPr>
                <w:rFonts w:ascii="Consolas" w:hAnsi="Consolas" w:eastAsia="Consolas"/>
                <w:sz w:val="14"/>
              </w:rPr>
              <w:t xml:space="preserve">  test('TC-I-56 aggregates revenue, order count and the 14-day series', async () =&gt; {</w:t>
            </w:r>
          </w:p>
          <w:p>
            <w:pPr>
              <w:spacing w:line="240" w:lineRule="auto" w:after="0" w:before="0"/>
            </w:pPr>
            <w:r>
              <w:rPr>
                <w:rFonts w:ascii="Consolas" w:hAnsi="Consolas" w:eastAsia="Consolas"/>
                <w:sz w:val="14"/>
              </w:rPr>
              <w:t xml:space="preserve">    const admin = await createAdmin();</w:t>
            </w:r>
          </w:p>
          <w:p>
            <w:pPr>
              <w:spacing w:line="240" w:lineRule="auto" w:after="0" w:before="0"/>
            </w:pPr>
            <w:r>
              <w:rPr>
                <w:rFonts w:ascii="Consolas" w:hAnsi="Consolas" w:eastAsia="Consolas"/>
                <w:sz w:val="14"/>
              </w:rPr>
              <w:t xml:space="preserve">    const customer = await createUser();</w:t>
            </w:r>
          </w:p>
          <w:p>
            <w:pPr>
              <w:spacing w:line="240" w:lineRule="auto" w:after="0" w:before="0"/>
            </w:pPr>
            <w:r>
              <w:rPr>
                <w:rFonts w:ascii="Consolas" w:hAnsi="Consolas" w:eastAsia="Consolas"/>
                <w:sz w:val="14"/>
              </w:rPr>
              <w:t xml:space="preserve">    const category = await createCategory();</w:t>
            </w:r>
          </w:p>
          <w:p>
            <w:pPr>
              <w:spacing w:line="240" w:lineRule="auto" w:after="0" w:before="0"/>
            </w:pPr>
            <w:r>
              <w:rPr>
                <w:rFonts w:ascii="Consolas" w:hAnsi="Consolas" w:eastAsia="Consolas"/>
                <w:sz w:val="14"/>
              </w:rPr>
              <w:t xml:space="preserve">    const product = await createProduct({ category: category._id, price: 1000, stockCount: 10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await request(app).post('/api/orders').set(auth(customer.token)).send({</w:t>
            </w:r>
          </w:p>
          <w:p>
            <w:pPr>
              <w:spacing w:line="240" w:lineRule="auto" w:after="0" w:before="0"/>
            </w:pPr>
            <w:r>
              <w:rPr>
                <w:rFonts w:ascii="Consolas" w:hAnsi="Consolas" w:eastAsia="Consolas"/>
                <w:sz w:val="14"/>
              </w:rPr>
              <w:t xml:space="preserve">      items: [{ productId: String(product._id), quantity: 2 }],</w:t>
            </w:r>
          </w:p>
          <w:p>
            <w:pPr>
              <w:spacing w:line="240" w:lineRule="auto" w:after="0" w:before="0"/>
            </w:pPr>
            <w:r>
              <w:rPr>
                <w:rFonts w:ascii="Consolas" w:hAnsi="Consolas" w:eastAsia="Consolas"/>
                <w:sz w:val="14"/>
              </w:rPr>
              <w:t xml:space="preserve">      shippingAddress: SHIPPING_ADDRESS,</w:t>
            </w:r>
          </w:p>
          <w:p>
            <w:pPr>
              <w:spacing w:line="240" w:lineRule="auto" w:after="0" w:before="0"/>
            </w:pPr>
            <w:r>
              <w:rPr>
                <w:rFonts w:ascii="Consolas" w:hAnsi="Consolas" w:eastAsia="Consolas"/>
                <w:sz w:val="14"/>
              </w:rPr>
              <w:t xml:space="preserve">      paymentMethod: 'CARD',</w:t>
            </w:r>
          </w:p>
          <w:p>
            <w:pPr>
              <w:spacing w:line="240" w:lineRule="auto" w:after="0" w:before="0"/>
            </w:pPr>
            <w:r>
              <w:rPr>
                <w:rFonts w:ascii="Consolas" w:hAnsi="Consolas" w:eastAsia="Consolas"/>
                <w:sz w:val="14"/>
              </w:rPr>
              <w:t xml:space="preserve">      card: VALID_CARD,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request(app).get('/api/admin/dashboard').set(auth(admin.token));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expect(res.status).toBe(200);</w:t>
            </w:r>
          </w:p>
          <w:p>
            <w:pPr>
              <w:spacing w:line="240" w:lineRule="auto" w:after="0" w:before="0"/>
            </w:pPr>
            <w:r>
              <w:rPr>
                <w:rFonts w:ascii="Consolas" w:hAnsi="Consolas" w:eastAsia="Consolas"/>
                <w:sz w:val="14"/>
              </w:rPr>
              <w:t xml:space="preserve">    expect(res.body.data.totalOrders).toBe(1);</w:t>
            </w:r>
          </w:p>
          <w:p>
            <w:pPr>
              <w:spacing w:line="240" w:lineRule="auto" w:after="0" w:before="0"/>
            </w:pPr>
            <w:r>
              <w:rPr>
                <w:rFonts w:ascii="Consolas" w:hAnsi="Consolas" w:eastAsia="Consolas"/>
                <w:sz w:val="14"/>
              </w:rPr>
              <w:t xml:space="preserve">    expect(res.body.data.totalRevenue).toBe(2360);</w:t>
            </w:r>
          </w:p>
          <w:p>
            <w:pPr>
              <w:spacing w:line="240" w:lineRule="auto" w:after="0" w:before="0"/>
            </w:pPr>
            <w:r>
              <w:rPr>
                <w:rFonts w:ascii="Consolas" w:hAnsi="Consolas" w:eastAsia="Consolas"/>
                <w:sz w:val="14"/>
              </w:rPr>
              <w:t xml:space="preserve">    expect(res.body.data.totalUnitsSold).toBe(2);</w:t>
            </w:r>
          </w:p>
          <w:p>
            <w:pPr>
              <w:spacing w:line="240" w:lineRule="auto" w:after="0" w:before="0"/>
            </w:pPr>
            <w:r>
              <w:rPr>
                <w:rFonts w:ascii="Consolas" w:hAnsi="Consolas" w:eastAsia="Consolas"/>
                <w:sz w:val="14"/>
              </w:rPr>
              <w:t xml:space="preserve">    expect(res.body.data.averageOrderValue).toBe(2360);</w:t>
            </w:r>
          </w:p>
          <w:p>
            <w:pPr>
              <w:spacing w:line="240" w:lineRule="auto" w:after="0" w:before="0"/>
            </w:pPr>
            <w:r>
              <w:rPr>
                <w:rFonts w:ascii="Consolas" w:hAnsi="Consolas" w:eastAsia="Consolas"/>
                <w:sz w:val="14"/>
              </w:rPr>
              <w:t xml:space="preserve">    expect(res.body.data.salesSeries).toHaveLength(14);</w:t>
            </w:r>
          </w:p>
          <w:p>
            <w:pPr>
              <w:spacing w:line="240" w:lineRule="auto" w:after="0" w:before="0"/>
            </w:pPr>
            <w:r>
              <w:rPr>
                <w:rFonts w:ascii="Consolas" w:hAnsi="Consolas" w:eastAsia="Consolas"/>
                <w:sz w:val="14"/>
              </w:rPr>
              <w:t xml:space="preserve">    expect(res.body.data.topProducts[0].unitsSold).toBe(2);</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test('TC-I-57 reports zeroes rather than failing on an empty store', async () =&gt; {</w:t>
            </w:r>
          </w:p>
          <w:p>
            <w:pPr>
              <w:spacing w:line="240" w:lineRule="auto" w:after="0" w:before="0"/>
            </w:pPr>
            <w:r>
              <w:rPr>
                <w:rFonts w:ascii="Consolas" w:hAnsi="Consolas" w:eastAsia="Consolas"/>
                <w:sz w:val="14"/>
              </w:rPr>
              <w:t xml:space="preserve">    const admin = await createAdmin();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request(app).get('/api/admin/dashboard').set(auth(admin.token));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expect(res.status).toBe(200);</w:t>
            </w:r>
          </w:p>
          <w:p>
            <w:pPr>
              <w:spacing w:line="240" w:lineRule="auto" w:after="0" w:before="0"/>
            </w:pPr>
            <w:r>
              <w:rPr>
                <w:rFonts w:ascii="Consolas" w:hAnsi="Consolas" w:eastAsia="Consolas"/>
                <w:sz w:val="14"/>
              </w:rPr>
              <w:t xml:space="preserve">    expect(res.body.data.totalRevenue).toBe(0);</w:t>
            </w:r>
          </w:p>
          <w:p>
            <w:pPr>
              <w:spacing w:line="240" w:lineRule="auto" w:after="0" w:before="0"/>
            </w:pPr>
            <w:r>
              <w:rPr>
                <w:rFonts w:ascii="Consolas" w:hAnsi="Consolas" w:eastAsia="Consolas"/>
                <w:sz w:val="14"/>
              </w:rPr>
              <w:t xml:space="preserve">    expect(res.body.data.averageOrderValue).toBe(0);</w:t>
            </w:r>
          </w:p>
          <w:p>
            <w:pPr>
              <w:spacing w:line="240" w:lineRule="auto" w:after="0" w:before="0"/>
            </w:pPr>
            <w:r>
              <w:rPr>
                <w:rFonts w:ascii="Consolas" w:hAnsi="Consolas" w:eastAsia="Consolas"/>
                <w:sz w:val="14"/>
              </w:rPr>
              <w:t xml:space="preserve">    expect(res.body.data.salesSeries).toHaveLength(14);</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test('TC-I-58 flags products at or below the low-stock threshold', async () =&gt; {</w:t>
            </w:r>
          </w:p>
          <w:p>
            <w:pPr>
              <w:spacing w:line="240" w:lineRule="auto" w:after="0" w:before="0"/>
            </w:pPr>
            <w:r>
              <w:rPr>
                <w:rFonts w:ascii="Consolas" w:hAnsi="Consolas" w:eastAsia="Consolas"/>
                <w:sz w:val="14"/>
              </w:rPr>
              <w:t xml:space="preserve">    const admin = await createAdmin();</w:t>
            </w:r>
          </w:p>
          <w:p>
            <w:pPr>
              <w:spacing w:line="240" w:lineRule="auto" w:after="0" w:before="0"/>
            </w:pPr>
            <w:r>
              <w:rPr>
                <w:rFonts w:ascii="Consolas" w:hAnsi="Consolas" w:eastAsia="Consolas"/>
                <w:sz w:val="14"/>
              </w:rPr>
              <w:t xml:space="preserve">    const category = await createCategory();</w:t>
            </w:r>
          </w:p>
          <w:p>
            <w:pPr>
              <w:spacing w:line="240" w:lineRule="auto" w:after="0" w:before="0"/>
            </w:pPr>
            <w:r>
              <w:rPr>
                <w:rFonts w:ascii="Consolas" w:hAnsi="Consolas" w:eastAsia="Consolas"/>
                <w:sz w:val="14"/>
              </w:rPr>
              <w:t xml:space="preserve">    await createProduct({ category: category._id, title: 'Nearly Gone', stockCount: 2 });</w:t>
            </w:r>
          </w:p>
          <w:p>
            <w:pPr>
              <w:spacing w:line="240" w:lineRule="auto" w:after="0" w:before="0"/>
            </w:pPr>
            <w:r>
              <w:rPr>
                <w:rFonts w:ascii="Consolas" w:hAnsi="Consolas" w:eastAsia="Consolas"/>
                <w:sz w:val="14"/>
              </w:rPr>
              <w:t xml:space="preserve">    await createProduct({ category: category._id, title: 'Plenty Left', stockCount: 50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request(app).get('/api/admin/dashboard').set(auth(admin.token));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titles = res.body.data.lowStock.map((p) =&gt; p.title);</w:t>
            </w:r>
          </w:p>
          <w:p>
            <w:pPr>
              <w:spacing w:line="240" w:lineRule="auto" w:after="0" w:before="0"/>
            </w:pPr>
            <w:r>
              <w:rPr>
                <w:rFonts w:ascii="Consolas" w:hAnsi="Consolas" w:eastAsia="Consolas"/>
                <w:sz w:val="14"/>
              </w:rPr>
              <w:t xml:space="preserve">    expect(titles).toContain('Nearly Gone');</w:t>
            </w:r>
          </w:p>
          <w:p>
            <w:pPr>
              <w:spacing w:line="240" w:lineRule="auto" w:after="0" w:before="0"/>
            </w:pPr>
            <w:r>
              <w:rPr>
                <w:rFonts w:ascii="Consolas" w:hAnsi="Consolas" w:eastAsia="Consolas"/>
                <w:sz w:val="14"/>
              </w:rPr>
              <w:t xml:space="preserve">    expect(titles).not.toContain('Plenty Left');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test('TC-I-59 refuses a customer with 403', async () =&gt; {</w:t>
            </w:r>
          </w:p>
          <w:p>
            <w:pPr>
              <w:spacing w:line="240" w:lineRule="auto" w:after="0" w:before="0"/>
            </w:pPr>
            <w:r>
              <w:rPr>
                <w:rFonts w:ascii="Consolas" w:hAnsi="Consolas" w:eastAsia="Consolas"/>
                <w:sz w:val="14"/>
              </w:rPr>
              <w:t xml:space="preserve">    const customer = await createUser();</w:t>
            </w:r>
          </w:p>
          <w:p>
            <w:pPr>
              <w:spacing w:line="240" w:lineRule="auto" w:after="0" w:before="0"/>
            </w:pPr>
            <w:r>
              <w:rPr>
                <w:rFonts w:ascii="Consolas" w:hAnsi="Consolas" w:eastAsia="Consolas"/>
                <w:sz w:val="14"/>
              </w:rPr>
              <w:t xml:space="preserve">    const res = await request(app).get('/api/admin/dashboard').set(auth(customer.token));</w:t>
            </w:r>
          </w:p>
          <w:p>
            <w:pPr>
              <w:spacing w:line="240" w:lineRule="auto" w:after="0" w:before="0"/>
            </w:pPr>
            <w:r>
              <w:rPr>
                <w:rFonts w:ascii="Consolas" w:hAnsi="Consolas" w:eastAsia="Consolas"/>
                <w:sz w:val="14"/>
              </w:rPr>
              <w:t xml:space="preserve">    expect(res.status).toBe(403);</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describe('User administration', () =&gt; {</w:t>
            </w:r>
          </w:p>
          <w:p>
            <w:pPr>
              <w:spacing w:line="240" w:lineRule="auto" w:after="0" w:before="0"/>
            </w:pPr>
            <w:r>
              <w:rPr>
                <w:rFonts w:ascii="Consolas" w:hAnsi="Consolas" w:eastAsia="Consolas"/>
                <w:sz w:val="14"/>
              </w:rPr>
              <w:t xml:space="preserve">  test('TC-I-60 lists users and never exposes a password hash', async () =&gt; {</w:t>
            </w:r>
          </w:p>
          <w:p>
            <w:pPr>
              <w:spacing w:line="240" w:lineRule="auto" w:after="0" w:before="0"/>
            </w:pPr>
            <w:r>
              <w:rPr>
                <w:rFonts w:ascii="Consolas" w:hAnsi="Consolas" w:eastAsia="Consolas"/>
                <w:sz w:val="14"/>
              </w:rPr>
              <w:t xml:space="preserve">    const admin = await createAdmin();</w:t>
            </w:r>
          </w:p>
          <w:p>
            <w:pPr>
              <w:spacing w:line="240" w:lineRule="auto" w:after="0" w:before="0"/>
            </w:pPr>
            <w:r>
              <w:rPr>
                <w:rFonts w:ascii="Consolas" w:hAnsi="Consolas" w:eastAsia="Consolas"/>
                <w:sz w:val="14"/>
              </w:rPr>
              <w:t xml:space="preserve">    await createUser({ name: 'Ananya Sharma', email: 'ananya@example.com'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request(app).get('/api/admin/users').set(auth(admin.token));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expect(res.status).toBe(200);</w:t>
            </w:r>
          </w:p>
          <w:p>
            <w:pPr>
              <w:spacing w:line="240" w:lineRule="auto" w:after="0" w:before="0"/>
            </w:pPr>
            <w:r>
              <w:rPr>
                <w:rFonts w:ascii="Consolas" w:hAnsi="Consolas" w:eastAsia="Consolas"/>
                <w:sz w:val="14"/>
              </w:rPr>
              <w:t xml:space="preserve">    expect(res.body.data.items.length).toBeGreaterThanOrEqual(2);</w:t>
            </w:r>
          </w:p>
          <w:p>
            <w:pPr>
              <w:spacing w:line="240" w:lineRule="auto" w:after="0" w:before="0"/>
            </w:pPr>
            <w:r>
              <w:rPr>
                <w:rFonts w:ascii="Consolas" w:hAnsi="Consolas" w:eastAsia="Consolas"/>
                <w:sz w:val="14"/>
              </w:rPr>
              <w:t xml:space="preserve">    expect(JSON.stringify(res.body)).not.toMatch(/\$2[aby]\$/);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test('TC-I-61 searches users by name or email', async () =&gt; {</w:t>
            </w:r>
          </w:p>
          <w:p>
            <w:pPr>
              <w:spacing w:line="240" w:lineRule="auto" w:after="0" w:before="0"/>
            </w:pPr>
            <w:r>
              <w:rPr>
                <w:rFonts w:ascii="Consolas" w:hAnsi="Consolas" w:eastAsia="Consolas"/>
                <w:sz w:val="14"/>
              </w:rPr>
              <w:t xml:space="preserve">    const admin = await createAdmin();</w:t>
            </w:r>
          </w:p>
          <w:p>
            <w:pPr>
              <w:spacing w:line="240" w:lineRule="auto" w:after="0" w:before="0"/>
            </w:pPr>
            <w:r>
              <w:rPr>
                <w:rFonts w:ascii="Consolas" w:hAnsi="Consolas" w:eastAsia="Consolas"/>
                <w:sz w:val="14"/>
              </w:rPr>
              <w:t xml:space="preserve">    await createUser({ name: 'Ananya Sharma', email: 'ananya@example.com' });</w:t>
            </w:r>
          </w:p>
          <w:p>
            <w:pPr>
              <w:spacing w:line="240" w:lineRule="auto" w:after="0" w:before="0"/>
            </w:pPr>
            <w:r>
              <w:rPr>
                <w:rFonts w:ascii="Consolas" w:hAnsi="Consolas" w:eastAsia="Consolas"/>
                <w:sz w:val="14"/>
              </w:rPr>
              <w:t xml:space="preserve">    await createUser({ name: 'Rohit Verma', email: 'rohit@example.com'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request(app).get('/api/admin/users')</w:t>
            </w:r>
          </w:p>
          <w:p>
            <w:pPr>
              <w:spacing w:line="240" w:lineRule="auto" w:after="0" w:before="0"/>
            </w:pPr>
            <w:r>
              <w:rPr>
                <w:rFonts w:ascii="Consolas" w:hAnsi="Consolas" w:eastAsia="Consolas"/>
                <w:sz w:val="14"/>
              </w:rPr>
              <w:t xml:space="preserve">      .query({ q: 'ananya' }).set(auth(admin.token));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expect(res.body.data.items).toHaveLength(1);</w:t>
            </w:r>
          </w:p>
          <w:p>
            <w:pPr>
              <w:spacing w:line="240" w:lineRule="auto" w:after="0" w:before="0"/>
            </w:pPr>
            <w:r>
              <w:rPr>
                <w:rFonts w:ascii="Consolas" w:hAnsi="Consolas" w:eastAsia="Consolas"/>
                <w:sz w:val="14"/>
              </w:rPr>
              <w:t xml:space="preserve">    expect(res.body.data.items[0].name).toBe('Ananya Sharma');</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test('TC-I-62 deactivating an account takes effect on the next request', async () =&gt; {</w:t>
            </w:r>
          </w:p>
          <w:p>
            <w:pPr>
              <w:spacing w:line="240" w:lineRule="auto" w:after="0" w:before="0"/>
            </w:pPr>
            <w:r>
              <w:rPr>
                <w:rFonts w:ascii="Consolas" w:hAnsi="Consolas" w:eastAsia="Consolas"/>
                <w:sz w:val="14"/>
              </w:rPr>
              <w:t xml:space="preserve">    const admin = await createAdmin();</w:t>
            </w:r>
          </w:p>
          <w:p>
            <w:pPr>
              <w:spacing w:line="240" w:lineRule="auto" w:after="0" w:before="0"/>
            </w:pPr>
            <w:r>
              <w:rPr>
                <w:rFonts w:ascii="Consolas" w:hAnsi="Consolas" w:eastAsia="Consolas"/>
                <w:sz w:val="14"/>
              </w:rPr>
              <w:t xml:space="preserve">    const customer = await createUser();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customer's existing token is still cryptographically valid...</w:t>
            </w:r>
          </w:p>
          <w:p>
            <w:pPr>
              <w:spacing w:line="240" w:lineRule="auto" w:after="0" w:before="0"/>
            </w:pPr>
            <w:r>
              <w:rPr>
                <w:rFonts w:ascii="Consolas" w:hAnsi="Consolas" w:eastAsia="Consolas"/>
                <w:sz w:val="14"/>
              </w:rPr>
              <w:t xml:space="preserve">    const before = await request(app).get('/api/auth/me').set(auth(customer.token));</w:t>
            </w:r>
          </w:p>
          <w:p>
            <w:pPr>
              <w:spacing w:line="240" w:lineRule="auto" w:after="0" w:before="0"/>
            </w:pPr>
            <w:r>
              <w:rPr>
                <w:rFonts w:ascii="Consolas" w:hAnsi="Consolas" w:eastAsia="Consolas"/>
                <w:sz w:val="14"/>
              </w:rPr>
              <w:t xml:space="preserve">    expect(before.status).toBe(200);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await request(app).patch(`/api/admin/users/${customer.user._id}/status`)</w:t>
            </w:r>
          </w:p>
          <w:p>
            <w:pPr>
              <w:spacing w:line="240" w:lineRule="auto" w:after="0" w:before="0"/>
            </w:pPr>
            <w:r>
              <w:rPr>
                <w:rFonts w:ascii="Consolas" w:hAnsi="Consolas" w:eastAsia="Consolas"/>
                <w:sz w:val="14"/>
              </w:rPr>
              <w:t xml:space="preserve">      .set(auth(admin.token)).send({ isActive: false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...but the account is re-read from the database on every request, so the</w:t>
            </w:r>
          </w:p>
          <w:p>
            <w:pPr>
              <w:spacing w:line="240" w:lineRule="auto" w:after="0" w:before="0"/>
            </w:pPr>
            <w:r>
              <w:rPr>
                <w:rFonts w:ascii="Consolas" w:hAnsi="Consolas" w:eastAsia="Consolas"/>
                <w:sz w:val="14"/>
              </w:rPr>
              <w:t xml:space="preserve">    // deactivation is immediate rather than waiting for the token to expire.</w:t>
            </w:r>
          </w:p>
          <w:p>
            <w:pPr>
              <w:spacing w:line="240" w:lineRule="auto" w:after="0" w:before="0"/>
            </w:pPr>
            <w:r>
              <w:rPr>
                <w:rFonts w:ascii="Consolas" w:hAnsi="Consolas" w:eastAsia="Consolas"/>
                <w:sz w:val="14"/>
              </w:rPr>
              <w:t xml:space="preserve">    const after = await request(app).get('/api/auth/me').set(auth(customer.token));</w:t>
            </w:r>
          </w:p>
          <w:p>
            <w:pPr>
              <w:spacing w:line="240" w:lineRule="auto" w:after="0" w:before="0"/>
            </w:pPr>
            <w:r>
              <w:rPr>
                <w:rFonts w:ascii="Consolas" w:hAnsi="Consolas" w:eastAsia="Consolas"/>
                <w:sz w:val="14"/>
              </w:rPr>
              <w:t xml:space="preserve">    expect(after.status).toBe(403);</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test('TC-I-63 an administrator cannot deactivate their own account', async () =&gt; {</w:t>
            </w:r>
          </w:p>
          <w:p>
            <w:pPr>
              <w:spacing w:line="240" w:lineRule="auto" w:after="0" w:before="0"/>
            </w:pPr>
            <w:r>
              <w:rPr>
                <w:rFonts w:ascii="Consolas" w:hAnsi="Consolas" w:eastAsia="Consolas"/>
                <w:sz w:val="14"/>
              </w:rPr>
              <w:t xml:space="preserve">    const admin = await createAdmin();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request(app).patch(`/api/admin/users/${admin.user._id}/status`)</w:t>
            </w:r>
          </w:p>
          <w:p>
            <w:pPr>
              <w:spacing w:line="240" w:lineRule="auto" w:after="0" w:before="0"/>
            </w:pPr>
            <w:r>
              <w:rPr>
                <w:rFonts w:ascii="Consolas" w:hAnsi="Consolas" w:eastAsia="Consolas"/>
                <w:sz w:val="14"/>
              </w:rPr>
              <w:t xml:space="preserve">      .set(auth(admin.token)).send({ isActive: false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expect(res.status).toBe(400);</w:t>
            </w:r>
          </w:p>
          <w:p>
            <w:pPr>
              <w:spacing w:line="240" w:lineRule="auto" w:after="0" w:before="0"/>
            </w:pPr>
            <w:r>
              <w:rPr>
                <w:rFonts w:ascii="Consolas" w:hAnsi="Consolas" w:eastAsia="Consolas"/>
                <w:sz w:val="14"/>
              </w:rPr>
              <w:t xml:space="preserve">    expect(res.body.message).toMatch(/your own account/i);</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describe('Dashboard sales window', () =&gt; {</w:t>
            </w:r>
          </w:p>
          <w:p>
            <w:pPr>
              <w:spacing w:line="240" w:lineRule="auto" w:after="0" w:before="0"/>
            </w:pPr>
            <w:r>
              <w:rPr>
                <w:rFonts w:ascii="Consolas" w:hAnsi="Consolas" w:eastAsia="Consolas"/>
                <w:sz w:val="14"/>
              </w:rPr>
              <w:t xml:space="preserve">  test('TC-I-64 the 14-day window ends on the current local day', async () =&gt; {</w:t>
            </w:r>
          </w:p>
          <w:p>
            <w:pPr>
              <w:spacing w:line="240" w:lineRule="auto" w:after="0" w:before="0"/>
            </w:pPr>
            <w:r>
              <w:rPr>
                <w:rFonts w:ascii="Consolas" w:hAnsi="Consolas" w:eastAsia="Consolas"/>
                <w:sz w:val="14"/>
              </w:rPr>
              <w:t xml:space="preserve">    const admin = await createAdmin();</w:t>
            </w:r>
          </w:p>
          <w:p>
            <w:pPr>
              <w:spacing w:line="240" w:lineRule="auto" w:after="0" w:before="0"/>
            </w:pPr>
            <w:r>
              <w:rPr>
                <w:rFonts w:ascii="Consolas" w:hAnsi="Consolas" w:eastAsia="Consolas"/>
                <w:sz w:val="14"/>
              </w:rPr>
              <w:t xml:space="preserve">    const env = require('../../src/config/env');</w:t>
            </w:r>
          </w:p>
          <w:p>
            <w:pPr>
              <w:spacing w:line="240" w:lineRule="auto" w:after="0" w:before="0"/>
            </w:pPr>
            <w:r>
              <w:rPr>
                <w:rFonts w:ascii="Consolas" w:hAnsi="Consolas" w:eastAsia="Consolas"/>
                <w:sz w:val="14"/>
              </w:rPr>
              <w:t xml:space="preserve">    const { lastNDateKeys } = require('../../src/utils/calendar');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request(app).get('/api/admin/dashboard').set(auth(admin.token));</w:t>
            </w:r>
          </w:p>
          <w:p>
            <w:pPr>
              <w:spacing w:line="240" w:lineRule="auto" w:after="0" w:before="0"/>
            </w:pPr>
            <w:r>
              <w:rPr>
                <w:rFonts w:ascii="Consolas" w:hAnsi="Consolas" w:eastAsia="Consolas"/>
                <w:sz w:val="14"/>
              </w:rPr>
              <w:t xml:space="preserve">    const series = res.body.data.salesSeries;</w:t>
            </w:r>
          </w:p>
          <w:p>
            <w:pPr>
              <w:spacing w:line="240" w:lineRule="auto" w:after="0" w:before="0"/>
            </w:pPr>
            <w:r>
              <w:rPr>
                <w:rFonts w:ascii="Consolas" w:hAnsi="Consolas" w:eastAsia="Consolas"/>
                <w:sz w:val="14"/>
              </w:rPr>
              <w:t xml:space="preserve">    const expected = lastNDateKeys(14, env.storeTimezone);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expect(series.map((p) =&gt; p.date)).toEqual(expected);</w:t>
            </w:r>
          </w:p>
          <w:p>
            <w:pPr>
              <w:spacing w:line="240" w:lineRule="auto" w:after="0" w:before="0"/>
            </w:pPr>
            <w:r>
              <w:rPr>
                <w:rFonts w:ascii="Consolas" w:hAnsi="Consolas" w:eastAsia="Consolas"/>
                <w:sz w:val="14"/>
              </w:rPr>
              <w:t xml:space="preserve">    expect(res.body.data.timezone).toBe(env.storeTimezone);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test('TC-I-65 an order placed today lands in the final bucket', async () =&gt; {</w:t>
            </w:r>
          </w:p>
          <w:p>
            <w:pPr>
              <w:spacing w:line="240" w:lineRule="auto" w:after="0" w:before="0"/>
            </w:pPr>
            <w:r>
              <w:rPr>
                <w:rFonts w:ascii="Consolas" w:hAnsi="Consolas" w:eastAsia="Consolas"/>
                <w:sz w:val="14"/>
              </w:rPr>
              <w:t xml:space="preserve">    const admin = await createAdmin();</w:t>
            </w:r>
          </w:p>
          <w:p>
            <w:pPr>
              <w:spacing w:line="240" w:lineRule="auto" w:after="0" w:before="0"/>
            </w:pPr>
            <w:r>
              <w:rPr>
                <w:rFonts w:ascii="Consolas" w:hAnsi="Consolas" w:eastAsia="Consolas"/>
                <w:sz w:val="14"/>
              </w:rPr>
              <w:t xml:space="preserve">    const customer = await createUser();</w:t>
            </w:r>
          </w:p>
          <w:p>
            <w:pPr>
              <w:spacing w:line="240" w:lineRule="auto" w:after="0" w:before="0"/>
            </w:pPr>
            <w:r>
              <w:rPr>
                <w:rFonts w:ascii="Consolas" w:hAnsi="Consolas" w:eastAsia="Consolas"/>
                <w:sz w:val="14"/>
              </w:rPr>
              <w:t xml:space="preserve">    const category = await createCategory();</w:t>
            </w:r>
          </w:p>
          <w:p>
            <w:pPr>
              <w:spacing w:line="240" w:lineRule="auto" w:after="0" w:before="0"/>
            </w:pPr>
            <w:r>
              <w:rPr>
                <w:rFonts w:ascii="Consolas" w:hAnsi="Consolas" w:eastAsia="Consolas"/>
                <w:sz w:val="14"/>
              </w:rPr>
              <w:t xml:space="preserve">    const product = await createProduct({ category: category._id, price: 1000, stockCount: 10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await request(app).post('/api/orders').set(auth(customer.token)).send({</w:t>
            </w:r>
          </w:p>
          <w:p>
            <w:pPr>
              <w:spacing w:line="240" w:lineRule="auto" w:after="0" w:before="0"/>
            </w:pPr>
            <w:r>
              <w:rPr>
                <w:rFonts w:ascii="Consolas" w:hAnsi="Consolas" w:eastAsia="Consolas"/>
                <w:sz w:val="14"/>
              </w:rPr>
              <w:t xml:space="preserve">      items: [{ productId: String(product._id), quantity: 1 }],</w:t>
            </w:r>
          </w:p>
          <w:p>
            <w:pPr>
              <w:spacing w:line="240" w:lineRule="auto" w:after="0" w:before="0"/>
            </w:pPr>
            <w:r>
              <w:rPr>
                <w:rFonts w:ascii="Consolas" w:hAnsi="Consolas" w:eastAsia="Consolas"/>
                <w:sz w:val="14"/>
              </w:rPr>
              <w:t xml:space="preserve">      shippingAddress: SHIPPING_ADDRESS,</w:t>
            </w:r>
          </w:p>
          <w:p>
            <w:pPr>
              <w:spacing w:line="240" w:lineRule="auto" w:after="0" w:before="0"/>
            </w:pPr>
            <w:r>
              <w:rPr>
                <w:rFonts w:ascii="Consolas" w:hAnsi="Consolas" w:eastAsia="Consolas"/>
                <w:sz w:val="14"/>
              </w:rPr>
              <w:t xml:space="preserve">      paymentMethod: 'CARD',</w:t>
            </w:r>
          </w:p>
          <w:p>
            <w:pPr>
              <w:spacing w:line="240" w:lineRule="auto" w:after="0" w:before="0"/>
            </w:pPr>
            <w:r>
              <w:rPr>
                <w:rFonts w:ascii="Consolas" w:hAnsi="Consolas" w:eastAsia="Consolas"/>
                <w:sz w:val="14"/>
              </w:rPr>
              <w:t xml:space="preserve">      card: VALID_CARD,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 = await request(app).get('/api/admin/dashboard').set(auth(admin.token));</w:t>
            </w:r>
          </w:p>
          <w:p>
            <w:pPr>
              <w:spacing w:line="240" w:lineRule="auto" w:after="0" w:before="0"/>
            </w:pPr>
            <w:r>
              <w:rPr>
                <w:rFonts w:ascii="Consolas" w:hAnsi="Consolas" w:eastAsia="Consolas"/>
                <w:sz w:val="14"/>
              </w:rPr>
              <w:t xml:space="preserve">    const series = res.body.data.salesSeries;</w:t>
            </w:r>
          </w:p>
          <w:p>
            <w:pPr>
              <w:spacing w:line="240" w:lineRule="auto" w:after="0" w:before="0"/>
            </w:pPr>
            <w:r>
              <w:rPr>
                <w:rFonts w:ascii="Consolas" w:hAnsi="Consolas" w:eastAsia="Consolas"/>
                <w:sz w:val="14"/>
              </w:rPr>
              <w:t xml:space="preserve">    const today = series[series.length - 1];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Before the fix this assertion failed: the order fell outside the window.</w:t>
            </w:r>
          </w:p>
          <w:p>
            <w:pPr>
              <w:spacing w:line="240" w:lineRule="auto" w:after="0" w:before="0"/>
            </w:pPr>
            <w:r>
              <w:rPr>
                <w:rFonts w:ascii="Consolas" w:hAnsi="Consolas" w:eastAsia="Consolas"/>
                <w:sz w:val="14"/>
              </w:rPr>
              <w:t xml:space="preserve">    expect(today.orders).toBe(1);</w:t>
            </w:r>
          </w:p>
          <w:p>
            <w:pPr>
              <w:spacing w:line="240" w:lineRule="auto" w:after="0" w:before="0"/>
            </w:pPr>
            <w:r>
              <w:rPr>
                <w:rFonts w:ascii="Consolas" w:hAnsi="Consolas" w:eastAsia="Consolas"/>
                <w:sz w:val="14"/>
              </w:rPr>
              <w:t xml:space="preserve">    expect(today.revenue).toBeGreaterThan(0);</w:t>
            </w:r>
          </w:p>
          <w:p>
            <w:pPr>
              <w:spacing w:line="240" w:lineRule="auto" w:after="0" w:before="0"/>
            </w:pPr>
            <w:r>
              <w:rPr>
                <w:rFonts w:ascii="Consolas" w:hAnsi="Consolas" w:eastAsia="Consolas"/>
                <w:sz w:val="14"/>
              </w:rPr>
              <w:t xml:space="preserve">    expect(series.reduce((sum, p) =&gt; sum + p.orders, 0)).toBe(1);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A48.  tests/system/customerJourney.test.js  —  System tests — complete user journeys  (249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SYSTEM TESTS — TC-S-01 .. TC-S-05</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These exercise whole user journeys in the order a real visitor performs</w:t>
            </w:r>
          </w:p>
          <w:p>
            <w:pPr>
              <w:spacing w:line="240" w:lineRule="auto" w:after="0" w:before="0"/>
            </w:pPr>
            <w:r>
              <w:rPr>
                <w:rFonts w:ascii="Consolas" w:hAnsi="Consolas" w:eastAsia="Consolas"/>
                <w:sz w:val="14"/>
              </w:rPr>
              <w:t xml:space="preserve"> * them, with no shortcuts: every step goes through the public HTTP API using</w:t>
            </w:r>
          </w:p>
          <w:p>
            <w:pPr>
              <w:spacing w:line="240" w:lineRule="auto" w:after="0" w:before="0"/>
            </w:pPr>
            <w:r>
              <w:rPr>
                <w:rFonts w:ascii="Consolas" w:hAnsi="Consolas" w:eastAsia="Consolas"/>
                <w:sz w:val="14"/>
              </w:rPr>
              <w:t xml:space="preserve"> * only data returned by the previous step. Where an integration test asks "does</w:t>
            </w:r>
          </w:p>
          <w:p>
            <w:pPr>
              <w:spacing w:line="240" w:lineRule="auto" w:after="0" w:before="0"/>
            </w:pPr>
            <w:r>
              <w:rPr>
                <w:rFonts w:ascii="Consolas" w:hAnsi="Consolas" w:eastAsia="Consolas"/>
                <w:sz w:val="14"/>
              </w:rPr>
              <w:t xml:space="preserve"> * this endpoint behave?", a system test asks "can a person actually complete</w:t>
            </w:r>
          </w:p>
          <w:p>
            <w:pPr>
              <w:spacing w:line="240" w:lineRule="auto" w:after="0" w:before="0"/>
            </w:pPr>
            <w:r>
              <w:rPr>
                <w:rFonts w:ascii="Consolas" w:hAnsi="Consolas" w:eastAsia="Consolas"/>
                <w:sz w:val="14"/>
              </w:rPr>
              <w:t xml:space="preserve"> * this task from start to finish?".</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w:t>
            </w:r>
          </w:p>
          <w:p>
            <w:pPr>
              <w:spacing w:line="240" w:lineRule="auto" w:after="0" w:before="0"/>
            </w:pPr>
            <w:r>
              <w:rPr>
                <w:rFonts w:ascii="Consolas" w:hAnsi="Consolas" w:eastAsia="Consolas"/>
                <w:sz w:val="14"/>
              </w:rPr>
              <w:t xml:space="preserve">  app, request, createAdmin, createCategory, createProduct, auth,</w:t>
            </w:r>
          </w:p>
          <w:p>
            <w:pPr>
              <w:spacing w:line="240" w:lineRule="auto" w:after="0" w:before="0"/>
            </w:pPr>
            <w:r>
              <w:rPr>
                <w:rFonts w:ascii="Consolas" w:hAnsi="Consolas" w:eastAsia="Consolas"/>
                <w:sz w:val="14"/>
              </w:rPr>
              <w:t xml:space="preserve">  VALID_CARD, SHIPPING_ADDRESS,</w:t>
            </w:r>
          </w:p>
          <w:p>
            <w:pPr>
              <w:spacing w:line="240" w:lineRule="auto" w:after="0" w:before="0"/>
            </w:pPr>
            <w:r>
              <w:rPr>
                <w:rFonts w:ascii="Consolas" w:hAnsi="Consolas" w:eastAsia="Consolas"/>
                <w:sz w:val="14"/>
              </w:rPr>
              <w:t>} = require('../helpers');</w:t>
            </w:r>
          </w:p>
          <w:p>
            <w:pPr>
              <w:spacing w:line="240" w:lineRule="auto" w:after="0" w:before="0"/>
            </w:pPr>
            <w:r>
              <w:rPr>
                <w:rFonts w:ascii="Consolas" w:hAnsi="Consolas" w:eastAsia="Consolas"/>
                <w:sz w:val="14"/>
              </w:rPr>
              <w:t>const Product = require('../../src/models/Product');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describe('TC-S-01 Registration to delivery, end to end', () =&gt; {</w:t>
            </w:r>
          </w:p>
          <w:p>
            <w:pPr>
              <w:spacing w:line="240" w:lineRule="auto" w:after="0" w:before="0"/>
            </w:pPr>
            <w:r>
              <w:rPr>
                <w:rFonts w:ascii="Consolas" w:hAnsi="Consolas" w:eastAsia="Consolas"/>
                <w:sz w:val="14"/>
              </w:rPr>
              <w:t xml:space="preserve">  test('a new visitor can register, search, add to cart, pay and be delivered', async () =&gt; {</w:t>
            </w:r>
          </w:p>
          <w:p>
            <w:pPr>
              <w:spacing w:line="240" w:lineRule="auto" w:after="0" w:before="0"/>
            </w:pPr>
            <w:r>
              <w:rPr>
                <w:rFonts w:ascii="Consolas" w:hAnsi="Consolas" w:eastAsia="Consolas"/>
                <w:sz w:val="14"/>
              </w:rPr>
              <w:t xml:space="preserve">    // --- Store set-up (administrator) ------------------------------------</w:t>
            </w:r>
          </w:p>
          <w:p>
            <w:pPr>
              <w:spacing w:line="240" w:lineRule="auto" w:after="0" w:before="0"/>
            </w:pPr>
            <w:r>
              <w:rPr>
                <w:rFonts w:ascii="Consolas" w:hAnsi="Consolas" w:eastAsia="Consolas"/>
                <w:sz w:val="14"/>
              </w:rPr>
              <w:t xml:space="preserve">    const admin = await createAdmin();</w:t>
            </w:r>
          </w:p>
          <w:p>
            <w:pPr>
              <w:spacing w:line="240" w:lineRule="auto" w:after="0" w:before="0"/>
            </w:pPr>
            <w:r>
              <w:rPr>
                <w:rFonts w:ascii="Consolas" w:hAnsi="Consolas" w:eastAsia="Consolas"/>
                <w:sz w:val="14"/>
              </w:rPr>
              <w:t xml:space="preserve">    const category = await createCategory({ name: 'Electronics'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created = await request(app).post('/api/products').set(auth(admin.token)).send({</w:t>
            </w:r>
          </w:p>
          <w:p>
            <w:pPr>
              <w:spacing w:line="240" w:lineRule="auto" w:after="0" w:before="0"/>
            </w:pPr>
            <w:r>
              <w:rPr>
                <w:rFonts w:ascii="Consolas" w:hAnsi="Consolas" w:eastAsia="Consolas"/>
                <w:sz w:val="14"/>
              </w:rPr>
              <w:t xml:space="preserve">      title: 'Nimbus Buds Pro Wireless Earphones',</w:t>
            </w:r>
          </w:p>
          <w:p>
            <w:pPr>
              <w:spacing w:line="240" w:lineRule="auto" w:after="0" w:before="0"/>
            </w:pPr>
            <w:r>
              <w:rPr>
                <w:rFonts w:ascii="Consolas" w:hAnsi="Consolas" w:eastAsia="Consolas"/>
                <w:sz w:val="14"/>
              </w:rPr>
              <w:t xml:space="preserve">      description: 'Hybrid active noise cancellation with 32 hours of playback.',</w:t>
            </w:r>
          </w:p>
          <w:p>
            <w:pPr>
              <w:spacing w:line="240" w:lineRule="auto" w:after="0" w:before="0"/>
            </w:pPr>
            <w:r>
              <w:rPr>
                <w:rFonts w:ascii="Consolas" w:hAnsi="Consolas" w:eastAsia="Consolas"/>
                <w:sz w:val="14"/>
              </w:rPr>
              <w:t xml:space="preserve">      price: 4499,</w:t>
            </w:r>
          </w:p>
          <w:p>
            <w:pPr>
              <w:spacing w:line="240" w:lineRule="auto" w:after="0" w:before="0"/>
            </w:pPr>
            <w:r>
              <w:rPr>
                <w:rFonts w:ascii="Consolas" w:hAnsi="Consolas" w:eastAsia="Consolas"/>
                <w:sz w:val="14"/>
              </w:rPr>
              <w:t xml:space="preserve">      stockCount: 5,</w:t>
            </w:r>
          </w:p>
          <w:p>
            <w:pPr>
              <w:spacing w:line="240" w:lineRule="auto" w:after="0" w:before="0"/>
            </w:pPr>
            <w:r>
              <w:rPr>
                <w:rFonts w:ascii="Consolas" w:hAnsi="Consolas" w:eastAsia="Consolas"/>
                <w:sz w:val="14"/>
              </w:rPr>
              <w:t xml:space="preserve">      category: String(category._id),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expect(created.status).toBe(201);</w:t>
            </w:r>
          </w:p>
          <w:p>
            <w:pPr>
              <w:spacing w:line="240" w:lineRule="auto" w:after="0" w:before="0"/>
            </w:pPr>
            <w:r>
              <w:rPr>
                <w:rFonts w:ascii="Consolas" w:hAnsi="Consolas" w:eastAsia="Consolas"/>
                <w:sz w:val="14"/>
              </w:rPr>
              <w:t xml:space="preserve">    await Product.syncIndexes(); // make the text index available for search</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Step 1: the visitor registers -----------------------------------</w:t>
            </w:r>
          </w:p>
          <w:p>
            <w:pPr>
              <w:spacing w:line="240" w:lineRule="auto" w:after="0" w:before="0"/>
            </w:pPr>
            <w:r>
              <w:rPr>
                <w:rFonts w:ascii="Consolas" w:hAnsi="Consolas" w:eastAsia="Consolas"/>
                <w:sz w:val="14"/>
              </w:rPr>
              <w:t xml:space="preserve">    const registration = await request(app).post('/api/auth/register').send({</w:t>
            </w:r>
          </w:p>
          <w:p>
            <w:pPr>
              <w:spacing w:line="240" w:lineRule="auto" w:after="0" w:before="0"/>
            </w:pPr>
            <w:r>
              <w:rPr>
                <w:rFonts w:ascii="Consolas" w:hAnsi="Consolas" w:eastAsia="Consolas"/>
                <w:sz w:val="14"/>
              </w:rPr>
              <w:t xml:space="preserve">      name: 'Kailash Kumar Jha',</w:t>
            </w:r>
          </w:p>
          <w:p>
            <w:pPr>
              <w:spacing w:line="240" w:lineRule="auto" w:after="0" w:before="0"/>
            </w:pPr>
            <w:r>
              <w:rPr>
                <w:rFonts w:ascii="Consolas" w:hAnsi="Consolas" w:eastAsia="Consolas"/>
                <w:sz w:val="14"/>
              </w:rPr>
              <w:t xml:space="preserve">      email: 'journey.customer@example.com',</w:t>
            </w:r>
          </w:p>
          <w:p>
            <w:pPr>
              <w:spacing w:line="240" w:lineRule="auto" w:after="0" w:before="0"/>
            </w:pPr>
            <w:r>
              <w:rPr>
                <w:rFonts w:ascii="Consolas" w:hAnsi="Consolas" w:eastAsia="Consolas"/>
                <w:sz w:val="14"/>
              </w:rPr>
              <w:t xml:space="preserve">      password: 'Passw0rd!',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expect(registration.status).toBe(201);</w:t>
            </w:r>
          </w:p>
          <w:p>
            <w:pPr>
              <w:spacing w:line="240" w:lineRule="auto" w:after="0" w:before="0"/>
            </w:pPr>
            <w:r>
              <w:rPr>
                <w:rFonts w:ascii="Consolas" w:hAnsi="Consolas" w:eastAsia="Consolas"/>
                <w:sz w:val="14"/>
              </w:rPr>
              <w:t xml:space="preserve">    const token = registration.body.data.token;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Step 2: the visitor searches the catalogue ----------------------</w:t>
            </w:r>
          </w:p>
          <w:p>
            <w:pPr>
              <w:spacing w:line="240" w:lineRule="auto" w:after="0" w:before="0"/>
            </w:pPr>
            <w:r>
              <w:rPr>
                <w:rFonts w:ascii="Consolas" w:hAnsi="Consolas" w:eastAsia="Consolas"/>
                <w:sz w:val="14"/>
              </w:rPr>
              <w:t xml:space="preserve">    const search = await request(app).get('/api/products').query({ q: 'earphones' });</w:t>
            </w:r>
          </w:p>
          <w:p>
            <w:pPr>
              <w:spacing w:line="240" w:lineRule="auto" w:after="0" w:before="0"/>
            </w:pPr>
            <w:r>
              <w:rPr>
                <w:rFonts w:ascii="Consolas" w:hAnsi="Consolas" w:eastAsia="Consolas"/>
                <w:sz w:val="14"/>
              </w:rPr>
              <w:t xml:space="preserve">    expect(search.status).toBe(200);</w:t>
            </w:r>
          </w:p>
          <w:p>
            <w:pPr>
              <w:spacing w:line="240" w:lineRule="auto" w:after="0" w:before="0"/>
            </w:pPr>
            <w:r>
              <w:rPr>
                <w:rFonts w:ascii="Consolas" w:hAnsi="Consolas" w:eastAsia="Consolas"/>
                <w:sz w:val="14"/>
              </w:rPr>
              <w:t xml:space="preserve">    expect(search.body.data.items.length).toBeGreaterThan(0);</w:t>
            </w:r>
          </w:p>
          <w:p>
            <w:pPr>
              <w:spacing w:line="240" w:lineRule="auto" w:after="0" w:before="0"/>
            </w:pPr>
            <w:r>
              <w:rPr>
                <w:rFonts w:ascii="Consolas" w:hAnsi="Consolas" w:eastAsia="Consolas"/>
                <w:sz w:val="14"/>
              </w:rPr>
              <w:t xml:space="preserve">    const found = search.body.data.items[0];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Step 3: the visitor opens the product page ----------------------</w:t>
            </w:r>
          </w:p>
          <w:p>
            <w:pPr>
              <w:spacing w:line="240" w:lineRule="auto" w:after="0" w:before="0"/>
            </w:pPr>
            <w:r>
              <w:rPr>
                <w:rFonts w:ascii="Consolas" w:hAnsi="Consolas" w:eastAsia="Consolas"/>
                <w:sz w:val="14"/>
              </w:rPr>
              <w:t xml:space="preserve">    const detail = await request(app).get(`/api/products/${found._id}`);</w:t>
            </w:r>
          </w:p>
          <w:p>
            <w:pPr>
              <w:spacing w:line="240" w:lineRule="auto" w:after="0" w:before="0"/>
            </w:pPr>
            <w:r>
              <w:rPr>
                <w:rFonts w:ascii="Consolas" w:hAnsi="Consolas" w:eastAsia="Consolas"/>
                <w:sz w:val="14"/>
              </w:rPr>
              <w:t xml:space="preserve">    expect(detail.status).toBe(200);</w:t>
            </w:r>
          </w:p>
          <w:p>
            <w:pPr>
              <w:spacing w:line="240" w:lineRule="auto" w:after="0" w:before="0"/>
            </w:pPr>
            <w:r>
              <w:rPr>
                <w:rFonts w:ascii="Consolas" w:hAnsi="Consolas" w:eastAsia="Consolas"/>
                <w:sz w:val="14"/>
              </w:rPr>
              <w:t xml:space="preserve">    expect(detail.body.data.product.stockCount).toBe(5);</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Step 4: the cart is priced before checkout ----------------------</w:t>
            </w:r>
          </w:p>
          <w:p>
            <w:pPr>
              <w:spacing w:line="240" w:lineRule="auto" w:after="0" w:before="0"/>
            </w:pPr>
            <w:r>
              <w:rPr>
                <w:rFonts w:ascii="Consolas" w:hAnsi="Consolas" w:eastAsia="Consolas"/>
                <w:sz w:val="14"/>
              </w:rPr>
              <w:t xml:space="preserve">    const quote = await request(app).post('/api/orders/quote').set(auth(token))</w:t>
            </w:r>
          </w:p>
          <w:p>
            <w:pPr>
              <w:spacing w:line="240" w:lineRule="auto" w:after="0" w:before="0"/>
            </w:pPr>
            <w:r>
              <w:rPr>
                <w:rFonts w:ascii="Consolas" w:hAnsi="Consolas" w:eastAsia="Consolas"/>
                <w:sz w:val="14"/>
              </w:rPr>
              <w:t xml:space="preserve">      .send({ items: [{ productId: found._id, quantity: 2 }] });</w:t>
            </w:r>
          </w:p>
          <w:p>
            <w:pPr>
              <w:spacing w:line="240" w:lineRule="auto" w:after="0" w:before="0"/>
            </w:pPr>
            <w:r>
              <w:rPr>
                <w:rFonts w:ascii="Consolas" w:hAnsi="Consolas" w:eastAsia="Consolas"/>
                <w:sz w:val="14"/>
              </w:rPr>
              <w:t xml:space="preserve">    expect(quote.status).toBe(200);</w:t>
            </w:r>
          </w:p>
          <w:p>
            <w:pPr>
              <w:spacing w:line="240" w:lineRule="auto" w:after="0" w:before="0"/>
            </w:pPr>
            <w:r>
              <w:rPr>
                <w:rFonts w:ascii="Consolas" w:hAnsi="Consolas" w:eastAsia="Consolas"/>
                <w:sz w:val="14"/>
              </w:rPr>
              <w:t xml:space="preserve">    expect(quote.body.data.itemsTotal).toBe(8998);</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Step 5: the visitor checks out ----------------------------------</w:t>
            </w:r>
          </w:p>
          <w:p>
            <w:pPr>
              <w:spacing w:line="240" w:lineRule="auto" w:after="0" w:before="0"/>
            </w:pPr>
            <w:r>
              <w:rPr>
                <w:rFonts w:ascii="Consolas" w:hAnsi="Consolas" w:eastAsia="Consolas"/>
                <w:sz w:val="14"/>
              </w:rPr>
              <w:t xml:space="preserve">    const order = await request(app).post('/api/orders').set(auth(token)).send({</w:t>
            </w:r>
          </w:p>
          <w:p>
            <w:pPr>
              <w:spacing w:line="240" w:lineRule="auto" w:after="0" w:before="0"/>
            </w:pPr>
            <w:r>
              <w:rPr>
                <w:rFonts w:ascii="Consolas" w:hAnsi="Consolas" w:eastAsia="Consolas"/>
                <w:sz w:val="14"/>
              </w:rPr>
              <w:t xml:space="preserve">      items: [{ productId: found._id, quantity: 2 }],</w:t>
            </w:r>
          </w:p>
          <w:p>
            <w:pPr>
              <w:spacing w:line="240" w:lineRule="auto" w:after="0" w:before="0"/>
            </w:pPr>
            <w:r>
              <w:rPr>
                <w:rFonts w:ascii="Consolas" w:hAnsi="Consolas" w:eastAsia="Consolas"/>
                <w:sz w:val="14"/>
              </w:rPr>
              <w:t xml:space="preserve">      shippingAddress: SHIPPING_ADDRESS,</w:t>
            </w:r>
          </w:p>
          <w:p>
            <w:pPr>
              <w:spacing w:line="240" w:lineRule="auto" w:after="0" w:before="0"/>
            </w:pPr>
            <w:r>
              <w:rPr>
                <w:rFonts w:ascii="Consolas" w:hAnsi="Consolas" w:eastAsia="Consolas"/>
                <w:sz w:val="14"/>
              </w:rPr>
              <w:t xml:space="preserve">      paymentMethod: 'CARD',</w:t>
            </w:r>
          </w:p>
          <w:p>
            <w:pPr>
              <w:spacing w:line="240" w:lineRule="auto" w:after="0" w:before="0"/>
            </w:pPr>
            <w:r>
              <w:rPr>
                <w:rFonts w:ascii="Consolas" w:hAnsi="Consolas" w:eastAsia="Consolas"/>
                <w:sz w:val="14"/>
              </w:rPr>
              <w:t xml:space="preserve">      card: VALID_CARD,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expect(order.status).toBe(201);</w:t>
            </w:r>
          </w:p>
          <w:p>
            <w:pPr>
              <w:spacing w:line="240" w:lineRule="auto" w:after="0" w:before="0"/>
            </w:pPr>
            <w:r>
              <w:rPr>
                <w:rFonts w:ascii="Consolas" w:hAnsi="Consolas" w:eastAsia="Consolas"/>
                <w:sz w:val="14"/>
              </w:rPr>
              <w:t xml:space="preserve">    // The total charged must match the total quoted a moment earlier.</w:t>
            </w:r>
          </w:p>
          <w:p>
            <w:pPr>
              <w:spacing w:line="240" w:lineRule="auto" w:after="0" w:before="0"/>
            </w:pPr>
            <w:r>
              <w:rPr>
                <w:rFonts w:ascii="Consolas" w:hAnsi="Consolas" w:eastAsia="Consolas"/>
                <w:sz w:val="14"/>
              </w:rPr>
              <w:t xml:space="preserve">    expect(order.body.data.order.totalPrice).toBe(quote.body.data.totalPrice);</w:t>
            </w:r>
          </w:p>
          <w:p>
            <w:pPr>
              <w:spacing w:line="240" w:lineRule="auto" w:after="0" w:before="0"/>
            </w:pPr>
            <w:r>
              <w:rPr>
                <w:rFonts w:ascii="Consolas" w:hAnsi="Consolas" w:eastAsia="Consolas"/>
                <w:sz w:val="14"/>
              </w:rPr>
              <w:t xml:space="preserve">    const invoiceNo = order.body.data.order.invoiceNo;</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Step 6: stock has fallen by exactly the quantity bought ---------</w:t>
            </w:r>
          </w:p>
          <w:p>
            <w:pPr>
              <w:spacing w:line="240" w:lineRule="auto" w:after="0" w:before="0"/>
            </w:pPr>
            <w:r>
              <w:rPr>
                <w:rFonts w:ascii="Consolas" w:hAnsi="Consolas" w:eastAsia="Consolas"/>
                <w:sz w:val="14"/>
              </w:rPr>
              <w:t xml:space="preserve">    const afterPurchase = await request(app).get(`/api/products/${found._id}`);</w:t>
            </w:r>
          </w:p>
          <w:p>
            <w:pPr>
              <w:spacing w:line="240" w:lineRule="auto" w:after="0" w:before="0"/>
            </w:pPr>
            <w:r>
              <w:rPr>
                <w:rFonts w:ascii="Consolas" w:hAnsi="Consolas" w:eastAsia="Consolas"/>
                <w:sz w:val="14"/>
              </w:rPr>
              <w:t xml:space="preserve">    expect(afterPurchase.body.data.product.stockCount).toBe(3);</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Step 7: the order appears in the customer's history -------------</w:t>
            </w:r>
          </w:p>
          <w:p>
            <w:pPr>
              <w:spacing w:line="240" w:lineRule="auto" w:after="0" w:before="0"/>
            </w:pPr>
            <w:r>
              <w:rPr>
                <w:rFonts w:ascii="Consolas" w:hAnsi="Consolas" w:eastAsia="Consolas"/>
                <w:sz w:val="14"/>
              </w:rPr>
              <w:t xml:space="preserve">    const history = await request(app).get('/api/orders/my').set(auth(token));</w:t>
            </w:r>
          </w:p>
          <w:p>
            <w:pPr>
              <w:spacing w:line="240" w:lineRule="auto" w:after="0" w:before="0"/>
            </w:pPr>
            <w:r>
              <w:rPr>
                <w:rFonts w:ascii="Consolas" w:hAnsi="Consolas" w:eastAsia="Consolas"/>
                <w:sz w:val="14"/>
              </w:rPr>
              <w:t xml:space="preserve">    expect(history.body.data.items[0].invoiceNo).toBe(invoiceNo);</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Step 8: the store fulfils the order -----------------------------</w:t>
            </w:r>
          </w:p>
          <w:p>
            <w:pPr>
              <w:spacing w:line="240" w:lineRule="auto" w:after="0" w:before="0"/>
            </w:pPr>
            <w:r>
              <w:rPr>
                <w:rFonts w:ascii="Consolas" w:hAnsi="Consolas" w:eastAsia="Consolas"/>
                <w:sz w:val="14"/>
              </w:rPr>
              <w:t xml:space="preserve">    const orderId = order.body.data.order._id;</w:t>
            </w:r>
          </w:p>
          <w:p>
            <w:pPr>
              <w:spacing w:line="240" w:lineRule="auto" w:after="0" w:before="0"/>
            </w:pPr>
            <w:r>
              <w:rPr>
                <w:rFonts w:ascii="Consolas" w:hAnsi="Consolas" w:eastAsia="Consolas"/>
                <w:sz w:val="14"/>
              </w:rPr>
              <w:t xml:space="preserve">    await request(app).patch(`/api/orders/${orderId}/status`)</w:t>
            </w:r>
          </w:p>
          <w:p>
            <w:pPr>
              <w:spacing w:line="240" w:lineRule="auto" w:after="0" w:before="0"/>
            </w:pPr>
            <w:r>
              <w:rPr>
                <w:rFonts w:ascii="Consolas" w:hAnsi="Consolas" w:eastAsia="Consolas"/>
                <w:sz w:val="14"/>
              </w:rPr>
              <w:t xml:space="preserve">      .set(auth(admin.token)).send({ status: 'SHIPPED', note: 'Handed to courier.' });</w:t>
            </w:r>
          </w:p>
          <w:p>
            <w:pPr>
              <w:spacing w:line="240" w:lineRule="auto" w:after="0" w:before="0"/>
            </w:pPr>
            <w:r>
              <w:rPr>
                <w:rFonts w:ascii="Consolas" w:hAnsi="Consolas" w:eastAsia="Consolas"/>
                <w:sz w:val="14"/>
              </w:rPr>
              <w:t xml:space="preserve">    const delivered = await request(app).patch(`/api/orders/${orderId}/status`)</w:t>
            </w:r>
          </w:p>
          <w:p>
            <w:pPr>
              <w:spacing w:line="240" w:lineRule="auto" w:after="0" w:before="0"/>
            </w:pPr>
            <w:r>
              <w:rPr>
                <w:rFonts w:ascii="Consolas" w:hAnsi="Consolas" w:eastAsia="Consolas"/>
                <w:sz w:val="14"/>
              </w:rPr>
              <w:t xml:space="preserve">      .set(auth(admin.token)).send({ status: 'DELIVERED'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expect(delivered.status).toBe(200);</w:t>
            </w:r>
          </w:p>
          <w:p>
            <w:pPr>
              <w:spacing w:line="240" w:lineRule="auto" w:after="0" w:before="0"/>
            </w:pPr>
            <w:r>
              <w:rPr>
                <w:rFonts w:ascii="Consolas" w:hAnsi="Consolas" w:eastAsia="Consolas"/>
                <w:sz w:val="14"/>
              </w:rPr>
              <w:t xml:space="preserve">    expect(delivered.body.data.order.status).toBe('DELIVERED');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Step 9: the sale is reflected in the dashboard ------------------</w:t>
            </w:r>
          </w:p>
          <w:p>
            <w:pPr>
              <w:spacing w:line="240" w:lineRule="auto" w:after="0" w:before="0"/>
            </w:pPr>
            <w:r>
              <w:rPr>
                <w:rFonts w:ascii="Consolas" w:hAnsi="Consolas" w:eastAsia="Consolas"/>
                <w:sz w:val="14"/>
              </w:rPr>
              <w:t xml:space="preserve">    const dashboard = await request(app).get('/api/admin/dashboard').set(auth(admin.token));</w:t>
            </w:r>
          </w:p>
          <w:p>
            <w:pPr>
              <w:spacing w:line="240" w:lineRule="auto" w:after="0" w:before="0"/>
            </w:pPr>
            <w:r>
              <w:rPr>
                <w:rFonts w:ascii="Consolas" w:hAnsi="Consolas" w:eastAsia="Consolas"/>
                <w:sz w:val="14"/>
              </w:rPr>
              <w:t xml:space="preserve">    expect(dashboard.body.data.totalOrders).toBe(1);</w:t>
            </w:r>
          </w:p>
          <w:p>
            <w:pPr>
              <w:spacing w:line="240" w:lineRule="auto" w:after="0" w:before="0"/>
            </w:pPr>
            <w:r>
              <w:rPr>
                <w:rFonts w:ascii="Consolas" w:hAnsi="Consolas" w:eastAsia="Consolas"/>
                <w:sz w:val="14"/>
              </w:rPr>
              <w:t xml:space="preserve">    expect(dashboard.body.data.totalUnitsSold).toBe(2);</w:t>
            </w:r>
          </w:p>
          <w:p>
            <w:pPr>
              <w:spacing w:line="240" w:lineRule="auto" w:after="0" w:before="0"/>
            </w:pPr>
            <w:r>
              <w:rPr>
                <w:rFonts w:ascii="Consolas" w:hAnsi="Consolas" w:eastAsia="Consolas"/>
                <w:sz w:val="14"/>
              </w:rPr>
              <w:t xml:space="preserve">    expect(dashboard.body.data.totalRevenue).toBe(order.body.data.order.totalPrice);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describe('TC-S-02 Browse, filter and paginate a populated catalogue', () =&gt; {</w:t>
            </w:r>
          </w:p>
          <w:p>
            <w:pPr>
              <w:spacing w:line="240" w:lineRule="auto" w:after="0" w:before="0"/>
            </w:pPr>
            <w:r>
              <w:rPr>
                <w:rFonts w:ascii="Consolas" w:hAnsi="Consolas" w:eastAsia="Consolas"/>
                <w:sz w:val="14"/>
              </w:rPr>
              <w:t xml:space="preserve">  test('a visitor can narrow a catalogue down to a single product', async () =&gt; {</w:t>
            </w:r>
          </w:p>
          <w:p>
            <w:pPr>
              <w:spacing w:line="240" w:lineRule="auto" w:after="0" w:before="0"/>
            </w:pPr>
            <w:r>
              <w:rPr>
                <w:rFonts w:ascii="Consolas" w:hAnsi="Consolas" w:eastAsia="Consolas"/>
                <w:sz w:val="14"/>
              </w:rPr>
              <w:t xml:space="preserve">    const category = await createCategory({ name: 'Books' });</w:t>
            </w:r>
          </w:p>
          <w:p>
            <w:pPr>
              <w:spacing w:line="240" w:lineRule="auto" w:after="0" w:before="0"/>
            </w:pPr>
            <w:r>
              <w:rPr>
                <w:rFonts w:ascii="Consolas" w:hAnsi="Consolas" w:eastAsia="Consolas"/>
                <w:sz w:val="14"/>
              </w:rPr>
              <w:t xml:space="preserve">    const other = await createCategory({ name: 'Fashion'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await createProduct({ category: category._id, title: 'Clean Code', price: 649, stockCount: 5 });</w:t>
            </w:r>
          </w:p>
          <w:p>
            <w:pPr>
              <w:spacing w:line="240" w:lineRule="auto" w:after="0" w:before="0"/>
            </w:pPr>
            <w:r>
              <w:rPr>
                <w:rFonts w:ascii="Consolas" w:hAnsi="Consolas" w:eastAsia="Consolas"/>
                <w:sz w:val="14"/>
              </w:rPr>
              <w:t xml:space="preserve">    await createProduct({ category: category._id, title: 'Database System Concepts', price: 949, stockCount: 0 });</w:t>
            </w:r>
          </w:p>
          <w:p>
            <w:pPr>
              <w:spacing w:line="240" w:lineRule="auto" w:after="0" w:before="0"/>
            </w:pPr>
            <w:r>
              <w:rPr>
                <w:rFonts w:ascii="Consolas" w:hAnsi="Consolas" w:eastAsia="Consolas"/>
                <w:sz w:val="14"/>
              </w:rPr>
              <w:t xml:space="preserve">    await createProduct({ category: category._id, title: 'Introduction to Algorithms', price: 1299, stockCount: 3 });</w:t>
            </w:r>
          </w:p>
          <w:p>
            <w:pPr>
              <w:spacing w:line="240" w:lineRule="auto" w:after="0" w:before="0"/>
            </w:pPr>
            <w:r>
              <w:rPr>
                <w:rFonts w:ascii="Consolas" w:hAnsi="Consolas" w:eastAsia="Consolas"/>
                <w:sz w:val="14"/>
              </w:rPr>
              <w:t xml:space="preserve">    await createProduct({ category: other._id, title: 'Cotton T-Shirt', price: 699, stockCount: 30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Every category is visible with its live count.</w:t>
            </w:r>
          </w:p>
          <w:p>
            <w:pPr>
              <w:spacing w:line="240" w:lineRule="auto" w:after="0" w:before="0"/>
            </w:pPr>
            <w:r>
              <w:rPr>
                <w:rFonts w:ascii="Consolas" w:hAnsi="Consolas" w:eastAsia="Consolas"/>
                <w:sz w:val="14"/>
              </w:rPr>
              <w:t xml:space="preserve">    const categories = await request(app).get('/api/categories');</w:t>
            </w:r>
          </w:p>
          <w:p>
            <w:pPr>
              <w:spacing w:line="240" w:lineRule="auto" w:after="0" w:before="0"/>
            </w:pPr>
            <w:r>
              <w:rPr>
                <w:rFonts w:ascii="Consolas" w:hAnsi="Consolas" w:eastAsia="Consolas"/>
                <w:sz w:val="14"/>
              </w:rPr>
              <w:t xml:space="preserve">    expect(categories.body.data.items.find((c) =&gt; c.name === 'Books').productCount).toBe(3);</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Narrow to one category...</w:t>
            </w:r>
          </w:p>
          <w:p>
            <w:pPr>
              <w:spacing w:line="240" w:lineRule="auto" w:after="0" w:before="0"/>
            </w:pPr>
            <w:r>
              <w:rPr>
                <w:rFonts w:ascii="Consolas" w:hAnsi="Consolas" w:eastAsia="Consolas"/>
                <w:sz w:val="14"/>
              </w:rPr>
              <w:t xml:space="preserve">    const byCategory = await request(app).get('/api/products')</w:t>
            </w:r>
          </w:p>
          <w:p>
            <w:pPr>
              <w:spacing w:line="240" w:lineRule="auto" w:after="0" w:before="0"/>
            </w:pPr>
            <w:r>
              <w:rPr>
                <w:rFonts w:ascii="Consolas" w:hAnsi="Consolas" w:eastAsia="Consolas"/>
                <w:sz w:val="14"/>
              </w:rPr>
              <w:t xml:space="preserve">      .query({ category: String(category._id) });</w:t>
            </w:r>
          </w:p>
          <w:p>
            <w:pPr>
              <w:spacing w:line="240" w:lineRule="auto" w:after="0" w:before="0"/>
            </w:pPr>
            <w:r>
              <w:rPr>
                <w:rFonts w:ascii="Consolas" w:hAnsi="Consolas" w:eastAsia="Consolas"/>
                <w:sz w:val="14"/>
              </w:rPr>
              <w:t xml:space="preserve">    expect(byCategory.body.data.items).toHaveLength(3);</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...then to in-stock items only...</w:t>
            </w:r>
          </w:p>
          <w:p>
            <w:pPr>
              <w:spacing w:line="240" w:lineRule="auto" w:after="0" w:before="0"/>
            </w:pPr>
            <w:r>
              <w:rPr>
                <w:rFonts w:ascii="Consolas" w:hAnsi="Consolas" w:eastAsia="Consolas"/>
                <w:sz w:val="14"/>
              </w:rPr>
              <w:t xml:space="preserve">    const inStock = await request(app).get('/api/products')</w:t>
            </w:r>
          </w:p>
          <w:p>
            <w:pPr>
              <w:spacing w:line="240" w:lineRule="auto" w:after="0" w:before="0"/>
            </w:pPr>
            <w:r>
              <w:rPr>
                <w:rFonts w:ascii="Consolas" w:hAnsi="Consolas" w:eastAsia="Consolas"/>
                <w:sz w:val="14"/>
              </w:rPr>
              <w:t xml:space="preserve">      .query({ category: String(category._id), inStock: 'true' });</w:t>
            </w:r>
          </w:p>
          <w:p>
            <w:pPr>
              <w:spacing w:line="240" w:lineRule="auto" w:after="0" w:before="0"/>
            </w:pPr>
            <w:r>
              <w:rPr>
                <w:rFonts w:ascii="Consolas" w:hAnsi="Consolas" w:eastAsia="Consolas"/>
                <w:sz w:val="14"/>
              </w:rPr>
              <w:t xml:space="preserve">    expect(inStock.body.data.items).toHaveLength(2);</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...then to a price band, leaving exactly one result.</w:t>
            </w:r>
          </w:p>
          <w:p>
            <w:pPr>
              <w:spacing w:line="240" w:lineRule="auto" w:after="0" w:before="0"/>
            </w:pPr>
            <w:r>
              <w:rPr>
                <w:rFonts w:ascii="Consolas" w:hAnsi="Consolas" w:eastAsia="Consolas"/>
                <w:sz w:val="14"/>
              </w:rPr>
              <w:t xml:space="preserve">    const narrowed = await request(app).get('/api/products')</w:t>
            </w:r>
          </w:p>
          <w:p>
            <w:pPr>
              <w:spacing w:line="240" w:lineRule="auto" w:after="0" w:before="0"/>
            </w:pPr>
            <w:r>
              <w:rPr>
                <w:rFonts w:ascii="Consolas" w:hAnsi="Consolas" w:eastAsia="Consolas"/>
                <w:sz w:val="14"/>
              </w:rPr>
              <w:t xml:space="preserve">      .query({ category: String(category._id), inStock: 'true', minPrice: 1000 });</w:t>
            </w:r>
          </w:p>
          <w:p>
            <w:pPr>
              <w:spacing w:line="240" w:lineRule="auto" w:after="0" w:before="0"/>
            </w:pPr>
            <w:r>
              <w:rPr>
                <w:rFonts w:ascii="Consolas" w:hAnsi="Consolas" w:eastAsia="Consolas"/>
                <w:sz w:val="14"/>
              </w:rPr>
              <w:t xml:space="preserve">    expect(narrowed.body.data.items).toHaveLength(1);</w:t>
            </w:r>
          </w:p>
          <w:p>
            <w:pPr>
              <w:spacing w:line="240" w:lineRule="auto" w:after="0" w:before="0"/>
            </w:pPr>
            <w:r>
              <w:rPr>
                <w:rFonts w:ascii="Consolas" w:hAnsi="Consolas" w:eastAsia="Consolas"/>
                <w:sz w:val="14"/>
              </w:rPr>
              <w:t xml:space="preserve">    expect(narrowed.body.data.items[0].title).toBe('Introduction to Algorithms');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describe('TC-S-03 Cancel an order and buy again', () =&gt; {</w:t>
            </w:r>
          </w:p>
          <w:p>
            <w:pPr>
              <w:spacing w:line="240" w:lineRule="auto" w:after="0" w:before="0"/>
            </w:pPr>
            <w:r>
              <w:rPr>
                <w:rFonts w:ascii="Consolas" w:hAnsi="Consolas" w:eastAsia="Consolas"/>
                <w:sz w:val="14"/>
              </w:rPr>
              <w:t xml:space="preserve">  test('cancelled stock returns to the catalogue and can be resold', async () =&gt; {</w:t>
            </w:r>
          </w:p>
          <w:p>
            <w:pPr>
              <w:spacing w:line="240" w:lineRule="auto" w:after="0" w:before="0"/>
            </w:pPr>
            <w:r>
              <w:rPr>
                <w:rFonts w:ascii="Consolas" w:hAnsi="Consolas" w:eastAsia="Consolas"/>
                <w:sz w:val="14"/>
              </w:rPr>
              <w:t xml:space="preserve">    const admin = await createAdmin();</w:t>
            </w:r>
          </w:p>
          <w:p>
            <w:pPr>
              <w:spacing w:line="240" w:lineRule="auto" w:after="0" w:before="0"/>
            </w:pPr>
            <w:r>
              <w:rPr>
                <w:rFonts w:ascii="Consolas" w:hAnsi="Consolas" w:eastAsia="Consolas"/>
                <w:sz w:val="14"/>
              </w:rPr>
              <w:t xml:space="preserve">    const category = await createCategory();</w:t>
            </w:r>
          </w:p>
          <w:p>
            <w:pPr>
              <w:spacing w:line="240" w:lineRule="auto" w:after="0" w:before="0"/>
            </w:pPr>
            <w:r>
              <w:rPr>
                <w:rFonts w:ascii="Consolas" w:hAnsi="Consolas" w:eastAsia="Consolas"/>
                <w:sz w:val="14"/>
              </w:rPr>
              <w:t xml:space="preserve">    const product = await createProduct({ category: category._id, price: 1000, stockCount: 1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first = await request(app).post('/api/auth/register')</w:t>
            </w:r>
          </w:p>
          <w:p>
            <w:pPr>
              <w:spacing w:line="240" w:lineRule="auto" w:after="0" w:before="0"/>
            </w:pPr>
            <w:r>
              <w:rPr>
                <w:rFonts w:ascii="Consolas" w:hAnsi="Consolas" w:eastAsia="Consolas"/>
                <w:sz w:val="14"/>
              </w:rPr>
              <w:t xml:space="preserve">      .send({ name: 'First Buyer', email: 'first@example.com', password: 'Passw0rd!' });</w:t>
            </w:r>
          </w:p>
          <w:p>
            <w:pPr>
              <w:spacing w:line="240" w:lineRule="auto" w:after="0" w:before="0"/>
            </w:pPr>
            <w:r>
              <w:rPr>
                <w:rFonts w:ascii="Consolas" w:hAnsi="Consolas" w:eastAsia="Consolas"/>
                <w:sz w:val="14"/>
              </w:rPr>
              <w:t xml:space="preserve">    const second = await request(app).post('/api/auth/register')</w:t>
            </w:r>
          </w:p>
          <w:p>
            <w:pPr>
              <w:spacing w:line="240" w:lineRule="auto" w:after="0" w:before="0"/>
            </w:pPr>
            <w:r>
              <w:rPr>
                <w:rFonts w:ascii="Consolas" w:hAnsi="Consolas" w:eastAsia="Consolas"/>
                <w:sz w:val="14"/>
              </w:rPr>
              <w:t xml:space="preserve">      .send({ name: 'Second Buyer', email: 'second@example.com', password: 'Passw0rd!'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body = {</w:t>
            </w:r>
          </w:p>
          <w:p>
            <w:pPr>
              <w:spacing w:line="240" w:lineRule="auto" w:after="0" w:before="0"/>
            </w:pPr>
            <w:r>
              <w:rPr>
                <w:rFonts w:ascii="Consolas" w:hAnsi="Consolas" w:eastAsia="Consolas"/>
                <w:sz w:val="14"/>
              </w:rPr>
              <w:t xml:space="preserve">      items: [{ productId: String(product._id), quantity: 1 }],</w:t>
            </w:r>
          </w:p>
          <w:p>
            <w:pPr>
              <w:spacing w:line="240" w:lineRule="auto" w:after="0" w:before="0"/>
            </w:pPr>
            <w:r>
              <w:rPr>
                <w:rFonts w:ascii="Consolas" w:hAnsi="Consolas" w:eastAsia="Consolas"/>
                <w:sz w:val="14"/>
              </w:rPr>
              <w:t xml:space="preserve">      shippingAddress: SHIPPING_ADDRESS,</w:t>
            </w:r>
          </w:p>
          <w:p>
            <w:pPr>
              <w:spacing w:line="240" w:lineRule="auto" w:after="0" w:before="0"/>
            </w:pPr>
            <w:r>
              <w:rPr>
                <w:rFonts w:ascii="Consolas" w:hAnsi="Consolas" w:eastAsia="Consolas"/>
                <w:sz w:val="14"/>
              </w:rPr>
              <w:t xml:space="preserve">      paymentMethod: 'CARD',</w:t>
            </w:r>
          </w:p>
          <w:p>
            <w:pPr>
              <w:spacing w:line="240" w:lineRule="auto" w:after="0" w:before="0"/>
            </w:pPr>
            <w:r>
              <w:rPr>
                <w:rFonts w:ascii="Consolas" w:hAnsi="Consolas" w:eastAsia="Consolas"/>
                <w:sz w:val="14"/>
              </w:rPr>
              <w:t xml:space="preserve">      card: VALID_CARD,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first buyer takes the only unit.</w:t>
            </w:r>
          </w:p>
          <w:p>
            <w:pPr>
              <w:spacing w:line="240" w:lineRule="auto" w:after="0" w:before="0"/>
            </w:pPr>
            <w:r>
              <w:rPr>
                <w:rFonts w:ascii="Consolas" w:hAnsi="Consolas" w:eastAsia="Consolas"/>
                <w:sz w:val="14"/>
              </w:rPr>
              <w:t xml:space="preserve">    const order1 = await request(app).post('/api/orders')</w:t>
            </w:r>
          </w:p>
          <w:p>
            <w:pPr>
              <w:spacing w:line="240" w:lineRule="auto" w:after="0" w:before="0"/>
            </w:pPr>
            <w:r>
              <w:rPr>
                <w:rFonts w:ascii="Consolas" w:hAnsi="Consolas" w:eastAsia="Consolas"/>
                <w:sz w:val="14"/>
              </w:rPr>
              <w:t xml:space="preserve">      .set(auth(first.body.data.token)).send(body);</w:t>
            </w:r>
          </w:p>
          <w:p>
            <w:pPr>
              <w:spacing w:line="240" w:lineRule="auto" w:after="0" w:before="0"/>
            </w:pPr>
            <w:r>
              <w:rPr>
                <w:rFonts w:ascii="Consolas" w:hAnsi="Consolas" w:eastAsia="Consolas"/>
                <w:sz w:val="14"/>
              </w:rPr>
              <w:t xml:space="preserve">    expect(order1.status).toBe(201);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second buyer is correctly refused.</w:t>
            </w:r>
          </w:p>
          <w:p>
            <w:pPr>
              <w:spacing w:line="240" w:lineRule="auto" w:after="0" w:before="0"/>
            </w:pPr>
            <w:r>
              <w:rPr>
                <w:rFonts w:ascii="Consolas" w:hAnsi="Consolas" w:eastAsia="Consolas"/>
                <w:sz w:val="14"/>
              </w:rPr>
              <w:t xml:space="preserve">    const blocked = await request(app).post('/api/orders')</w:t>
            </w:r>
          </w:p>
          <w:p>
            <w:pPr>
              <w:spacing w:line="240" w:lineRule="auto" w:after="0" w:before="0"/>
            </w:pPr>
            <w:r>
              <w:rPr>
                <w:rFonts w:ascii="Consolas" w:hAnsi="Consolas" w:eastAsia="Consolas"/>
                <w:sz w:val="14"/>
              </w:rPr>
              <w:t xml:space="preserve">      .set(auth(second.body.data.token)).send(body);</w:t>
            </w:r>
          </w:p>
          <w:p>
            <w:pPr>
              <w:spacing w:line="240" w:lineRule="auto" w:after="0" w:before="0"/>
            </w:pPr>
            <w:r>
              <w:rPr>
                <w:rFonts w:ascii="Consolas" w:hAnsi="Consolas" w:eastAsia="Consolas"/>
                <w:sz w:val="14"/>
              </w:rPr>
              <w:t xml:space="preserve">    expect(blocked.status).toBe(409);</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first buyer changes their mind.</w:t>
            </w:r>
          </w:p>
          <w:p>
            <w:pPr>
              <w:spacing w:line="240" w:lineRule="auto" w:after="0" w:before="0"/>
            </w:pPr>
            <w:r>
              <w:rPr>
                <w:rFonts w:ascii="Consolas" w:hAnsi="Consolas" w:eastAsia="Consolas"/>
                <w:sz w:val="14"/>
              </w:rPr>
              <w:t xml:space="preserve">    const cancelled = await request(app).patch(`/api/orders/${order1.body.data.order._id}/cancel`)</w:t>
            </w:r>
          </w:p>
          <w:p>
            <w:pPr>
              <w:spacing w:line="240" w:lineRule="auto" w:after="0" w:before="0"/>
            </w:pPr>
            <w:r>
              <w:rPr>
                <w:rFonts w:ascii="Consolas" w:hAnsi="Consolas" w:eastAsia="Consolas"/>
                <w:sz w:val="14"/>
              </w:rPr>
              <w:t xml:space="preserve">      .set(auth(first.body.data.token)).send({ reason: 'Found it cheaper elsewhere.' });</w:t>
            </w:r>
          </w:p>
          <w:p>
            <w:pPr>
              <w:spacing w:line="240" w:lineRule="auto" w:after="0" w:before="0"/>
            </w:pPr>
            <w:r>
              <w:rPr>
                <w:rFonts w:ascii="Consolas" w:hAnsi="Consolas" w:eastAsia="Consolas"/>
                <w:sz w:val="14"/>
              </w:rPr>
              <w:t xml:space="preserve">    expect(cancelled.status).toBe(200);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second buyer can now complete the purchase.</w:t>
            </w:r>
          </w:p>
          <w:p>
            <w:pPr>
              <w:spacing w:line="240" w:lineRule="auto" w:after="0" w:before="0"/>
            </w:pPr>
            <w:r>
              <w:rPr>
                <w:rFonts w:ascii="Consolas" w:hAnsi="Consolas" w:eastAsia="Consolas"/>
                <w:sz w:val="14"/>
              </w:rPr>
              <w:t xml:space="preserve">    const order2 = await request(app).post('/api/orders')</w:t>
            </w:r>
          </w:p>
          <w:p>
            <w:pPr>
              <w:spacing w:line="240" w:lineRule="auto" w:after="0" w:before="0"/>
            </w:pPr>
            <w:r>
              <w:rPr>
                <w:rFonts w:ascii="Consolas" w:hAnsi="Consolas" w:eastAsia="Consolas"/>
                <w:sz w:val="14"/>
              </w:rPr>
              <w:t xml:space="preserve">      .set(auth(second.body.data.token)).send(body);</w:t>
            </w:r>
          </w:p>
          <w:p>
            <w:pPr>
              <w:spacing w:line="240" w:lineRule="auto" w:after="0" w:before="0"/>
            </w:pPr>
            <w:r>
              <w:rPr>
                <w:rFonts w:ascii="Consolas" w:hAnsi="Consolas" w:eastAsia="Consolas"/>
                <w:sz w:val="14"/>
              </w:rPr>
              <w:t xml:space="preserve">    expect(order2.status).toBe(201);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expect((await Product.findById(product._id)).stockCount).toBe(0);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Revenue counts one sale, not two: the cancelled order is excluded.</w:t>
            </w:r>
          </w:p>
          <w:p>
            <w:pPr>
              <w:spacing w:line="240" w:lineRule="auto" w:after="0" w:before="0"/>
            </w:pPr>
            <w:r>
              <w:rPr>
                <w:rFonts w:ascii="Consolas" w:hAnsi="Consolas" w:eastAsia="Consolas"/>
                <w:sz w:val="14"/>
              </w:rPr>
              <w:t xml:space="preserve">    const dashboard = await request(app).get('/api/admin/dashboard').set(auth(admin.token));</w:t>
            </w:r>
          </w:p>
          <w:p>
            <w:pPr>
              <w:spacing w:line="240" w:lineRule="auto" w:after="0" w:before="0"/>
            </w:pPr>
            <w:r>
              <w:rPr>
                <w:rFonts w:ascii="Consolas" w:hAnsi="Consolas" w:eastAsia="Consolas"/>
                <w:sz w:val="14"/>
              </w:rPr>
              <w:t xml:space="preserve">    expect(dashboard.body.data.totalOrders).toBe(1);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describe('TC-S-04 Administrator catalogue lifecycle', () =&gt; {</w:t>
            </w:r>
          </w:p>
          <w:p>
            <w:pPr>
              <w:spacing w:line="240" w:lineRule="auto" w:after="0" w:before="0"/>
            </w:pPr>
            <w:r>
              <w:rPr>
                <w:rFonts w:ascii="Consolas" w:hAnsi="Consolas" w:eastAsia="Consolas"/>
                <w:sz w:val="14"/>
              </w:rPr>
              <w:t xml:space="preserve">  test('an administrator can create, restock, withdraw and account for a product', async () =&gt; {</w:t>
            </w:r>
          </w:p>
          <w:p>
            <w:pPr>
              <w:spacing w:line="240" w:lineRule="auto" w:after="0" w:before="0"/>
            </w:pPr>
            <w:r>
              <w:rPr>
                <w:rFonts w:ascii="Consolas" w:hAnsi="Consolas" w:eastAsia="Consolas"/>
                <w:sz w:val="14"/>
              </w:rPr>
              <w:t xml:space="preserve">    const admin = await createAdmin();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categoryRes = await request(app).post('/api/categories').set(auth(admin.token))</w:t>
            </w:r>
          </w:p>
          <w:p>
            <w:pPr>
              <w:spacing w:line="240" w:lineRule="auto" w:after="0" w:before="0"/>
            </w:pPr>
            <w:r>
              <w:rPr>
                <w:rFonts w:ascii="Consolas" w:hAnsi="Consolas" w:eastAsia="Consolas"/>
                <w:sz w:val="14"/>
              </w:rPr>
              <w:t xml:space="preserve">      .send({ name: 'Home &amp; Kitchen', description: 'Appliances and home essentials.' });</w:t>
            </w:r>
          </w:p>
          <w:p>
            <w:pPr>
              <w:spacing w:line="240" w:lineRule="auto" w:after="0" w:before="0"/>
            </w:pPr>
            <w:r>
              <w:rPr>
                <w:rFonts w:ascii="Consolas" w:hAnsi="Consolas" w:eastAsia="Consolas"/>
                <w:sz w:val="14"/>
              </w:rPr>
              <w:t xml:space="preserve">    expect(categoryRes.status).toBe(201);</w:t>
            </w:r>
          </w:p>
          <w:p>
            <w:pPr>
              <w:spacing w:line="240" w:lineRule="auto" w:after="0" w:before="0"/>
            </w:pPr>
            <w:r>
              <w:rPr>
                <w:rFonts w:ascii="Consolas" w:hAnsi="Consolas" w:eastAsia="Consolas"/>
                <w:sz w:val="14"/>
              </w:rPr>
              <w:t xml:space="preserve">    expect(categoryRes.body.data.category.slug).toBe('home-kitchen');</w:t>
            </w:r>
          </w:p>
          <w:p>
            <w:pPr>
              <w:spacing w:line="240" w:lineRule="auto" w:after="0" w:before="0"/>
            </w:pPr>
            <w:r>
              <w:rPr>
                <w:rFonts w:ascii="Consolas" w:hAnsi="Consolas" w:eastAsia="Consolas"/>
                <w:sz w:val="14"/>
              </w:rPr>
              <w:t xml:space="preserve">    const categoryId = categoryRes.body.data.category._id;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productRes = await request(app).post('/api/products').set(auth(admin.token)).send({</w:t>
            </w:r>
          </w:p>
          <w:p>
            <w:pPr>
              <w:spacing w:line="240" w:lineRule="auto" w:after="0" w:before="0"/>
            </w:pPr>
            <w:r>
              <w:rPr>
                <w:rFonts w:ascii="Consolas" w:hAnsi="Consolas" w:eastAsia="Consolas"/>
                <w:sz w:val="14"/>
              </w:rPr>
              <w:t xml:space="preserve">      title: 'Hearth 1.7L Stainless Electric Kettle',</w:t>
            </w:r>
          </w:p>
          <w:p>
            <w:pPr>
              <w:spacing w:line="240" w:lineRule="auto" w:after="0" w:before="0"/>
            </w:pPr>
            <w:r>
              <w:rPr>
                <w:rFonts w:ascii="Consolas" w:hAnsi="Consolas" w:eastAsia="Consolas"/>
                <w:sz w:val="14"/>
              </w:rPr>
              <w:t xml:space="preserve">      description: 'A 1.7 litre kettle with automatic shut-off and boil-dry protection.',</w:t>
            </w:r>
          </w:p>
          <w:p>
            <w:pPr>
              <w:spacing w:line="240" w:lineRule="auto" w:after="0" w:before="0"/>
            </w:pPr>
            <w:r>
              <w:rPr>
                <w:rFonts w:ascii="Consolas" w:hAnsi="Consolas" w:eastAsia="Consolas"/>
                <w:sz w:val="14"/>
              </w:rPr>
              <w:t xml:space="preserve">      price: 1699, mrp: 2499, stockCount: 0, category: categoryId,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expect(productRes.status).toBe(201);</w:t>
            </w:r>
          </w:p>
          <w:p>
            <w:pPr>
              <w:spacing w:line="240" w:lineRule="auto" w:after="0" w:before="0"/>
            </w:pPr>
            <w:r>
              <w:rPr>
                <w:rFonts w:ascii="Consolas" w:hAnsi="Consolas" w:eastAsia="Consolas"/>
                <w:sz w:val="14"/>
              </w:rPr>
              <w:t xml:space="preserve">    const productId = productRes.body.data.product._id;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Out of stock, so it is hidden from an in-stock-only listing.</w:t>
            </w:r>
          </w:p>
          <w:p>
            <w:pPr>
              <w:spacing w:line="240" w:lineRule="auto" w:after="0" w:before="0"/>
            </w:pPr>
            <w:r>
              <w:rPr>
                <w:rFonts w:ascii="Consolas" w:hAnsi="Consolas" w:eastAsia="Consolas"/>
                <w:sz w:val="14"/>
              </w:rPr>
              <w:t xml:space="preserve">    const hidden = await request(app).get('/api/products').query({ inStock: 'true' });</w:t>
            </w:r>
          </w:p>
          <w:p>
            <w:pPr>
              <w:spacing w:line="240" w:lineRule="auto" w:after="0" w:before="0"/>
            </w:pPr>
            <w:r>
              <w:rPr>
                <w:rFonts w:ascii="Consolas" w:hAnsi="Consolas" w:eastAsia="Consolas"/>
                <w:sz w:val="14"/>
              </w:rPr>
              <w:t xml:space="preserve">    expect(hidden.body.data.items.map((p) =&gt; p._id)).not.toContain(productId);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Restock it.</w:t>
            </w:r>
          </w:p>
          <w:p>
            <w:pPr>
              <w:spacing w:line="240" w:lineRule="auto" w:after="0" w:before="0"/>
            </w:pPr>
            <w:r>
              <w:rPr>
                <w:rFonts w:ascii="Consolas" w:hAnsi="Consolas" w:eastAsia="Consolas"/>
                <w:sz w:val="14"/>
              </w:rPr>
              <w:t xml:space="preserve">    const restock = await request(app).patch(`/api/products/${productId}/stock`)</w:t>
            </w:r>
          </w:p>
          <w:p>
            <w:pPr>
              <w:spacing w:line="240" w:lineRule="auto" w:after="0" w:before="0"/>
            </w:pPr>
            <w:r>
              <w:rPr>
                <w:rFonts w:ascii="Consolas" w:hAnsi="Consolas" w:eastAsia="Consolas"/>
                <w:sz w:val="14"/>
              </w:rPr>
              <w:t xml:space="preserve">      .set(auth(admin.token)).send({ stockCount: 25 });</w:t>
            </w:r>
          </w:p>
          <w:p>
            <w:pPr>
              <w:spacing w:line="240" w:lineRule="auto" w:after="0" w:before="0"/>
            </w:pPr>
            <w:r>
              <w:rPr>
                <w:rFonts w:ascii="Consolas" w:hAnsi="Consolas" w:eastAsia="Consolas"/>
                <w:sz w:val="14"/>
              </w:rPr>
              <w:t xml:space="preserve">    expect(restock.status).toBe(200);</w:t>
            </w:r>
          </w:p>
          <w:p>
            <w:pPr>
              <w:spacing w:line="240" w:lineRule="auto" w:after="0" w:before="0"/>
            </w:pPr>
            <w:r>
              <w:rPr>
                <w:rFonts w:ascii="Consolas" w:hAnsi="Consolas" w:eastAsia="Consolas"/>
                <w:sz w:val="14"/>
              </w:rPr>
              <w:t xml:space="preserve">    expect(restock.body.data.product.stockCount).toBe(25);</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Now it appears.</w:t>
            </w:r>
          </w:p>
          <w:p>
            <w:pPr>
              <w:spacing w:line="240" w:lineRule="auto" w:after="0" w:before="0"/>
            </w:pPr>
            <w:r>
              <w:rPr>
                <w:rFonts w:ascii="Consolas" w:hAnsi="Consolas" w:eastAsia="Consolas"/>
                <w:sz w:val="14"/>
              </w:rPr>
              <w:t xml:space="preserve">    const visible = await request(app).get('/api/products').query({ inStock: 'true' });</w:t>
            </w:r>
          </w:p>
          <w:p>
            <w:pPr>
              <w:spacing w:line="240" w:lineRule="auto" w:after="0" w:before="0"/>
            </w:pPr>
            <w:r>
              <w:rPr>
                <w:rFonts w:ascii="Consolas" w:hAnsi="Consolas" w:eastAsia="Consolas"/>
                <w:sz w:val="14"/>
              </w:rPr>
              <w:t xml:space="preserve">    expect(visible.body.data.items.map((p) =&gt; p._id)).toContain(productId);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Withdraw it; the category can then be deleted.</w:t>
            </w:r>
          </w:p>
          <w:p>
            <w:pPr>
              <w:spacing w:line="240" w:lineRule="auto" w:after="0" w:before="0"/>
            </w:pPr>
            <w:r>
              <w:rPr>
                <w:rFonts w:ascii="Consolas" w:hAnsi="Consolas" w:eastAsia="Consolas"/>
                <w:sz w:val="14"/>
              </w:rPr>
              <w:t xml:space="preserve">    await request(app).delete(`/api/products/${productId}`).set(auth(admin.token));</w:t>
            </w:r>
          </w:p>
          <w:p>
            <w:pPr>
              <w:spacing w:line="240" w:lineRule="auto" w:after="0" w:before="0"/>
            </w:pPr>
            <w:r>
              <w:rPr>
                <w:rFonts w:ascii="Consolas" w:hAnsi="Consolas" w:eastAsia="Consolas"/>
                <w:sz w:val="14"/>
              </w:rPr>
              <w:t xml:space="preserve">    const gone = await request(app).get('/api/products');</w:t>
            </w:r>
          </w:p>
          <w:p>
            <w:pPr>
              <w:spacing w:line="240" w:lineRule="auto" w:after="0" w:before="0"/>
            </w:pPr>
            <w:r>
              <w:rPr>
                <w:rFonts w:ascii="Consolas" w:hAnsi="Consolas" w:eastAsia="Consolas"/>
                <w:sz w:val="14"/>
              </w:rPr>
              <w:t xml:space="preserve">    expect(gone.body.data.items).toHaveLength(0);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deleteCategory = await request(app).delete(`/api/categories/${categoryId}`)</w:t>
            </w:r>
          </w:p>
          <w:p>
            <w:pPr>
              <w:spacing w:line="240" w:lineRule="auto" w:after="0" w:before="0"/>
            </w:pPr>
            <w:r>
              <w:rPr>
                <w:rFonts w:ascii="Consolas" w:hAnsi="Consolas" w:eastAsia="Consolas"/>
                <w:sz w:val="14"/>
              </w:rPr>
              <w:t xml:space="preserve">      .set(auth(admin.token));</w:t>
            </w:r>
          </w:p>
          <w:p>
            <w:pPr>
              <w:spacing w:line="240" w:lineRule="auto" w:after="0" w:before="0"/>
            </w:pPr>
            <w:r>
              <w:rPr>
                <w:rFonts w:ascii="Consolas" w:hAnsi="Consolas" w:eastAsia="Consolas"/>
                <w:sz w:val="14"/>
              </w:rPr>
              <w:t xml:space="preserve">    expect(deleteCategory.status).toBe(200);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describe('TC-S-05 Session lifecycle across a password change', () =&gt; {</w:t>
            </w:r>
          </w:p>
          <w:p>
            <w:pPr>
              <w:spacing w:line="240" w:lineRule="auto" w:after="0" w:before="0"/>
            </w:pPr>
            <w:r>
              <w:rPr>
                <w:rFonts w:ascii="Consolas" w:hAnsi="Consolas" w:eastAsia="Consolas"/>
                <w:sz w:val="14"/>
              </w:rPr>
              <w:t xml:space="preserve">  test('a customer keeps working after changing their password', async () =&gt; {</w:t>
            </w:r>
          </w:p>
          <w:p>
            <w:pPr>
              <w:spacing w:line="240" w:lineRule="auto" w:after="0" w:before="0"/>
            </w:pPr>
            <w:r>
              <w:rPr>
                <w:rFonts w:ascii="Consolas" w:hAnsi="Consolas" w:eastAsia="Consolas"/>
                <w:sz w:val="14"/>
              </w:rPr>
              <w:t xml:space="preserve">    const category = await createCategory();</w:t>
            </w:r>
          </w:p>
          <w:p>
            <w:pPr>
              <w:spacing w:line="240" w:lineRule="auto" w:after="0" w:before="0"/>
            </w:pPr>
            <w:r>
              <w:rPr>
                <w:rFonts w:ascii="Consolas" w:hAnsi="Consolas" w:eastAsia="Consolas"/>
                <w:sz w:val="14"/>
              </w:rPr>
              <w:t xml:space="preserve">    const product = await createProduct({ category: category._id, price: 1200, stockCount: 4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registration = await request(app).post('/api/auth/register')</w:t>
            </w:r>
          </w:p>
          <w:p>
            <w:pPr>
              <w:spacing w:line="240" w:lineRule="auto" w:after="0" w:before="0"/>
            </w:pPr>
            <w:r>
              <w:rPr>
                <w:rFonts w:ascii="Consolas" w:hAnsi="Consolas" w:eastAsia="Consolas"/>
                <w:sz w:val="14"/>
              </w:rPr>
              <w:t xml:space="preserve">      .send({ name: 'Session User', email: 'session@example.com', password: 'Passw0rd!' });</w:t>
            </w:r>
          </w:p>
          <w:p>
            <w:pPr>
              <w:spacing w:line="240" w:lineRule="auto" w:after="0" w:before="0"/>
            </w:pPr>
            <w:r>
              <w:rPr>
                <w:rFonts w:ascii="Consolas" w:hAnsi="Consolas" w:eastAsia="Consolas"/>
                <w:sz w:val="14"/>
              </w:rPr>
              <w:t xml:space="preserve">    const oldToken = registration.body.data.token;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change = await request(app).patch('/api/auth/me/password').set(auth(oldToken))</w:t>
            </w:r>
          </w:p>
          <w:p>
            <w:pPr>
              <w:spacing w:line="240" w:lineRule="auto" w:after="0" w:before="0"/>
            </w:pPr>
            <w:r>
              <w:rPr>
                <w:rFonts w:ascii="Consolas" w:hAnsi="Consolas" w:eastAsia="Consolas"/>
                <w:sz w:val="14"/>
              </w:rPr>
              <w:t xml:space="preserve">      .send({ currentPassword: 'Passw0rd!', newPassword: 'Str0ngerPass!' });</w:t>
            </w:r>
          </w:p>
          <w:p>
            <w:pPr>
              <w:spacing w:line="240" w:lineRule="auto" w:after="0" w:before="0"/>
            </w:pPr>
            <w:r>
              <w:rPr>
                <w:rFonts w:ascii="Consolas" w:hAnsi="Consolas" w:eastAsia="Consolas"/>
                <w:sz w:val="14"/>
              </w:rPr>
              <w:t xml:space="preserve">    expect(change.status).toBe(200);</w:t>
            </w:r>
          </w:p>
          <w:p>
            <w:pPr>
              <w:spacing w:line="240" w:lineRule="auto" w:after="0" w:before="0"/>
            </w:pPr>
            <w:r>
              <w:rPr>
                <w:rFonts w:ascii="Consolas" w:hAnsi="Consolas" w:eastAsia="Consolas"/>
                <w:sz w:val="14"/>
              </w:rPr>
              <w:t xml:space="preserve">    const newToken = change.body.data.token;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old password no longer works...</w:t>
            </w:r>
          </w:p>
          <w:p>
            <w:pPr>
              <w:spacing w:line="240" w:lineRule="auto" w:after="0" w:before="0"/>
            </w:pPr>
            <w:r>
              <w:rPr>
                <w:rFonts w:ascii="Consolas" w:hAnsi="Consolas" w:eastAsia="Consolas"/>
                <w:sz w:val="14"/>
              </w:rPr>
              <w:t xml:space="preserve">    const oldLogin = await request(app).post('/api/auth/login')</w:t>
            </w:r>
          </w:p>
          <w:p>
            <w:pPr>
              <w:spacing w:line="240" w:lineRule="auto" w:after="0" w:before="0"/>
            </w:pPr>
            <w:r>
              <w:rPr>
                <w:rFonts w:ascii="Consolas" w:hAnsi="Consolas" w:eastAsia="Consolas"/>
                <w:sz w:val="14"/>
              </w:rPr>
              <w:t xml:space="preserve">      .send({ email: 'session@example.com', password: 'Passw0rd!' });</w:t>
            </w:r>
          </w:p>
          <w:p>
            <w:pPr>
              <w:spacing w:line="240" w:lineRule="auto" w:after="0" w:before="0"/>
            </w:pPr>
            <w:r>
              <w:rPr>
                <w:rFonts w:ascii="Consolas" w:hAnsi="Consolas" w:eastAsia="Consolas"/>
                <w:sz w:val="14"/>
              </w:rPr>
              <w:t xml:space="preserve">    expect(oldLogin.status).toBe(401);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new one does...</w:t>
            </w:r>
          </w:p>
          <w:p>
            <w:pPr>
              <w:spacing w:line="240" w:lineRule="auto" w:after="0" w:before="0"/>
            </w:pPr>
            <w:r>
              <w:rPr>
                <w:rFonts w:ascii="Consolas" w:hAnsi="Consolas" w:eastAsia="Consolas"/>
                <w:sz w:val="14"/>
              </w:rPr>
              <w:t xml:space="preserve">    const newLogin = await request(app).post('/api/auth/login')</w:t>
            </w:r>
          </w:p>
          <w:p>
            <w:pPr>
              <w:spacing w:line="240" w:lineRule="auto" w:after="0" w:before="0"/>
            </w:pPr>
            <w:r>
              <w:rPr>
                <w:rFonts w:ascii="Consolas" w:hAnsi="Consolas" w:eastAsia="Consolas"/>
                <w:sz w:val="14"/>
              </w:rPr>
              <w:t xml:space="preserve">      .send({ email: 'session@example.com', password: 'Str0ngerPass!' });</w:t>
            </w:r>
          </w:p>
          <w:p>
            <w:pPr>
              <w:spacing w:line="240" w:lineRule="auto" w:after="0" w:before="0"/>
            </w:pPr>
            <w:r>
              <w:rPr>
                <w:rFonts w:ascii="Consolas" w:hAnsi="Consolas" w:eastAsia="Consolas"/>
                <w:sz w:val="14"/>
              </w:rPr>
              <w:t xml:space="preserve">    expect(newLogin.status).toBe(200);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...and the freshly issued token can complete a purchase.</w:t>
            </w:r>
          </w:p>
          <w:p>
            <w:pPr>
              <w:spacing w:line="240" w:lineRule="auto" w:after="0" w:before="0"/>
            </w:pPr>
            <w:r>
              <w:rPr>
                <w:rFonts w:ascii="Consolas" w:hAnsi="Consolas" w:eastAsia="Consolas"/>
                <w:sz w:val="14"/>
              </w:rPr>
              <w:t xml:space="preserve">    const order = await request(app).post('/api/orders').set(auth(newToken)).send({</w:t>
            </w:r>
          </w:p>
          <w:p>
            <w:pPr>
              <w:spacing w:line="240" w:lineRule="auto" w:after="0" w:before="0"/>
            </w:pPr>
            <w:r>
              <w:rPr>
                <w:rFonts w:ascii="Consolas" w:hAnsi="Consolas" w:eastAsia="Consolas"/>
                <w:sz w:val="14"/>
              </w:rPr>
              <w:t xml:space="preserve">      items: [{ productId: String(product._id), quantity: 1 }],</w:t>
            </w:r>
          </w:p>
          <w:p>
            <w:pPr>
              <w:spacing w:line="240" w:lineRule="auto" w:after="0" w:before="0"/>
            </w:pPr>
            <w:r>
              <w:rPr>
                <w:rFonts w:ascii="Consolas" w:hAnsi="Consolas" w:eastAsia="Consolas"/>
                <w:sz w:val="14"/>
              </w:rPr>
              <w:t xml:space="preserve">      shippingAddress: SHIPPING_ADDRESS,</w:t>
            </w:r>
          </w:p>
          <w:p>
            <w:pPr>
              <w:spacing w:line="240" w:lineRule="auto" w:after="0" w:before="0"/>
            </w:pPr>
            <w:r>
              <w:rPr>
                <w:rFonts w:ascii="Consolas" w:hAnsi="Consolas" w:eastAsia="Consolas"/>
                <w:sz w:val="14"/>
              </w:rPr>
              <w:t xml:space="preserve">      paymentMethod: 'COD',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expect(order.status).toBe(201);</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pStyle w:val="Heading2"/>
      </w:pPr>
      <w:r>
        <w:t>A.3  Client — React Single-Page Application</w:t>
      </w:r>
    </w:p>
    <w:p>
      <w:pPr>
        <w:keepNext/>
        <w:spacing w:line="240" w:lineRule="auto" w:before="200" w:after="60"/>
      </w:pPr>
      <w:r>
        <w:rPr>
          <w:b/>
          <w:color w:val="1F3B73"/>
          <w:sz w:val="19"/>
        </w:rPr>
        <w:t>A49.  package.json  —  Client dependencies and scripts  (23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"name": "ecommerce-client",</w:t>
            </w:r>
          </w:p>
          <w:p>
            <w:pPr>
              <w:spacing w:line="240" w:lineRule="auto" w:after="0" w:before="0"/>
            </w:pPr>
            <w:r>
              <w:rPr>
                <w:rFonts w:ascii="Consolas" w:hAnsi="Consolas" w:eastAsia="Consolas"/>
                <w:sz w:val="14"/>
              </w:rPr>
              <w:t xml:space="preserve">  "private": true,</w:t>
            </w:r>
          </w:p>
          <w:p>
            <w:pPr>
              <w:spacing w:line="240" w:lineRule="auto" w:after="0" w:before="0"/>
            </w:pPr>
            <w:r>
              <w:rPr>
                <w:rFonts w:ascii="Consolas" w:hAnsi="Consolas" w:eastAsia="Consolas"/>
                <w:sz w:val="14"/>
              </w:rPr>
              <w:t xml:space="preserve">  "version": "1.0.0",</w:t>
            </w:r>
          </w:p>
          <w:p>
            <w:pPr>
              <w:spacing w:line="240" w:lineRule="auto" w:after="0" w:before="0"/>
            </w:pPr>
            <w:r>
              <w:rPr>
                <w:rFonts w:ascii="Consolas" w:hAnsi="Consolas" w:eastAsia="Consolas"/>
                <w:sz w:val="14"/>
              </w:rPr>
              <w:t xml:space="preserve">  "description": "React single-page front end for the E-Commerce Web Application (IGNOU BCA BCSP-064)",</w:t>
            </w:r>
          </w:p>
          <w:p>
            <w:pPr>
              <w:spacing w:line="240" w:lineRule="auto" w:after="0" w:before="0"/>
            </w:pPr>
            <w:r>
              <w:rPr>
                <w:rFonts w:ascii="Consolas" w:hAnsi="Consolas" w:eastAsia="Consolas"/>
                <w:sz w:val="14"/>
              </w:rPr>
              <w:t xml:space="preserve">  "type": "module",</w:t>
            </w:r>
          </w:p>
          <w:p>
            <w:pPr>
              <w:spacing w:line="240" w:lineRule="auto" w:after="0" w:before="0"/>
            </w:pPr>
            <w:r>
              <w:rPr>
                <w:rFonts w:ascii="Consolas" w:hAnsi="Consolas" w:eastAsia="Consolas"/>
                <w:sz w:val="14"/>
              </w:rPr>
              <w:t xml:space="preserve">  "scripts": {</w:t>
            </w:r>
          </w:p>
          <w:p>
            <w:pPr>
              <w:spacing w:line="240" w:lineRule="auto" w:after="0" w:before="0"/>
            </w:pPr>
            <w:r>
              <w:rPr>
                <w:rFonts w:ascii="Consolas" w:hAnsi="Consolas" w:eastAsia="Consolas"/>
                <w:sz w:val="14"/>
              </w:rPr>
              <w:t xml:space="preserve">    "dev": "vite",</w:t>
            </w:r>
          </w:p>
          <w:p>
            <w:pPr>
              <w:spacing w:line="240" w:lineRule="auto" w:after="0" w:before="0"/>
            </w:pPr>
            <w:r>
              <w:rPr>
                <w:rFonts w:ascii="Consolas" w:hAnsi="Consolas" w:eastAsia="Consolas"/>
                <w:sz w:val="14"/>
              </w:rPr>
              <w:t xml:space="preserve">    "build": "vite build",</w:t>
            </w:r>
          </w:p>
          <w:p>
            <w:pPr>
              <w:spacing w:line="240" w:lineRule="auto" w:after="0" w:before="0"/>
            </w:pPr>
            <w:r>
              <w:rPr>
                <w:rFonts w:ascii="Consolas" w:hAnsi="Consolas" w:eastAsia="Consolas"/>
                <w:sz w:val="14"/>
              </w:rPr>
              <w:t xml:space="preserve">    "preview": "vite preview"</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"dependencies": {</w:t>
            </w:r>
          </w:p>
          <w:p>
            <w:pPr>
              <w:spacing w:line="240" w:lineRule="auto" w:after="0" w:before="0"/>
            </w:pPr>
            <w:r>
              <w:rPr>
                <w:rFonts w:ascii="Consolas" w:hAnsi="Consolas" w:eastAsia="Consolas"/>
                <w:sz w:val="14"/>
              </w:rPr>
              <w:t xml:space="preserve">    "axios": "^1.7.7",</w:t>
            </w:r>
          </w:p>
          <w:p>
            <w:pPr>
              <w:spacing w:line="240" w:lineRule="auto" w:after="0" w:before="0"/>
            </w:pPr>
            <w:r>
              <w:rPr>
                <w:rFonts w:ascii="Consolas" w:hAnsi="Consolas" w:eastAsia="Consolas"/>
                <w:sz w:val="14"/>
              </w:rPr>
              <w:t xml:space="preserve">    "react": "^18.3.1",</w:t>
            </w:r>
          </w:p>
          <w:p>
            <w:pPr>
              <w:spacing w:line="240" w:lineRule="auto" w:after="0" w:before="0"/>
            </w:pPr>
            <w:r>
              <w:rPr>
                <w:rFonts w:ascii="Consolas" w:hAnsi="Consolas" w:eastAsia="Consolas"/>
                <w:sz w:val="14"/>
              </w:rPr>
              <w:t xml:space="preserve">    "react-dom": "^18.3.1",</w:t>
            </w:r>
          </w:p>
          <w:p>
            <w:pPr>
              <w:spacing w:line="240" w:lineRule="auto" w:after="0" w:before="0"/>
            </w:pPr>
            <w:r>
              <w:rPr>
                <w:rFonts w:ascii="Consolas" w:hAnsi="Consolas" w:eastAsia="Consolas"/>
                <w:sz w:val="14"/>
              </w:rPr>
              <w:t xml:space="preserve">    "react-router-dom": "^6.26.2",</w:t>
            </w:r>
          </w:p>
          <w:p>
            <w:pPr>
              <w:spacing w:line="240" w:lineRule="auto" w:after="0" w:before="0"/>
            </w:pPr>
            <w:r>
              <w:rPr>
                <w:rFonts w:ascii="Consolas" w:hAnsi="Consolas" w:eastAsia="Consolas"/>
                <w:sz w:val="14"/>
              </w:rPr>
              <w:t xml:space="preserve">    "recharts": "^2.12.7"</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"devDependencies": {</w:t>
            </w:r>
          </w:p>
          <w:p>
            <w:pPr>
              <w:spacing w:line="240" w:lineRule="auto" w:after="0" w:before="0"/>
            </w:pPr>
            <w:r>
              <w:rPr>
                <w:rFonts w:ascii="Consolas" w:hAnsi="Consolas" w:eastAsia="Consolas"/>
                <w:sz w:val="14"/>
              </w:rPr>
              <w:t xml:space="preserve">    "@vitejs/plugin-react": "^4.3.1",</w:t>
            </w:r>
          </w:p>
          <w:p>
            <w:pPr>
              <w:spacing w:line="240" w:lineRule="auto" w:after="0" w:before="0"/>
            </w:pPr>
            <w:r>
              <w:rPr>
                <w:rFonts w:ascii="Consolas" w:hAnsi="Consolas" w:eastAsia="Consolas"/>
                <w:sz w:val="14"/>
              </w:rPr>
              <w:t xml:space="preserve">    "vite": "^5.4.8"</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A50.  vite.config.js  —  Development server, proxy and build configuration  (27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import { defineConfig } from 'vite';</w:t>
            </w:r>
          </w:p>
          <w:p>
            <w:pPr>
              <w:spacing w:line="240" w:lineRule="auto" w:after="0" w:before="0"/>
            </w:pPr>
            <w:r>
              <w:rPr>
                <w:rFonts w:ascii="Consolas" w:hAnsi="Consolas" w:eastAsia="Consolas"/>
                <w:sz w:val="14"/>
              </w:rPr>
              <w:t>import react from '@vitejs/plugin-react';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Vite development and build configuration.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`/api` proxy lets the browser call the API on the same origin during</w:t>
            </w:r>
          </w:p>
          <w:p>
            <w:pPr>
              <w:spacing w:line="240" w:lineRule="auto" w:after="0" w:before="0"/>
            </w:pPr>
            <w:r>
              <w:rPr>
                <w:rFonts w:ascii="Consolas" w:hAnsi="Consolas" w:eastAsia="Consolas"/>
                <w:sz w:val="14"/>
              </w:rPr>
              <w:t xml:space="preserve"> * development, which keeps cookies and CORS behaviour identical to a</w:t>
            </w:r>
          </w:p>
          <w:p>
            <w:pPr>
              <w:spacing w:line="240" w:lineRule="auto" w:after="0" w:before="0"/>
            </w:pPr>
            <w:r>
              <w:rPr>
                <w:rFonts w:ascii="Consolas" w:hAnsi="Consolas" w:eastAsia="Consolas"/>
                <w:sz w:val="14"/>
              </w:rPr>
              <w:t xml:space="preserve"> * production deployment where both are served from one domain.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defineConfig({</w:t>
            </w:r>
          </w:p>
          <w:p>
            <w:pPr>
              <w:spacing w:line="240" w:lineRule="auto" w:after="0" w:before="0"/>
            </w:pPr>
            <w:r>
              <w:rPr>
                <w:rFonts w:ascii="Consolas" w:hAnsi="Consolas" w:eastAsia="Consolas"/>
                <w:sz w:val="14"/>
              </w:rPr>
              <w:t xml:space="preserve">  plugins: [react()],</w:t>
            </w:r>
          </w:p>
          <w:p>
            <w:pPr>
              <w:spacing w:line="240" w:lineRule="auto" w:after="0" w:before="0"/>
            </w:pPr>
            <w:r>
              <w:rPr>
                <w:rFonts w:ascii="Consolas" w:hAnsi="Consolas" w:eastAsia="Consolas"/>
                <w:sz w:val="14"/>
              </w:rPr>
              <w:t xml:space="preserve">  server: {</w:t>
            </w:r>
          </w:p>
          <w:p>
            <w:pPr>
              <w:spacing w:line="240" w:lineRule="auto" w:after="0" w:before="0"/>
            </w:pPr>
            <w:r>
              <w:rPr>
                <w:rFonts w:ascii="Consolas" w:hAnsi="Consolas" w:eastAsia="Consolas"/>
                <w:sz w:val="14"/>
              </w:rPr>
              <w:t xml:space="preserve">    port: 5173,</w:t>
            </w:r>
          </w:p>
          <w:p>
            <w:pPr>
              <w:spacing w:line="240" w:lineRule="auto" w:after="0" w:before="0"/>
            </w:pPr>
            <w:r>
              <w:rPr>
                <w:rFonts w:ascii="Consolas" w:hAnsi="Consolas" w:eastAsia="Consolas"/>
                <w:sz w:val="14"/>
              </w:rPr>
              <w:t xml:space="preserve">    proxy: {</w:t>
            </w:r>
          </w:p>
          <w:p>
            <w:pPr>
              <w:spacing w:line="240" w:lineRule="auto" w:after="0" w:before="0"/>
            </w:pPr>
            <w:r>
              <w:rPr>
                <w:rFonts w:ascii="Consolas" w:hAnsi="Consolas" w:eastAsia="Consolas"/>
                <w:sz w:val="14"/>
              </w:rPr>
              <w:t xml:space="preserve">      '/api': {</w:t>
            </w:r>
          </w:p>
          <w:p>
            <w:pPr>
              <w:spacing w:line="240" w:lineRule="auto" w:after="0" w:before="0"/>
            </w:pPr>
            <w:r>
              <w:rPr>
                <w:rFonts w:ascii="Consolas" w:hAnsi="Consolas" w:eastAsia="Consolas"/>
                <w:sz w:val="14"/>
              </w:rPr>
              <w:t xml:space="preserve">        target: 'http://localhost:5000',</w:t>
            </w:r>
          </w:p>
          <w:p>
            <w:pPr>
              <w:spacing w:line="240" w:lineRule="auto" w:after="0" w:before="0"/>
            </w:pPr>
            <w:r>
              <w:rPr>
                <w:rFonts w:ascii="Consolas" w:hAnsi="Consolas" w:eastAsia="Consolas"/>
                <w:sz w:val="14"/>
              </w:rPr>
              <w:t xml:space="preserve">        changeOrigin: true,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build: {</w:t>
            </w:r>
          </w:p>
          <w:p>
            <w:pPr>
              <w:spacing w:line="240" w:lineRule="auto" w:after="0" w:before="0"/>
            </w:pPr>
            <w:r>
              <w:rPr>
                <w:rFonts w:ascii="Consolas" w:hAnsi="Consolas" w:eastAsia="Consolas"/>
                <w:sz w:val="14"/>
              </w:rPr>
              <w:t xml:space="preserve">    outDir: 'dist',</w:t>
            </w:r>
          </w:p>
          <w:p>
            <w:pPr>
              <w:spacing w:line="240" w:lineRule="auto" w:after="0" w:before="0"/>
            </w:pPr>
            <w:r>
              <w:rPr>
                <w:rFonts w:ascii="Consolas" w:hAnsi="Consolas" w:eastAsia="Consolas"/>
                <w:sz w:val="14"/>
              </w:rPr>
              <w:t xml:space="preserve">    sourcemap: false,</w:t>
            </w:r>
          </w:p>
          <w:p>
            <w:pPr>
              <w:spacing w:line="240" w:lineRule="auto" w:after="0" w:before="0"/>
            </w:pPr>
            <w:r>
              <w:rPr>
                <w:rFonts w:ascii="Consolas" w:hAnsi="Consolas" w:eastAsia="Consolas"/>
                <w:sz w:val="14"/>
              </w:rPr>
              <w:t xml:space="preserve">    chunkSizeWarningLimit: 900,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A51.  index.html  —  Application shell  (20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&lt;!doctype html&gt;</w:t>
            </w:r>
          </w:p>
          <w:p>
            <w:pPr>
              <w:spacing w:line="240" w:lineRule="auto" w:after="0" w:before="0"/>
            </w:pPr>
            <w:r>
              <w:rPr>
                <w:rFonts w:ascii="Consolas" w:hAnsi="Consolas" w:eastAsia="Consolas"/>
                <w:sz w:val="14"/>
              </w:rPr>
              <w:t>&lt;html lang="en"&gt;</w:t>
            </w:r>
          </w:p>
          <w:p>
            <w:pPr>
              <w:spacing w:line="240" w:lineRule="auto" w:after="0" w:before="0"/>
            </w:pPr>
            <w:r>
              <w:rPr>
                <w:rFonts w:ascii="Consolas" w:hAnsi="Consolas" w:eastAsia="Consolas"/>
                <w:sz w:val="14"/>
              </w:rPr>
              <w:t xml:space="preserve">  &lt;head&gt;</w:t>
            </w:r>
          </w:p>
          <w:p>
            <w:pPr>
              <w:spacing w:line="240" w:lineRule="auto" w:after="0" w:before="0"/>
            </w:pPr>
            <w:r>
              <w:rPr>
                <w:rFonts w:ascii="Consolas" w:hAnsi="Consolas" w:eastAsia="Consolas"/>
                <w:sz w:val="14"/>
              </w:rPr>
              <w:t xml:space="preserve">    &lt;meta charset="UTF-8" /&gt;</w:t>
            </w:r>
          </w:p>
          <w:p>
            <w:pPr>
              <w:spacing w:line="240" w:lineRule="auto" w:after="0" w:before="0"/>
            </w:pPr>
            <w:r>
              <w:rPr>
                <w:rFonts w:ascii="Consolas" w:hAnsi="Consolas" w:eastAsia="Consolas"/>
                <w:sz w:val="14"/>
              </w:rPr>
              <w:t xml:space="preserve">    &lt;meta name="viewport" content="width=device-width, initial-scale=1.0" /&gt;</w:t>
            </w:r>
          </w:p>
          <w:p>
            <w:pPr>
              <w:spacing w:line="240" w:lineRule="auto" w:after="0" w:before="0"/>
            </w:pPr>
            <w:r>
              <w:rPr>
                <w:rFonts w:ascii="Consolas" w:hAnsi="Consolas" w:eastAsia="Consolas"/>
                <w:sz w:val="14"/>
              </w:rPr>
              <w:t xml:space="preserve">    &lt;meta name="description" content="ShopSphere — an online shopping application built on the MERN stack." /&gt;</w:t>
            </w:r>
          </w:p>
          <w:p>
            <w:pPr>
              <w:spacing w:line="240" w:lineRule="auto" w:after="0" w:before="0"/>
            </w:pPr>
            <w:r>
              <w:rPr>
                <w:rFonts w:ascii="Consolas" w:hAnsi="Consolas" w:eastAsia="Consolas"/>
                <w:sz w:val="14"/>
              </w:rPr>
              <w:t xml:space="preserve">    &lt;link rel="icon" type="image/svg+xml" href="/favicon.svg" /&gt;</w:t>
            </w:r>
          </w:p>
          <w:p>
            <w:pPr>
              <w:spacing w:line="240" w:lineRule="auto" w:after="0" w:before="0"/>
            </w:pPr>
            <w:r>
              <w:rPr>
                <w:rFonts w:ascii="Consolas" w:hAnsi="Consolas" w:eastAsia="Consolas"/>
                <w:sz w:val="14"/>
              </w:rPr>
              <w:t xml:space="preserve">    &lt;link rel="preconnect" href="https://fonts.googleapis.com" /&gt;</w:t>
            </w:r>
          </w:p>
          <w:p>
            <w:pPr>
              <w:spacing w:line="240" w:lineRule="auto" w:after="0" w:before="0"/>
            </w:pPr>
            <w:r>
              <w:rPr>
                <w:rFonts w:ascii="Consolas" w:hAnsi="Consolas" w:eastAsia="Consolas"/>
                <w:sz w:val="14"/>
              </w:rPr>
              <w:t xml:space="preserve">    &lt;link rel="preconnect" href="https://fonts.gstatic.com" crossorigin /&gt;</w:t>
            </w:r>
          </w:p>
          <w:p>
            <w:pPr>
              <w:spacing w:line="240" w:lineRule="auto" w:after="0" w:before="0"/>
            </w:pPr>
            <w:r>
              <w:rPr>
                <w:rFonts w:ascii="Consolas" w:hAnsi="Consolas" w:eastAsia="Consolas"/>
                <w:sz w:val="14"/>
              </w:rPr>
              <w:t xml:space="preserve">    &lt;link</w:t>
            </w:r>
          </w:p>
          <w:p>
            <w:pPr>
              <w:spacing w:line="240" w:lineRule="auto" w:after="0" w:before="0"/>
            </w:pPr>
            <w:r>
              <w:rPr>
                <w:rFonts w:ascii="Consolas" w:hAnsi="Consolas" w:eastAsia="Consolas"/>
                <w:sz w:val="14"/>
              </w:rPr>
              <w:t xml:space="preserve">      href="https://fonts.googleapis.com/css2?family=Inter:wght@400;500;600;700;800&amp;display=swap"</w:t>
            </w:r>
          </w:p>
          <w:p>
            <w:pPr>
              <w:spacing w:line="240" w:lineRule="auto" w:after="0" w:before="0"/>
            </w:pPr>
            <w:r>
              <w:rPr>
                <w:rFonts w:ascii="Consolas" w:hAnsi="Consolas" w:eastAsia="Consolas"/>
                <w:sz w:val="14"/>
              </w:rPr>
              <w:t xml:space="preserve">      rel="stylesheet"</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&lt;title&gt;ShopSphere — Online Shopping&lt;/title&gt;</w:t>
            </w:r>
          </w:p>
          <w:p>
            <w:pPr>
              <w:spacing w:line="240" w:lineRule="auto" w:after="0" w:before="0"/>
            </w:pPr>
            <w:r>
              <w:rPr>
                <w:rFonts w:ascii="Consolas" w:hAnsi="Consolas" w:eastAsia="Consolas"/>
                <w:sz w:val="14"/>
              </w:rPr>
              <w:t xml:space="preserve">  &lt;/head&gt;</w:t>
            </w:r>
          </w:p>
          <w:p>
            <w:pPr>
              <w:spacing w:line="240" w:lineRule="auto" w:after="0" w:before="0"/>
            </w:pPr>
            <w:r>
              <w:rPr>
                <w:rFonts w:ascii="Consolas" w:hAnsi="Consolas" w:eastAsia="Consolas"/>
                <w:sz w:val="14"/>
              </w:rPr>
              <w:t xml:space="preserve">  &lt;body&gt;</w:t>
            </w:r>
          </w:p>
          <w:p>
            <w:pPr>
              <w:spacing w:line="240" w:lineRule="auto" w:after="0" w:before="0"/>
            </w:pPr>
            <w:r>
              <w:rPr>
                <w:rFonts w:ascii="Consolas" w:hAnsi="Consolas" w:eastAsia="Consolas"/>
                <w:sz w:val="14"/>
              </w:rPr>
              <w:t xml:space="preserve">    &lt;div id="root"&gt;&lt;/div&gt;</w:t>
            </w:r>
          </w:p>
          <w:p>
            <w:pPr>
              <w:spacing w:line="240" w:lineRule="auto" w:after="0" w:before="0"/>
            </w:pPr>
            <w:r>
              <w:rPr>
                <w:rFonts w:ascii="Consolas" w:hAnsi="Consolas" w:eastAsia="Consolas"/>
                <w:sz w:val="14"/>
              </w:rPr>
              <w:t xml:space="preserve">    &lt;script type="module" src="/src/main.jsx"&gt;&lt;/script&gt;</w:t>
            </w:r>
          </w:p>
          <w:p>
            <w:pPr>
              <w:spacing w:line="240" w:lineRule="auto" w:after="0" w:before="0"/>
            </w:pPr>
            <w:r>
              <w:rPr>
                <w:rFonts w:ascii="Consolas" w:hAnsi="Consolas" w:eastAsia="Consolas"/>
                <w:sz w:val="14"/>
              </w:rPr>
              <w:t xml:space="preserve">  &lt;/body&gt;</w:t>
            </w:r>
          </w:p>
          <w:p>
            <w:pPr>
              <w:spacing w:line="240" w:lineRule="auto" w:after="0" w:before="0"/>
            </w:pPr>
            <w:r>
              <w:rPr>
                <w:rFonts w:ascii="Consolas" w:hAnsi="Consolas" w:eastAsia="Consolas"/>
                <w:sz w:val="14"/>
              </w:rPr>
              <w:t>&lt;/html&gt;</w:t>
            </w:r>
          </w:p>
        </w:tc>
      </w:tr>
    </w:tbl>
    <w:p>
      <w:pPr>
        <w:spacing w:line="240" w:lineRule="auto" w:after="200"/>
      </w:pPr>
    </w:p>
    <w:p>
      <w:pPr>
        <w:keepNext/>
        <w:spacing w:line="240" w:lineRule="auto" w:before="200" w:after="60"/>
      </w:pPr>
      <w:r>
        <w:rPr>
          <w:b/>
          <w:color w:val="1F3B73"/>
          <w:sz w:val="19"/>
        </w:rPr>
        <w:t>A52.  src/main.jsx  —  Entry point and provider composition  (30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Browser entry point.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provider order matters: `AuthProvider` sits outside `CartProvider`</w:t>
            </w:r>
          </w:p>
          <w:p>
            <w:pPr>
              <w:spacing w:line="240" w:lineRule="auto" w:after="0" w:before="0"/>
            </w:pPr>
            <w:r>
              <w:rPr>
                <w:rFonts w:ascii="Consolas" w:hAnsi="Consolas" w:eastAsia="Consolas"/>
                <w:sz w:val="14"/>
              </w:rPr>
              <w:t xml:space="preserve"> * because the cart needs to know who is signed in, and `ToastProvider` wraps</w:t>
            </w:r>
          </w:p>
          <w:p>
            <w:pPr>
              <w:spacing w:line="240" w:lineRule="auto" w:after="0" w:before="0"/>
            </w:pPr>
            <w:r>
              <w:rPr>
                <w:rFonts w:ascii="Consolas" w:hAnsi="Consolas" w:eastAsia="Consolas"/>
                <w:sz w:val="14"/>
              </w:rPr>
              <w:t xml:space="preserve"> * both so any screen can raise a notification.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React from 'react';</w:t>
            </w:r>
          </w:p>
          <w:p>
            <w:pPr>
              <w:spacing w:line="240" w:lineRule="auto" w:after="0" w:before="0"/>
            </w:pPr>
            <w:r>
              <w:rPr>
                <w:rFonts w:ascii="Consolas" w:hAnsi="Consolas" w:eastAsia="Consolas"/>
                <w:sz w:val="14"/>
              </w:rPr>
              <w:t>import ReactDOM from 'react-dom/client';</w:t>
            </w:r>
          </w:p>
          <w:p>
            <w:pPr>
              <w:spacing w:line="240" w:lineRule="auto" w:after="0" w:before="0"/>
            </w:pPr>
            <w:r>
              <w:rPr>
                <w:rFonts w:ascii="Consolas" w:hAnsi="Consolas" w:eastAsia="Consolas"/>
                <w:sz w:val="14"/>
              </w:rPr>
              <w:t>import { BrowserRouter } from 'react-router-dom';</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App from './App';</w:t>
            </w:r>
          </w:p>
          <w:p>
            <w:pPr>
              <w:spacing w:line="240" w:lineRule="auto" w:after="0" w:before="0"/>
            </w:pPr>
            <w:r>
              <w:rPr>
                <w:rFonts w:ascii="Consolas" w:hAnsi="Consolas" w:eastAsia="Consolas"/>
                <w:sz w:val="14"/>
              </w:rPr>
              <w:t>import { AuthProvider } from './context/AuthContext';</w:t>
            </w:r>
          </w:p>
          <w:p>
            <w:pPr>
              <w:spacing w:line="240" w:lineRule="auto" w:after="0" w:before="0"/>
            </w:pPr>
            <w:r>
              <w:rPr>
                <w:rFonts w:ascii="Consolas" w:hAnsi="Consolas" w:eastAsia="Consolas"/>
                <w:sz w:val="14"/>
              </w:rPr>
              <w:t>import { CartProvider } from './context/CartContext';</w:t>
            </w:r>
          </w:p>
          <w:p>
            <w:pPr>
              <w:spacing w:line="240" w:lineRule="auto" w:after="0" w:before="0"/>
            </w:pPr>
            <w:r>
              <w:rPr>
                <w:rFonts w:ascii="Consolas" w:hAnsi="Consolas" w:eastAsia="Consolas"/>
                <w:sz w:val="14"/>
              </w:rPr>
              <w:t>import { ToastProvider } from './context/ToastContext';</w:t>
            </w:r>
          </w:p>
          <w:p>
            <w:pPr>
              <w:spacing w:line="240" w:lineRule="auto" w:after="0" w:before="0"/>
            </w:pPr>
            <w:r>
              <w:rPr>
                <w:rFonts w:ascii="Consolas" w:hAnsi="Consolas" w:eastAsia="Consolas"/>
                <w:sz w:val="14"/>
              </w:rPr>
              <w:t>import './styles/global.css';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ReactDOM.createRoot(document.getElementById('root')).render(</w:t>
            </w:r>
          </w:p>
          <w:p>
            <w:pPr>
              <w:spacing w:line="240" w:lineRule="auto" w:after="0" w:before="0"/>
            </w:pPr>
            <w:r>
              <w:rPr>
                <w:rFonts w:ascii="Consolas" w:hAnsi="Consolas" w:eastAsia="Consolas"/>
                <w:sz w:val="14"/>
              </w:rPr>
              <w:t xml:space="preserve">  &lt;React.StrictMode&gt;</w:t>
            </w:r>
          </w:p>
          <w:p>
            <w:pPr>
              <w:spacing w:line="240" w:lineRule="auto" w:after="0" w:before="0"/>
            </w:pPr>
            <w:r>
              <w:rPr>
                <w:rFonts w:ascii="Consolas" w:hAnsi="Consolas" w:eastAsia="Consolas"/>
                <w:sz w:val="14"/>
              </w:rPr>
              <w:t xml:space="preserve">    &lt;BrowserRouter&gt;</w:t>
            </w:r>
          </w:p>
          <w:p>
            <w:pPr>
              <w:spacing w:line="240" w:lineRule="auto" w:after="0" w:before="0"/>
            </w:pPr>
            <w:r>
              <w:rPr>
                <w:rFonts w:ascii="Consolas" w:hAnsi="Consolas" w:eastAsia="Consolas"/>
                <w:sz w:val="14"/>
              </w:rPr>
              <w:t xml:space="preserve">      &lt;ToastProvider&gt;</w:t>
            </w:r>
          </w:p>
          <w:p>
            <w:pPr>
              <w:spacing w:line="240" w:lineRule="auto" w:after="0" w:before="0"/>
            </w:pPr>
            <w:r>
              <w:rPr>
                <w:rFonts w:ascii="Consolas" w:hAnsi="Consolas" w:eastAsia="Consolas"/>
                <w:sz w:val="14"/>
              </w:rPr>
              <w:t xml:space="preserve">        &lt;AuthProvider&gt;</w:t>
            </w:r>
          </w:p>
          <w:p>
            <w:pPr>
              <w:spacing w:line="240" w:lineRule="auto" w:after="0" w:before="0"/>
            </w:pPr>
            <w:r>
              <w:rPr>
                <w:rFonts w:ascii="Consolas" w:hAnsi="Consolas" w:eastAsia="Consolas"/>
                <w:sz w:val="14"/>
              </w:rPr>
              <w:t xml:space="preserve">          &lt;CartProvider&gt;</w:t>
            </w:r>
          </w:p>
          <w:p>
            <w:pPr>
              <w:spacing w:line="240" w:lineRule="auto" w:after="0" w:before="0"/>
            </w:pPr>
            <w:r>
              <w:rPr>
                <w:rFonts w:ascii="Consolas" w:hAnsi="Consolas" w:eastAsia="Consolas"/>
                <w:sz w:val="14"/>
              </w:rPr>
              <w:t xml:space="preserve">            &lt;App /&gt;</w:t>
            </w:r>
          </w:p>
          <w:p>
            <w:pPr>
              <w:spacing w:line="240" w:lineRule="auto" w:after="0" w:before="0"/>
            </w:pPr>
            <w:r>
              <w:rPr>
                <w:rFonts w:ascii="Consolas" w:hAnsi="Consolas" w:eastAsia="Consolas"/>
                <w:sz w:val="14"/>
              </w:rPr>
              <w:t xml:space="preserve">          &lt;/CartProvider&gt;</w:t>
            </w:r>
          </w:p>
          <w:p>
            <w:pPr>
              <w:spacing w:line="240" w:lineRule="auto" w:after="0" w:before="0"/>
            </w:pPr>
            <w:r>
              <w:rPr>
                <w:rFonts w:ascii="Consolas" w:hAnsi="Consolas" w:eastAsia="Consolas"/>
                <w:sz w:val="14"/>
              </w:rPr>
              <w:t xml:space="preserve">        &lt;/AuthProvider&gt;</w:t>
            </w:r>
          </w:p>
          <w:p>
            <w:pPr>
              <w:spacing w:line="240" w:lineRule="auto" w:after="0" w:before="0"/>
            </w:pPr>
            <w:r>
              <w:rPr>
                <w:rFonts w:ascii="Consolas" w:hAnsi="Consolas" w:eastAsia="Consolas"/>
                <w:sz w:val="14"/>
              </w:rPr>
              <w:t xml:space="preserve">      &lt;/ToastProvider&gt;</w:t>
            </w:r>
          </w:p>
          <w:p>
            <w:pPr>
              <w:spacing w:line="240" w:lineRule="auto" w:after="0" w:before="0"/>
            </w:pPr>
            <w:r>
              <w:rPr>
                <w:rFonts w:ascii="Consolas" w:hAnsi="Consolas" w:eastAsia="Consolas"/>
                <w:sz w:val="14"/>
              </w:rPr>
              <w:t xml:space="preserve">    &lt;/BrowserRouter&gt;</w:t>
            </w:r>
          </w:p>
          <w:p>
            <w:pPr>
              <w:spacing w:line="240" w:lineRule="auto" w:after="0" w:before="0"/>
            </w:pPr>
            <w:r>
              <w:rPr>
                <w:rFonts w:ascii="Consolas" w:hAnsi="Consolas" w:eastAsia="Consolas"/>
                <w:sz w:val="14"/>
              </w:rPr>
              <w:t xml:space="preserve">  &lt;/React.StrictMode&gt;</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A53.  src/App.jsx  —  Route table  (85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Route table for the single-page application.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Routing happens entirely in the browser: moving between screens swaps</w:t>
            </w:r>
          </w:p>
          <w:p>
            <w:pPr>
              <w:spacing w:line="240" w:lineRule="auto" w:after="0" w:before="0"/>
            </w:pPr>
            <w:r>
              <w:rPr>
                <w:rFonts w:ascii="Consolas" w:hAnsi="Consolas" w:eastAsia="Consolas"/>
                <w:sz w:val="14"/>
              </w:rPr>
              <w:t xml:space="preserve"> * components without a round-trip to the server, which is what removes the</w:t>
            </w:r>
          </w:p>
          <w:p>
            <w:pPr>
              <w:spacing w:line="240" w:lineRule="auto" w:after="0" w:before="0"/>
            </w:pPr>
            <w:r>
              <w:rPr>
                <w:rFonts w:ascii="Consolas" w:hAnsi="Consolas" w:eastAsia="Consolas"/>
                <w:sz w:val="14"/>
              </w:rPr>
              <w:t xml:space="preserve"> * full-page reload of a traditional multi-page site.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 Routes, Route, Navigate } from 'react-router-dom';</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Navbar from './components/Navbar';</w:t>
            </w:r>
          </w:p>
          <w:p>
            <w:pPr>
              <w:spacing w:line="240" w:lineRule="auto" w:after="0" w:before="0"/>
            </w:pPr>
            <w:r>
              <w:rPr>
                <w:rFonts w:ascii="Consolas" w:hAnsi="Consolas" w:eastAsia="Consolas"/>
                <w:sz w:val="14"/>
              </w:rPr>
              <w:t>import Footer from './components/Footer';</w:t>
            </w:r>
          </w:p>
          <w:p>
            <w:pPr>
              <w:spacing w:line="240" w:lineRule="auto" w:after="0" w:before="0"/>
            </w:pPr>
            <w:r>
              <w:rPr>
                <w:rFonts w:ascii="Consolas" w:hAnsi="Consolas" w:eastAsia="Consolas"/>
                <w:sz w:val="14"/>
              </w:rPr>
              <w:t>import ProtectedRoute from './components/ProtectedRoute';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HomePage from './pages/HomePage';</w:t>
            </w:r>
          </w:p>
          <w:p>
            <w:pPr>
              <w:spacing w:line="240" w:lineRule="auto" w:after="0" w:before="0"/>
            </w:pPr>
            <w:r>
              <w:rPr>
                <w:rFonts w:ascii="Consolas" w:hAnsi="Consolas" w:eastAsia="Consolas"/>
                <w:sz w:val="14"/>
              </w:rPr>
              <w:t>import ProductListPage from './pages/ProductListPage';</w:t>
            </w:r>
          </w:p>
          <w:p>
            <w:pPr>
              <w:spacing w:line="240" w:lineRule="auto" w:after="0" w:before="0"/>
            </w:pPr>
            <w:r>
              <w:rPr>
                <w:rFonts w:ascii="Consolas" w:hAnsi="Consolas" w:eastAsia="Consolas"/>
                <w:sz w:val="14"/>
              </w:rPr>
              <w:t>import ProductDetailPage from './pages/ProductDetailPage';</w:t>
            </w:r>
          </w:p>
          <w:p>
            <w:pPr>
              <w:spacing w:line="240" w:lineRule="auto" w:after="0" w:before="0"/>
            </w:pPr>
            <w:r>
              <w:rPr>
                <w:rFonts w:ascii="Consolas" w:hAnsi="Consolas" w:eastAsia="Consolas"/>
                <w:sz w:val="14"/>
              </w:rPr>
              <w:t>import CartPage from './pages/CartPage';</w:t>
            </w:r>
          </w:p>
          <w:p>
            <w:pPr>
              <w:spacing w:line="240" w:lineRule="auto" w:after="0" w:before="0"/>
            </w:pPr>
            <w:r>
              <w:rPr>
                <w:rFonts w:ascii="Consolas" w:hAnsi="Consolas" w:eastAsia="Consolas"/>
                <w:sz w:val="14"/>
              </w:rPr>
              <w:t>import CheckoutPage from './pages/CheckoutPage';</w:t>
            </w:r>
          </w:p>
          <w:p>
            <w:pPr>
              <w:spacing w:line="240" w:lineRule="auto" w:after="0" w:before="0"/>
            </w:pPr>
            <w:r>
              <w:rPr>
                <w:rFonts w:ascii="Consolas" w:hAnsi="Consolas" w:eastAsia="Consolas"/>
                <w:sz w:val="14"/>
              </w:rPr>
              <w:t>import OrderConfirmationPage from './pages/OrderConfirmationPage';</w:t>
            </w:r>
          </w:p>
          <w:p>
            <w:pPr>
              <w:spacing w:line="240" w:lineRule="auto" w:after="0" w:before="0"/>
            </w:pPr>
            <w:r>
              <w:rPr>
                <w:rFonts w:ascii="Consolas" w:hAnsi="Consolas" w:eastAsia="Consolas"/>
                <w:sz w:val="14"/>
              </w:rPr>
              <w:t>import OrderListPage from './pages/OrderListPage';</w:t>
            </w:r>
          </w:p>
          <w:p>
            <w:pPr>
              <w:spacing w:line="240" w:lineRule="auto" w:after="0" w:before="0"/>
            </w:pPr>
            <w:r>
              <w:rPr>
                <w:rFonts w:ascii="Consolas" w:hAnsi="Consolas" w:eastAsia="Consolas"/>
                <w:sz w:val="14"/>
              </w:rPr>
              <w:t>import OrderDetailPage from './pages/OrderDetailPage';</w:t>
            </w:r>
          </w:p>
          <w:p>
            <w:pPr>
              <w:spacing w:line="240" w:lineRule="auto" w:after="0" w:before="0"/>
            </w:pPr>
            <w:r>
              <w:rPr>
                <w:rFonts w:ascii="Consolas" w:hAnsi="Consolas" w:eastAsia="Consolas"/>
                <w:sz w:val="14"/>
              </w:rPr>
              <w:t>import LoginPage from './pages/LoginPage';</w:t>
            </w:r>
          </w:p>
          <w:p>
            <w:pPr>
              <w:spacing w:line="240" w:lineRule="auto" w:after="0" w:before="0"/>
            </w:pPr>
            <w:r>
              <w:rPr>
                <w:rFonts w:ascii="Consolas" w:hAnsi="Consolas" w:eastAsia="Consolas"/>
                <w:sz w:val="14"/>
              </w:rPr>
              <w:t>import RegisterPage from './pages/RegisterPage';</w:t>
            </w:r>
          </w:p>
          <w:p>
            <w:pPr>
              <w:spacing w:line="240" w:lineRule="auto" w:after="0" w:before="0"/>
            </w:pPr>
            <w:r>
              <w:rPr>
                <w:rFonts w:ascii="Consolas" w:hAnsi="Consolas" w:eastAsia="Consolas"/>
                <w:sz w:val="14"/>
              </w:rPr>
              <w:t>import ProfilePage from './pages/ProfilePage';</w:t>
            </w:r>
          </w:p>
          <w:p>
            <w:pPr>
              <w:spacing w:line="240" w:lineRule="auto" w:after="0" w:before="0"/>
            </w:pPr>
            <w:r>
              <w:rPr>
                <w:rFonts w:ascii="Consolas" w:hAnsi="Consolas" w:eastAsia="Consolas"/>
                <w:sz w:val="14"/>
              </w:rPr>
              <w:t>import NotFoundPage from './pages/NotFoundPage';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AdminLayout from './pages/admin/AdminLayout';</w:t>
            </w:r>
          </w:p>
          <w:p>
            <w:pPr>
              <w:spacing w:line="240" w:lineRule="auto" w:after="0" w:before="0"/>
            </w:pPr>
            <w:r>
              <w:rPr>
                <w:rFonts w:ascii="Consolas" w:hAnsi="Consolas" w:eastAsia="Consolas"/>
                <w:sz w:val="14"/>
              </w:rPr>
              <w:t>import AdminDashboard from './pages/admin/AdminDashboard';</w:t>
            </w:r>
          </w:p>
          <w:p>
            <w:pPr>
              <w:spacing w:line="240" w:lineRule="auto" w:after="0" w:before="0"/>
            </w:pPr>
            <w:r>
              <w:rPr>
                <w:rFonts w:ascii="Consolas" w:hAnsi="Consolas" w:eastAsia="Consolas"/>
                <w:sz w:val="14"/>
              </w:rPr>
              <w:t>import AdminProducts from './pages/admin/AdminProducts';</w:t>
            </w:r>
          </w:p>
          <w:p>
            <w:pPr>
              <w:spacing w:line="240" w:lineRule="auto" w:after="0" w:before="0"/>
            </w:pPr>
            <w:r>
              <w:rPr>
                <w:rFonts w:ascii="Consolas" w:hAnsi="Consolas" w:eastAsia="Consolas"/>
                <w:sz w:val="14"/>
              </w:rPr>
              <w:t>import AdminOrders from './pages/admin/AdminOrders';</w:t>
            </w:r>
          </w:p>
          <w:p>
            <w:pPr>
              <w:spacing w:line="240" w:lineRule="auto" w:after="0" w:before="0"/>
            </w:pPr>
            <w:r>
              <w:rPr>
                <w:rFonts w:ascii="Consolas" w:hAnsi="Consolas" w:eastAsia="Consolas"/>
                <w:sz w:val="14"/>
              </w:rPr>
              <w:t>import AdminUsers from './pages/admin/AdminUsers';</w:t>
            </w:r>
          </w:p>
          <w:p>
            <w:pPr>
              <w:spacing w:line="240" w:lineRule="auto" w:after="0" w:before="0"/>
            </w:pPr>
            <w:r>
              <w:rPr>
                <w:rFonts w:ascii="Consolas" w:hAnsi="Consolas" w:eastAsia="Consolas"/>
                <w:sz w:val="14"/>
              </w:rPr>
              <w:t>import AdminCategories from './pages/admin/AdminCategories';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App()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className="app-shell"&gt;</w:t>
            </w:r>
          </w:p>
          <w:p>
            <w:pPr>
              <w:spacing w:line="240" w:lineRule="auto" w:after="0" w:before="0"/>
            </w:pPr>
            <w:r>
              <w:rPr>
                <w:rFonts w:ascii="Consolas" w:hAnsi="Consolas" w:eastAsia="Consolas"/>
                <w:sz w:val="14"/>
              </w:rPr>
              <w:t xml:space="preserve">      &lt;Navbar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&lt;main className="app-main"&gt;</w:t>
            </w:r>
          </w:p>
          <w:p>
            <w:pPr>
              <w:spacing w:line="240" w:lineRule="auto" w:after="0" w:before="0"/>
            </w:pPr>
            <w:r>
              <w:rPr>
                <w:rFonts w:ascii="Consolas" w:hAnsi="Consolas" w:eastAsia="Consolas"/>
                <w:sz w:val="14"/>
              </w:rPr>
              <w:t xml:space="preserve">        &lt;Routes&gt;</w:t>
            </w:r>
          </w:p>
          <w:p>
            <w:pPr>
              <w:spacing w:line="240" w:lineRule="auto" w:after="0" w:before="0"/>
            </w:pPr>
            <w:r>
              <w:rPr>
                <w:rFonts w:ascii="Consolas" w:hAnsi="Consolas" w:eastAsia="Consolas"/>
                <w:sz w:val="14"/>
              </w:rPr>
              <w:t xml:space="preserve">          {/* --- Public ------------------------------------------------- */}</w:t>
            </w:r>
          </w:p>
          <w:p>
            <w:pPr>
              <w:spacing w:line="240" w:lineRule="auto" w:after="0" w:before="0"/>
            </w:pPr>
            <w:r>
              <w:rPr>
                <w:rFonts w:ascii="Consolas" w:hAnsi="Consolas" w:eastAsia="Consolas"/>
                <w:sz w:val="14"/>
              </w:rPr>
              <w:t xml:space="preserve">          &lt;Route path="/" element={&lt;HomePage /&gt;} /&gt;</w:t>
            </w:r>
          </w:p>
          <w:p>
            <w:pPr>
              <w:spacing w:line="240" w:lineRule="auto" w:after="0" w:before="0"/>
            </w:pPr>
            <w:r>
              <w:rPr>
                <w:rFonts w:ascii="Consolas" w:hAnsi="Consolas" w:eastAsia="Consolas"/>
                <w:sz w:val="14"/>
              </w:rPr>
              <w:t xml:space="preserve">          &lt;Route path="/products" element={&lt;ProductListPage /&gt;} /&gt;</w:t>
            </w:r>
          </w:p>
          <w:p>
            <w:pPr>
              <w:spacing w:line="240" w:lineRule="auto" w:after="0" w:before="0"/>
            </w:pPr>
            <w:r>
              <w:rPr>
                <w:rFonts w:ascii="Consolas" w:hAnsi="Consolas" w:eastAsia="Consolas"/>
                <w:sz w:val="14"/>
              </w:rPr>
              <w:t xml:space="preserve">          &lt;Route path="/products/:id" element={&lt;ProductDetailPage /&gt;} /&gt;</w:t>
            </w:r>
          </w:p>
          <w:p>
            <w:pPr>
              <w:spacing w:line="240" w:lineRule="auto" w:after="0" w:before="0"/>
            </w:pPr>
            <w:r>
              <w:rPr>
                <w:rFonts w:ascii="Consolas" w:hAnsi="Consolas" w:eastAsia="Consolas"/>
                <w:sz w:val="14"/>
              </w:rPr>
              <w:t xml:space="preserve">          &lt;Route path="/cart" element={&lt;CartPage /&gt;} /&gt;</w:t>
            </w:r>
          </w:p>
          <w:p>
            <w:pPr>
              <w:spacing w:line="240" w:lineRule="auto" w:after="0" w:before="0"/>
            </w:pPr>
            <w:r>
              <w:rPr>
                <w:rFonts w:ascii="Consolas" w:hAnsi="Consolas" w:eastAsia="Consolas"/>
                <w:sz w:val="14"/>
              </w:rPr>
              <w:t xml:space="preserve">          &lt;Route path="/login" element={&lt;LoginPage /&gt;} /&gt;</w:t>
            </w:r>
          </w:p>
          <w:p>
            <w:pPr>
              <w:spacing w:line="240" w:lineRule="auto" w:after="0" w:before="0"/>
            </w:pPr>
            <w:r>
              <w:rPr>
                <w:rFonts w:ascii="Consolas" w:hAnsi="Consolas" w:eastAsia="Consolas"/>
                <w:sz w:val="14"/>
              </w:rPr>
              <w:t xml:space="preserve">          &lt;Route path="/register" element={&lt;RegisterPage /&gt;}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Signed-in customers ------------------------------------ */}</w:t>
            </w:r>
          </w:p>
          <w:p>
            <w:pPr>
              <w:spacing w:line="240" w:lineRule="auto" w:after="0" w:before="0"/>
            </w:pPr>
            <w:r>
              <w:rPr>
                <w:rFonts w:ascii="Consolas" w:hAnsi="Consolas" w:eastAsia="Consolas"/>
                <w:sz w:val="14"/>
              </w:rPr>
              <w:t xml:space="preserve">          &lt;Route path="/checkout" element={</w:t>
            </w:r>
          </w:p>
          <w:p>
            <w:pPr>
              <w:spacing w:line="240" w:lineRule="auto" w:after="0" w:before="0"/>
            </w:pPr>
            <w:r>
              <w:rPr>
                <w:rFonts w:ascii="Consolas" w:hAnsi="Consolas" w:eastAsia="Consolas"/>
                <w:sz w:val="14"/>
              </w:rPr>
              <w:t xml:space="preserve">            &lt;ProtectedRoute&gt;&lt;CheckoutPage /&gt;&lt;/ProtectedRoute&gt;</w:t>
            </w:r>
          </w:p>
          <w:p>
            <w:pPr>
              <w:spacing w:line="240" w:lineRule="auto" w:after="0" w:before="0"/>
            </w:pPr>
            <w:r>
              <w:rPr>
                <w:rFonts w:ascii="Consolas" w:hAnsi="Consolas" w:eastAsia="Consolas"/>
                <w:sz w:val="14"/>
              </w:rPr>
              <w:t xml:space="preserve">          } /&gt;</w:t>
            </w:r>
          </w:p>
          <w:p>
            <w:pPr>
              <w:spacing w:line="240" w:lineRule="auto" w:after="0" w:before="0"/>
            </w:pPr>
            <w:r>
              <w:rPr>
                <w:rFonts w:ascii="Consolas" w:hAnsi="Consolas" w:eastAsia="Consolas"/>
                <w:sz w:val="14"/>
              </w:rPr>
              <w:t xml:space="preserve">          &lt;Route path="/orders" element={</w:t>
            </w:r>
          </w:p>
          <w:p>
            <w:pPr>
              <w:spacing w:line="240" w:lineRule="auto" w:after="0" w:before="0"/>
            </w:pPr>
            <w:r>
              <w:rPr>
                <w:rFonts w:ascii="Consolas" w:hAnsi="Consolas" w:eastAsia="Consolas"/>
                <w:sz w:val="14"/>
              </w:rPr>
              <w:t xml:space="preserve">            &lt;ProtectedRoute&gt;&lt;OrderListPage /&gt;&lt;/ProtectedRoute&gt;</w:t>
            </w:r>
          </w:p>
          <w:p>
            <w:pPr>
              <w:spacing w:line="240" w:lineRule="auto" w:after="0" w:before="0"/>
            </w:pPr>
            <w:r>
              <w:rPr>
                <w:rFonts w:ascii="Consolas" w:hAnsi="Consolas" w:eastAsia="Consolas"/>
                <w:sz w:val="14"/>
              </w:rPr>
              <w:t xml:space="preserve">          } /&gt;</w:t>
            </w:r>
          </w:p>
          <w:p>
            <w:pPr>
              <w:spacing w:line="240" w:lineRule="auto" w:after="0" w:before="0"/>
            </w:pPr>
            <w:r>
              <w:rPr>
                <w:rFonts w:ascii="Consolas" w:hAnsi="Consolas" w:eastAsia="Consolas"/>
                <w:sz w:val="14"/>
              </w:rPr>
              <w:t xml:space="preserve">          &lt;Route path="/orders/:id" element={</w:t>
            </w:r>
          </w:p>
          <w:p>
            <w:pPr>
              <w:spacing w:line="240" w:lineRule="auto" w:after="0" w:before="0"/>
            </w:pPr>
            <w:r>
              <w:rPr>
                <w:rFonts w:ascii="Consolas" w:hAnsi="Consolas" w:eastAsia="Consolas"/>
                <w:sz w:val="14"/>
              </w:rPr>
              <w:t xml:space="preserve">            &lt;ProtectedRoute&gt;&lt;OrderDetailPage /&gt;&lt;/ProtectedRoute&gt;</w:t>
            </w:r>
          </w:p>
          <w:p>
            <w:pPr>
              <w:spacing w:line="240" w:lineRule="auto" w:after="0" w:before="0"/>
            </w:pPr>
            <w:r>
              <w:rPr>
                <w:rFonts w:ascii="Consolas" w:hAnsi="Consolas" w:eastAsia="Consolas"/>
                <w:sz w:val="14"/>
              </w:rPr>
              <w:t xml:space="preserve">          } /&gt;</w:t>
            </w:r>
          </w:p>
          <w:p>
            <w:pPr>
              <w:spacing w:line="240" w:lineRule="auto" w:after="0" w:before="0"/>
            </w:pPr>
            <w:r>
              <w:rPr>
                <w:rFonts w:ascii="Consolas" w:hAnsi="Consolas" w:eastAsia="Consolas"/>
                <w:sz w:val="14"/>
              </w:rPr>
              <w:t xml:space="preserve">          &lt;Route path="/order-confirmation/:id" element={</w:t>
            </w:r>
          </w:p>
          <w:p>
            <w:pPr>
              <w:spacing w:line="240" w:lineRule="auto" w:after="0" w:before="0"/>
            </w:pPr>
            <w:r>
              <w:rPr>
                <w:rFonts w:ascii="Consolas" w:hAnsi="Consolas" w:eastAsia="Consolas"/>
                <w:sz w:val="14"/>
              </w:rPr>
              <w:t xml:space="preserve">            &lt;ProtectedRoute&gt;&lt;OrderConfirmationPage /&gt;&lt;/ProtectedRoute&gt;</w:t>
            </w:r>
          </w:p>
          <w:p>
            <w:pPr>
              <w:spacing w:line="240" w:lineRule="auto" w:after="0" w:before="0"/>
            </w:pPr>
            <w:r>
              <w:rPr>
                <w:rFonts w:ascii="Consolas" w:hAnsi="Consolas" w:eastAsia="Consolas"/>
                <w:sz w:val="14"/>
              </w:rPr>
              <w:t xml:space="preserve">          } /&gt;</w:t>
            </w:r>
          </w:p>
          <w:p>
            <w:pPr>
              <w:spacing w:line="240" w:lineRule="auto" w:after="0" w:before="0"/>
            </w:pPr>
            <w:r>
              <w:rPr>
                <w:rFonts w:ascii="Consolas" w:hAnsi="Consolas" w:eastAsia="Consolas"/>
                <w:sz w:val="14"/>
              </w:rPr>
              <w:t xml:space="preserve">          &lt;Route path="/profile" element={</w:t>
            </w:r>
          </w:p>
          <w:p>
            <w:pPr>
              <w:spacing w:line="240" w:lineRule="auto" w:after="0" w:before="0"/>
            </w:pPr>
            <w:r>
              <w:rPr>
                <w:rFonts w:ascii="Consolas" w:hAnsi="Consolas" w:eastAsia="Consolas"/>
                <w:sz w:val="14"/>
              </w:rPr>
              <w:t xml:space="preserve">            &lt;ProtectedRoute&gt;&lt;ProfilePage /&gt;&lt;/ProtectedRoute&gt;</w:t>
            </w:r>
          </w:p>
          <w:p>
            <w:pPr>
              <w:spacing w:line="240" w:lineRule="auto" w:after="0" w:before="0"/>
            </w:pPr>
            <w:r>
              <w:rPr>
                <w:rFonts w:ascii="Consolas" w:hAnsi="Consolas" w:eastAsia="Consolas"/>
                <w:sz w:val="14"/>
              </w:rPr>
              <w:t xml:space="preserve">          }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Administrators ----------------------------------------- */}</w:t>
            </w:r>
          </w:p>
          <w:p>
            <w:pPr>
              <w:spacing w:line="240" w:lineRule="auto" w:after="0" w:before="0"/>
            </w:pPr>
            <w:r>
              <w:rPr>
                <w:rFonts w:ascii="Consolas" w:hAnsi="Consolas" w:eastAsia="Consolas"/>
                <w:sz w:val="14"/>
              </w:rPr>
              <w:t xml:space="preserve">          &lt;Route path="/admin" element={</w:t>
            </w:r>
          </w:p>
          <w:p>
            <w:pPr>
              <w:spacing w:line="240" w:lineRule="auto" w:after="0" w:before="0"/>
            </w:pPr>
            <w:r>
              <w:rPr>
                <w:rFonts w:ascii="Consolas" w:hAnsi="Consolas" w:eastAsia="Consolas"/>
                <w:sz w:val="14"/>
              </w:rPr>
              <w:t xml:space="preserve">            &lt;ProtectedRoute adminOnly&gt;&lt;AdminLayout /&gt;&lt;/ProtectedRoute&gt;</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&lt;Route index element={&lt;AdminDashboard /&gt;} /&gt;</w:t>
            </w:r>
          </w:p>
          <w:p>
            <w:pPr>
              <w:spacing w:line="240" w:lineRule="auto" w:after="0" w:before="0"/>
            </w:pPr>
            <w:r>
              <w:rPr>
                <w:rFonts w:ascii="Consolas" w:hAnsi="Consolas" w:eastAsia="Consolas"/>
                <w:sz w:val="14"/>
              </w:rPr>
              <w:t xml:space="preserve">            &lt;Route path="products" element={&lt;AdminProducts /&gt;} /&gt;</w:t>
            </w:r>
          </w:p>
          <w:p>
            <w:pPr>
              <w:spacing w:line="240" w:lineRule="auto" w:after="0" w:before="0"/>
            </w:pPr>
            <w:r>
              <w:rPr>
                <w:rFonts w:ascii="Consolas" w:hAnsi="Consolas" w:eastAsia="Consolas"/>
                <w:sz w:val="14"/>
              </w:rPr>
              <w:t xml:space="preserve">            &lt;Route path="categories" element={&lt;AdminCategories /&gt;} /&gt;</w:t>
            </w:r>
          </w:p>
          <w:p>
            <w:pPr>
              <w:spacing w:line="240" w:lineRule="auto" w:after="0" w:before="0"/>
            </w:pPr>
            <w:r>
              <w:rPr>
                <w:rFonts w:ascii="Consolas" w:hAnsi="Consolas" w:eastAsia="Consolas"/>
                <w:sz w:val="14"/>
              </w:rPr>
              <w:t xml:space="preserve">            &lt;Route path="orders" element={&lt;AdminOrders /&gt;} /&gt;</w:t>
            </w:r>
          </w:p>
          <w:p>
            <w:pPr>
              <w:spacing w:line="240" w:lineRule="auto" w:after="0" w:before="0"/>
            </w:pPr>
            <w:r>
              <w:rPr>
                <w:rFonts w:ascii="Consolas" w:hAnsi="Consolas" w:eastAsia="Consolas"/>
                <w:sz w:val="14"/>
              </w:rPr>
              <w:t xml:space="preserve">            &lt;Route path="users" element={&lt;AdminUsers /&gt;} /&gt;</w:t>
            </w:r>
          </w:p>
          <w:p>
            <w:pPr>
              <w:spacing w:line="240" w:lineRule="auto" w:after="0" w:before="0"/>
            </w:pPr>
            <w:r>
              <w:rPr>
                <w:rFonts w:ascii="Consolas" w:hAnsi="Consolas" w:eastAsia="Consolas"/>
                <w:sz w:val="14"/>
              </w:rPr>
              <w:t xml:space="preserve">          &lt;/Route&gt;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&lt;Route path="/404" element={&lt;NotFoundPage /&gt;} /&gt;</w:t>
            </w:r>
          </w:p>
          <w:p>
            <w:pPr>
              <w:spacing w:line="240" w:lineRule="auto" w:after="0" w:before="0"/>
            </w:pPr>
            <w:r>
              <w:rPr>
                <w:rFonts w:ascii="Consolas" w:hAnsi="Consolas" w:eastAsia="Consolas"/>
                <w:sz w:val="14"/>
              </w:rPr>
              <w:t xml:space="preserve">          &lt;Route path="*" element={&lt;Navigate to="/404" replace /&gt;} /&gt;</w:t>
            </w:r>
          </w:p>
          <w:p>
            <w:pPr>
              <w:spacing w:line="240" w:lineRule="auto" w:after="0" w:before="0"/>
            </w:pPr>
            <w:r>
              <w:rPr>
                <w:rFonts w:ascii="Consolas" w:hAnsi="Consolas" w:eastAsia="Consolas"/>
                <w:sz w:val="14"/>
              </w:rPr>
              <w:t xml:space="preserve">        &lt;/Routes&gt;</w:t>
            </w:r>
          </w:p>
          <w:p>
            <w:pPr>
              <w:spacing w:line="240" w:lineRule="auto" w:after="0" w:before="0"/>
            </w:pPr>
            <w:r>
              <w:rPr>
                <w:rFonts w:ascii="Consolas" w:hAnsi="Consolas" w:eastAsia="Consolas"/>
                <w:sz w:val="14"/>
              </w:rPr>
              <w:t xml:space="preserve">      &lt;/main&gt;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&lt;Footer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A54.  src/api/client.js  —  Axios instance with interceptors  (92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Axios instance shared by the whole application.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Two interceptors do the work that would otherwise be repeated in every</w:t>
            </w:r>
          </w:p>
          <w:p>
            <w:pPr>
              <w:spacing w:line="240" w:lineRule="auto" w:after="0" w:before="0"/>
            </w:pPr>
            <w:r>
              <w:rPr>
                <w:rFonts w:ascii="Consolas" w:hAnsi="Consolas" w:eastAsia="Consolas"/>
                <w:sz w:val="14"/>
              </w:rPr>
              <w:t xml:space="preserve"> * component: attaching the bearer token on the way out, and turning the API's</w:t>
            </w:r>
          </w:p>
          <w:p>
            <w:pPr>
              <w:spacing w:line="240" w:lineRule="auto" w:after="0" w:before="0"/>
            </w:pPr>
            <w:r>
              <w:rPr>
                <w:rFonts w:ascii="Consolas" w:hAnsi="Consolas" w:eastAsia="Consolas"/>
                <w:sz w:val="14"/>
              </w:rPr>
              <w:t xml:space="preserve"> * error envelope into a plain `Error` with a readable message on the way back.</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axios from 'axios';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Key under which the access token is kept. */</w:t>
            </w:r>
          </w:p>
          <w:p>
            <w:pPr>
              <w:spacing w:line="240" w:lineRule="auto" w:after="0" w:before="0"/>
            </w:pPr>
            <w:r>
              <w:rPr>
                <w:rFonts w:ascii="Consolas" w:hAnsi="Consolas" w:eastAsia="Consolas"/>
                <w:sz w:val="14"/>
              </w:rPr>
              <w:t>export const TOKEN_KEY = 'shopsphere.token';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const getStoredToken = () =&gt; {</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return localStorage.getItem(TOKEN_KEY);</w:t>
            </w:r>
          </w:p>
          <w:p>
            <w:pPr>
              <w:spacing w:line="240" w:lineRule="auto" w:after="0" w:before="0"/>
            </w:pPr>
            <w:r>
              <w:rPr>
                <w:rFonts w:ascii="Consolas" w:hAnsi="Consolas" w:eastAsia="Consolas"/>
                <w:sz w:val="14"/>
              </w:rPr>
              <w:t xml:space="preserve">  } catch {</w:t>
            </w:r>
          </w:p>
          <w:p>
            <w:pPr>
              <w:spacing w:line="240" w:lineRule="auto" w:after="0" w:before="0"/>
            </w:pPr>
            <w:r>
              <w:rPr>
                <w:rFonts w:ascii="Consolas" w:hAnsi="Consolas" w:eastAsia="Consolas"/>
                <w:sz w:val="14"/>
              </w:rPr>
              <w:t xml:space="preserve">    // Private browsing modes can make localStorage throw on access.</w:t>
            </w:r>
          </w:p>
          <w:p>
            <w:pPr>
              <w:spacing w:line="240" w:lineRule="auto" w:after="0" w:before="0"/>
            </w:pPr>
            <w:r>
              <w:rPr>
                <w:rFonts w:ascii="Consolas" w:hAnsi="Consolas" w:eastAsia="Consolas"/>
                <w:sz w:val="14"/>
              </w:rPr>
              <w:t xml:space="preserve">    return 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const setStoredToken = (token) =&gt; {</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if (token) localStorage.setItem(TOKEN_KEY, token);</w:t>
            </w:r>
          </w:p>
          <w:p>
            <w:pPr>
              <w:spacing w:line="240" w:lineRule="auto" w:after="0" w:before="0"/>
            </w:pPr>
            <w:r>
              <w:rPr>
                <w:rFonts w:ascii="Consolas" w:hAnsi="Consolas" w:eastAsia="Consolas"/>
                <w:sz w:val="14"/>
              </w:rPr>
              <w:t xml:space="preserve">    else localStorage.removeItem(TOKEN_KEY);</w:t>
            </w:r>
          </w:p>
          <w:p>
            <w:pPr>
              <w:spacing w:line="240" w:lineRule="auto" w:after="0" w:before="0"/>
            </w:pPr>
            <w:r>
              <w:rPr>
                <w:rFonts w:ascii="Consolas" w:hAnsi="Consolas" w:eastAsia="Consolas"/>
                <w:sz w:val="14"/>
              </w:rPr>
              <w:t xml:space="preserve">  } catch {</w:t>
            </w:r>
          </w:p>
          <w:p>
            <w:pPr>
              <w:spacing w:line="240" w:lineRule="auto" w:after="0" w:before="0"/>
            </w:pPr>
            <w:r>
              <w:rPr>
                <w:rFonts w:ascii="Consolas" w:hAnsi="Consolas" w:eastAsia="Consolas"/>
                <w:sz w:val="14"/>
              </w:rPr>
              <w:t xml:space="preserve">    /* storage unavailable — the session simply will not survive a reload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Where the API lives.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In development, and in any deployment that serves the client and the API from</w:t>
            </w:r>
          </w:p>
          <w:p>
            <w:pPr>
              <w:spacing w:line="240" w:lineRule="auto" w:after="0" w:before="0"/>
            </w:pPr>
            <w:r>
              <w:rPr>
                <w:rFonts w:ascii="Consolas" w:hAnsi="Consolas" w:eastAsia="Consolas"/>
                <w:sz w:val="14"/>
              </w:rPr>
              <w:t xml:space="preserve"> * one origin, a relative path is correct: the Vite dev proxy or the web server</w:t>
            </w:r>
          </w:p>
          <w:p>
            <w:pPr>
              <w:spacing w:line="240" w:lineRule="auto" w:after="0" w:before="0"/>
            </w:pPr>
            <w:r>
              <w:rPr>
                <w:rFonts w:ascii="Consolas" w:hAnsi="Consolas" w:eastAsia="Consolas"/>
                <w:sz w:val="14"/>
              </w:rPr>
              <w:t xml:space="preserve"> * forwards it. When the two are deployed as separate services — as they are on</w:t>
            </w:r>
          </w:p>
          <w:p>
            <w:pPr>
              <w:spacing w:line="240" w:lineRule="auto" w:after="0" w:before="0"/>
            </w:pPr>
            <w:r>
              <w:rPr>
                <w:rFonts w:ascii="Consolas" w:hAnsi="Consolas" w:eastAsia="Consolas"/>
                <w:sz w:val="14"/>
              </w:rPr>
              <w:t xml:space="preserve"> * Render — `VITE_API_BASE_URL` is set at build time to the API's own origin and</w:t>
            </w:r>
          </w:p>
          <w:p>
            <w:pPr>
              <w:spacing w:line="240" w:lineRule="auto" w:after="0" w:before="0"/>
            </w:pPr>
            <w:r>
              <w:rPr>
                <w:rFonts w:ascii="Consolas" w:hAnsi="Consolas" w:eastAsia="Consolas"/>
                <w:sz w:val="14"/>
              </w:rPr>
              <w:t xml:space="preserve"> * the requests become cross-origin, which the server's CORS policy admits for</w:t>
            </w:r>
          </w:p>
          <w:p>
            <w:pPr>
              <w:spacing w:line="240" w:lineRule="auto" w:after="0" w:before="0"/>
            </w:pPr>
            <w:r>
              <w:rPr>
                <w:rFonts w:ascii="Consolas" w:hAnsi="Consolas" w:eastAsia="Consolas"/>
                <w:sz w:val="14"/>
              </w:rPr>
              <w:t xml:space="preserve"> * exactly this one origin.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API_ORIGIN = (import.meta.env.VITE_API_BASE_URL || '').replace(/\/+$/,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api = axios.create({</w:t>
            </w:r>
          </w:p>
          <w:p>
            <w:pPr>
              <w:spacing w:line="240" w:lineRule="auto" w:after="0" w:before="0"/>
            </w:pPr>
            <w:r>
              <w:rPr>
                <w:rFonts w:ascii="Consolas" w:hAnsi="Consolas" w:eastAsia="Consolas"/>
                <w:sz w:val="14"/>
              </w:rPr>
              <w:t xml:space="preserve">  baseURL: API_ORIGIN ? `${API_ORIGIN}/api` : '/api',</w:t>
            </w:r>
          </w:p>
          <w:p>
            <w:pPr>
              <w:spacing w:line="240" w:lineRule="auto" w:after="0" w:before="0"/>
            </w:pPr>
            <w:r>
              <w:rPr>
                <w:rFonts w:ascii="Consolas" w:hAnsi="Consolas" w:eastAsia="Consolas"/>
                <w:sz w:val="14"/>
              </w:rPr>
              <w:t xml:space="preserve">  timeout: 15000,</w:t>
            </w:r>
          </w:p>
          <w:p>
            <w:pPr>
              <w:spacing w:line="240" w:lineRule="auto" w:after="0" w:before="0"/>
            </w:pPr>
            <w:r>
              <w:rPr>
                <w:rFonts w:ascii="Consolas" w:hAnsi="Consolas" w:eastAsia="Consolas"/>
                <w:sz w:val="14"/>
              </w:rPr>
              <w:t xml:space="preserve">  headers: { 'Content-Type': 'application/json'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Outgoing: attach the access token if one is stored. */</w:t>
            </w:r>
          </w:p>
          <w:p>
            <w:pPr>
              <w:spacing w:line="240" w:lineRule="auto" w:after="0" w:before="0"/>
            </w:pPr>
            <w:r>
              <w:rPr>
                <w:rFonts w:ascii="Consolas" w:hAnsi="Consolas" w:eastAsia="Consolas"/>
                <w:sz w:val="14"/>
              </w:rPr>
              <w:t>api.interceptors.request.use((config) =&gt; {</w:t>
            </w:r>
          </w:p>
          <w:p>
            <w:pPr>
              <w:spacing w:line="240" w:lineRule="auto" w:after="0" w:before="0"/>
            </w:pPr>
            <w:r>
              <w:rPr>
                <w:rFonts w:ascii="Consolas" w:hAnsi="Consolas" w:eastAsia="Consolas"/>
                <w:sz w:val="14"/>
              </w:rPr>
              <w:t xml:space="preserve">  const token = getStoredToken();</w:t>
            </w:r>
          </w:p>
          <w:p>
            <w:pPr>
              <w:spacing w:line="240" w:lineRule="auto" w:after="0" w:before="0"/>
            </w:pPr>
            <w:r>
              <w:rPr>
                <w:rFonts w:ascii="Consolas" w:hAnsi="Consolas" w:eastAsia="Consolas"/>
                <w:sz w:val="14"/>
              </w:rPr>
              <w:t xml:space="preserve">  if (token) config.headers.Authorization = `Bearer ${token}`;</w:t>
            </w:r>
          </w:p>
          <w:p>
            <w:pPr>
              <w:spacing w:line="240" w:lineRule="auto" w:after="0" w:before="0"/>
            </w:pPr>
            <w:r>
              <w:rPr>
                <w:rFonts w:ascii="Consolas" w:hAnsi="Consolas" w:eastAsia="Consolas"/>
                <w:sz w:val="14"/>
              </w:rPr>
              <w:t xml:space="preserve">  return config;</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 Incoming: normalise failures.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Every rejection handed to a component is an `Error` carrying `.message`</w:t>
            </w:r>
          </w:p>
          <w:p>
            <w:pPr>
              <w:spacing w:line="240" w:lineRule="auto" w:after="0" w:before="0"/>
            </w:pPr>
            <w:r>
              <w:rPr>
                <w:rFonts w:ascii="Consolas" w:hAnsi="Consolas" w:eastAsia="Consolas"/>
                <w:sz w:val="14"/>
              </w:rPr>
              <w:t xml:space="preserve"> * (safe to display), `.status` and `.details` (field-level validation errors),</w:t>
            </w:r>
          </w:p>
          <w:p>
            <w:pPr>
              <w:spacing w:line="240" w:lineRule="auto" w:after="0" w:before="0"/>
            </w:pPr>
            <w:r>
              <w:rPr>
                <w:rFonts w:ascii="Consolas" w:hAnsi="Consolas" w:eastAsia="Consolas"/>
                <w:sz w:val="14"/>
              </w:rPr>
              <w:t xml:space="preserve"> * so no component has to reach into `error.response.data` itself.</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api.interceptors.response.use(</w:t>
            </w:r>
          </w:p>
          <w:p>
            <w:pPr>
              <w:spacing w:line="240" w:lineRule="auto" w:after="0" w:before="0"/>
            </w:pPr>
            <w:r>
              <w:rPr>
                <w:rFonts w:ascii="Consolas" w:hAnsi="Consolas" w:eastAsia="Consolas"/>
                <w:sz w:val="14"/>
              </w:rPr>
              <w:t xml:space="preserve">  (response) =&gt; response,</w:t>
            </w:r>
          </w:p>
          <w:p>
            <w:pPr>
              <w:spacing w:line="240" w:lineRule="auto" w:after="0" w:before="0"/>
            </w:pPr>
            <w:r>
              <w:rPr>
                <w:rFonts w:ascii="Consolas" w:hAnsi="Consolas" w:eastAsia="Consolas"/>
                <w:sz w:val="14"/>
              </w:rPr>
              <w:t xml:space="preserve">  (error) =&gt; {</w:t>
            </w:r>
          </w:p>
          <w:p>
            <w:pPr>
              <w:spacing w:line="240" w:lineRule="auto" w:after="0" w:before="0"/>
            </w:pPr>
            <w:r>
              <w:rPr>
                <w:rFonts w:ascii="Consolas" w:hAnsi="Consolas" w:eastAsia="Consolas"/>
                <w:sz w:val="14"/>
              </w:rPr>
              <w:t xml:space="preserve">    const status = error.response?.status;</w:t>
            </w:r>
          </w:p>
          <w:p>
            <w:pPr>
              <w:spacing w:line="240" w:lineRule="auto" w:after="0" w:before="0"/>
            </w:pPr>
            <w:r>
              <w:rPr>
                <w:rFonts w:ascii="Consolas" w:hAnsi="Consolas" w:eastAsia="Consolas"/>
                <w:sz w:val="14"/>
              </w:rPr>
              <w:t xml:space="preserve">    const payload = error.response?.data;</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let message = payload?.message;</w:t>
            </w:r>
          </w:p>
          <w:p>
            <w:pPr>
              <w:spacing w:line="240" w:lineRule="auto" w:after="0" w:before="0"/>
            </w:pPr>
            <w:r>
              <w:rPr>
                <w:rFonts w:ascii="Consolas" w:hAnsi="Consolas" w:eastAsia="Consolas"/>
                <w:sz w:val="14"/>
              </w:rPr>
              <w:t xml:space="preserve">    if (!message) {</w:t>
            </w:r>
          </w:p>
          <w:p>
            <w:pPr>
              <w:spacing w:line="240" w:lineRule="auto" w:after="0" w:before="0"/>
            </w:pPr>
            <w:r>
              <w:rPr>
                <w:rFonts w:ascii="Consolas" w:hAnsi="Consolas" w:eastAsia="Consolas"/>
                <w:sz w:val="14"/>
              </w:rPr>
              <w:t xml:space="preserve">      if (error.code === 'ECONNABORTED') {</w:t>
            </w:r>
          </w:p>
          <w:p>
            <w:pPr>
              <w:spacing w:line="240" w:lineRule="auto" w:after="0" w:before="0"/>
            </w:pPr>
            <w:r>
              <w:rPr>
                <w:rFonts w:ascii="Consolas" w:hAnsi="Consolas" w:eastAsia="Consolas"/>
                <w:sz w:val="14"/>
              </w:rPr>
              <w:t xml:space="preserve">        message = 'The request timed out. Please check your connection and try again.';</w:t>
            </w:r>
          </w:p>
          <w:p>
            <w:pPr>
              <w:spacing w:line="240" w:lineRule="auto" w:after="0" w:before="0"/>
            </w:pPr>
            <w:r>
              <w:rPr>
                <w:rFonts w:ascii="Consolas" w:hAnsi="Consolas" w:eastAsia="Consolas"/>
                <w:sz w:val="14"/>
              </w:rPr>
              <w:t xml:space="preserve">      } else if (!error.response) {</w:t>
            </w:r>
          </w:p>
          <w:p>
            <w:pPr>
              <w:spacing w:line="240" w:lineRule="auto" w:after="0" w:before="0"/>
            </w:pPr>
            <w:r>
              <w:rPr>
                <w:rFonts w:ascii="Consolas" w:hAnsi="Consolas" w:eastAsia="Consolas"/>
                <w:sz w:val="14"/>
              </w:rPr>
              <w:t xml:space="preserve">        message = 'Cannot reach the server. Please check that the API is running.';</w:t>
            </w:r>
          </w:p>
          <w:p>
            <w:pPr>
              <w:spacing w:line="240" w:lineRule="auto" w:after="0" w:before="0"/>
            </w:pPr>
            <w:r>
              <w:rPr>
                <w:rFonts w:ascii="Consolas" w:hAnsi="Consolas" w:eastAsia="Consolas"/>
                <w:sz w:val="14"/>
              </w:rPr>
              <w:t xml:space="preserve">      } else {</w:t>
            </w:r>
          </w:p>
          <w:p>
            <w:pPr>
              <w:spacing w:line="240" w:lineRule="auto" w:after="0" w:before="0"/>
            </w:pPr>
            <w:r>
              <w:rPr>
                <w:rFonts w:ascii="Consolas" w:hAnsi="Consolas" w:eastAsia="Consolas"/>
                <w:sz w:val="14"/>
              </w:rPr>
              <w:t xml:space="preserve">        message = 'Something went wrong. Please try again.';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normalised = new Error(message);</w:t>
            </w:r>
          </w:p>
          <w:p>
            <w:pPr>
              <w:spacing w:line="240" w:lineRule="auto" w:after="0" w:before="0"/>
            </w:pPr>
            <w:r>
              <w:rPr>
                <w:rFonts w:ascii="Consolas" w:hAnsi="Consolas" w:eastAsia="Consolas"/>
                <w:sz w:val="14"/>
              </w:rPr>
              <w:t xml:space="preserve">    normalised.status = status;</w:t>
            </w:r>
          </w:p>
          <w:p>
            <w:pPr>
              <w:spacing w:line="240" w:lineRule="auto" w:after="0" w:before="0"/>
            </w:pPr>
            <w:r>
              <w:rPr>
                <w:rFonts w:ascii="Consolas" w:hAnsi="Consolas" w:eastAsia="Consolas"/>
                <w:sz w:val="14"/>
              </w:rPr>
              <w:t xml:space="preserve">    normalised.details = payload?.details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A 401 means the stored token is expired or invalid; drop it so the UI</w:t>
            </w:r>
          </w:p>
          <w:p>
            <w:pPr>
              <w:spacing w:line="240" w:lineRule="auto" w:after="0" w:before="0"/>
            </w:pPr>
            <w:r>
              <w:rPr>
                <w:rFonts w:ascii="Consolas" w:hAnsi="Consolas" w:eastAsia="Consolas"/>
                <w:sz w:val="14"/>
              </w:rPr>
              <w:t xml:space="preserve">    // falls back to the signed-out state instead of looping on failed calls.</w:t>
            </w:r>
          </w:p>
          <w:p>
            <w:pPr>
              <w:spacing w:line="240" w:lineRule="auto" w:after="0" w:before="0"/>
            </w:pPr>
            <w:r>
              <w:rPr>
                <w:rFonts w:ascii="Consolas" w:hAnsi="Consolas" w:eastAsia="Consolas"/>
                <w:sz w:val="14"/>
              </w:rPr>
              <w:t xml:space="preserve">    if (status === 401) setStoredToken(null);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Promise.reject(normalised);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api;</w:t>
            </w:r>
          </w:p>
        </w:tc>
      </w:tr>
    </w:tbl>
    <w:p>
      <w:pPr>
        <w:spacing w:line="240" w:lineRule="auto" w:after="200"/>
      </w:pPr>
    </w:p>
    <w:p>
      <w:pPr>
        <w:keepNext/>
        <w:spacing w:line="240" w:lineRule="auto" w:before="200" w:after="60"/>
      </w:pPr>
      <w:r>
        <w:rPr>
          <w:b/>
          <w:color w:val="1F3B73"/>
          <w:sz w:val="19"/>
        </w:rPr>
        <w:t>A55.  src/api/endpoints.js  —  Endpoint wrappers  (51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Typed wrappers around every API route.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Collecting the URLs here means a change to a route path is made in one file,</w:t>
            </w:r>
          </w:p>
          <w:p>
            <w:pPr>
              <w:spacing w:line="240" w:lineRule="auto" w:after="0" w:before="0"/>
            </w:pPr>
            <w:r>
              <w:rPr>
                <w:rFonts w:ascii="Consolas" w:hAnsi="Consolas" w:eastAsia="Consolas"/>
                <w:sz w:val="14"/>
              </w:rPr>
              <w:t xml:space="preserve"> * and components never build URL strings themselves.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api from './client';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const authApi = {</w:t>
            </w:r>
          </w:p>
          <w:p>
            <w:pPr>
              <w:spacing w:line="240" w:lineRule="auto" w:after="0" w:before="0"/>
            </w:pPr>
            <w:r>
              <w:rPr>
                <w:rFonts w:ascii="Consolas" w:hAnsi="Consolas" w:eastAsia="Consolas"/>
                <w:sz w:val="14"/>
              </w:rPr>
              <w:t xml:space="preserve">  register: (payload) =&gt; api.post('/auth/register', payload).then((r) =&gt; r.data.data),</w:t>
            </w:r>
          </w:p>
          <w:p>
            <w:pPr>
              <w:spacing w:line="240" w:lineRule="auto" w:after="0" w:before="0"/>
            </w:pPr>
            <w:r>
              <w:rPr>
                <w:rFonts w:ascii="Consolas" w:hAnsi="Consolas" w:eastAsia="Consolas"/>
                <w:sz w:val="14"/>
              </w:rPr>
              <w:t xml:space="preserve">  login: (payload) =&gt; api.post('/auth/login', payload).then((r) =&gt; r.data.data),</w:t>
            </w:r>
          </w:p>
          <w:p>
            <w:pPr>
              <w:spacing w:line="240" w:lineRule="auto" w:after="0" w:before="0"/>
            </w:pPr>
            <w:r>
              <w:rPr>
                <w:rFonts w:ascii="Consolas" w:hAnsi="Consolas" w:eastAsia="Consolas"/>
                <w:sz w:val="14"/>
              </w:rPr>
              <w:t xml:space="preserve">  me: () =&gt; api.get('/auth/me').then((r) =&gt; r.data.data.user),</w:t>
            </w:r>
          </w:p>
          <w:p>
            <w:pPr>
              <w:spacing w:line="240" w:lineRule="auto" w:after="0" w:before="0"/>
            </w:pPr>
            <w:r>
              <w:rPr>
                <w:rFonts w:ascii="Consolas" w:hAnsi="Consolas" w:eastAsia="Consolas"/>
                <w:sz w:val="14"/>
              </w:rPr>
              <w:t xml:space="preserve">  updateProfile: (payload) =&gt; api.patch('/auth/me', payload).then((r) =&gt; r.data.data.user),</w:t>
            </w:r>
          </w:p>
          <w:p>
            <w:pPr>
              <w:spacing w:line="240" w:lineRule="auto" w:after="0" w:before="0"/>
            </w:pPr>
            <w:r>
              <w:rPr>
                <w:rFonts w:ascii="Consolas" w:hAnsi="Consolas" w:eastAsia="Consolas"/>
                <w:sz w:val="14"/>
              </w:rPr>
              <w:t xml:space="preserve">  changePassword: (payload) =&gt; api.patch('/auth/me/password', payload).then((r) =&gt; r.data.data),</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const catalogApi = {</w:t>
            </w:r>
          </w:p>
          <w:p>
            <w:pPr>
              <w:spacing w:line="240" w:lineRule="auto" w:after="0" w:before="0"/>
            </w:pPr>
            <w:r>
              <w:rPr>
                <w:rFonts w:ascii="Consolas" w:hAnsi="Consolas" w:eastAsia="Consolas"/>
                <w:sz w:val="14"/>
              </w:rPr>
              <w:t xml:space="preserve">  listProducts: (params) =&gt; api.get('/products', { params }).then((r) =&gt; r.data.data),</w:t>
            </w:r>
          </w:p>
          <w:p>
            <w:pPr>
              <w:spacing w:line="240" w:lineRule="auto" w:after="0" w:before="0"/>
            </w:pPr>
            <w:r>
              <w:rPr>
                <w:rFonts w:ascii="Consolas" w:hAnsi="Consolas" w:eastAsia="Consolas"/>
                <w:sz w:val="14"/>
              </w:rPr>
              <w:t xml:space="preserve">  getProduct: (id) =&gt; api.get(`/products/${id}`).then((r) =&gt; r.data.data.product),</w:t>
            </w:r>
          </w:p>
          <w:p>
            <w:pPr>
              <w:spacing w:line="240" w:lineRule="auto" w:after="0" w:before="0"/>
            </w:pPr>
            <w:r>
              <w:rPr>
                <w:rFonts w:ascii="Consolas" w:hAnsi="Consolas" w:eastAsia="Consolas"/>
                <w:sz w:val="14"/>
              </w:rPr>
              <w:t xml:space="preserve">  getRelated: (id) =&gt; api.get(`/products/${id}/related`).then((r) =&gt; r.data.data.items),</w:t>
            </w:r>
          </w:p>
          <w:p>
            <w:pPr>
              <w:spacing w:line="240" w:lineRule="auto" w:after="0" w:before="0"/>
            </w:pPr>
            <w:r>
              <w:rPr>
                <w:rFonts w:ascii="Consolas" w:hAnsi="Consolas" w:eastAsia="Consolas"/>
                <w:sz w:val="14"/>
              </w:rPr>
              <w:t xml:space="preserve">  listCategories: () =&gt; api.get('/categories').then((r) =&gt; r.data.data.items),</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const orderApi = {</w:t>
            </w:r>
          </w:p>
          <w:p>
            <w:pPr>
              <w:spacing w:line="240" w:lineRule="auto" w:after="0" w:before="0"/>
            </w:pPr>
            <w:r>
              <w:rPr>
                <w:rFonts w:ascii="Consolas" w:hAnsi="Consolas" w:eastAsia="Consolas"/>
                <w:sz w:val="14"/>
              </w:rPr>
              <w:t xml:space="preserve">  quote: (items) =&gt; api.post('/orders/quote', { items }).then((r) =&gt; r.data.data),</w:t>
            </w:r>
          </w:p>
          <w:p>
            <w:pPr>
              <w:spacing w:line="240" w:lineRule="auto" w:after="0" w:before="0"/>
            </w:pPr>
            <w:r>
              <w:rPr>
                <w:rFonts w:ascii="Consolas" w:hAnsi="Consolas" w:eastAsia="Consolas"/>
                <w:sz w:val="14"/>
              </w:rPr>
              <w:t xml:space="preserve">  create: (payload) =&gt; api.post('/orders', payload).then((r) =&gt; r.data.data.order),</w:t>
            </w:r>
          </w:p>
          <w:p>
            <w:pPr>
              <w:spacing w:line="240" w:lineRule="auto" w:after="0" w:before="0"/>
            </w:pPr>
            <w:r>
              <w:rPr>
                <w:rFonts w:ascii="Consolas" w:hAnsi="Consolas" w:eastAsia="Consolas"/>
                <w:sz w:val="14"/>
              </w:rPr>
              <w:t xml:space="preserve">  listMine: (params) =&gt; api.get('/orders/my', { params }).then((r) =&gt; r.data.data),</w:t>
            </w:r>
          </w:p>
          <w:p>
            <w:pPr>
              <w:spacing w:line="240" w:lineRule="auto" w:after="0" w:before="0"/>
            </w:pPr>
            <w:r>
              <w:rPr>
                <w:rFonts w:ascii="Consolas" w:hAnsi="Consolas" w:eastAsia="Consolas"/>
                <w:sz w:val="14"/>
              </w:rPr>
              <w:t xml:space="preserve">  get: (id) =&gt; api.get(`/orders/${id}`).then((r) =&gt; r.data.data.order),</w:t>
            </w:r>
          </w:p>
          <w:p>
            <w:pPr>
              <w:spacing w:line="240" w:lineRule="auto" w:after="0" w:before="0"/>
            </w:pPr>
            <w:r>
              <w:rPr>
                <w:rFonts w:ascii="Consolas" w:hAnsi="Consolas" w:eastAsia="Consolas"/>
                <w:sz w:val="14"/>
              </w:rPr>
              <w:t xml:space="preserve">  cancel: (id, reason) =&gt; api.patch(`/orders/${id}/cancel`, { reason }).then((r) =&gt; r.data.data.order),</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const adminApi = {</w:t>
            </w:r>
          </w:p>
          <w:p>
            <w:pPr>
              <w:spacing w:line="240" w:lineRule="auto" w:after="0" w:before="0"/>
            </w:pPr>
            <w:r>
              <w:rPr>
                <w:rFonts w:ascii="Consolas" w:hAnsi="Consolas" w:eastAsia="Consolas"/>
                <w:sz w:val="14"/>
              </w:rPr>
              <w:t xml:space="preserve">  dashboard: () =&gt; api.get('/admin/dashboard').then((r) =&gt; r.data.data),</w:t>
            </w:r>
          </w:p>
          <w:p>
            <w:pPr>
              <w:spacing w:line="240" w:lineRule="auto" w:after="0" w:before="0"/>
            </w:pPr>
            <w:r>
              <w:rPr>
                <w:rFonts w:ascii="Consolas" w:hAnsi="Consolas" w:eastAsia="Consolas"/>
                <w:sz w:val="14"/>
              </w:rPr>
              <w:t xml:space="preserve">  listUsers: (params) =&gt; api.get('/admin/users', { params }).then((r) =&gt; r.data.data),</w:t>
            </w:r>
          </w:p>
          <w:p>
            <w:pPr>
              <w:spacing w:line="240" w:lineRule="auto" w:after="0" w:before="0"/>
            </w:pPr>
            <w:r>
              <w:rPr>
                <w:rFonts w:ascii="Consolas" w:hAnsi="Consolas" w:eastAsia="Consolas"/>
                <w:sz w:val="14"/>
              </w:rPr>
              <w:t xml:space="preserve">  setUserStatus: (id, isActive) =&gt;</w:t>
            </w:r>
          </w:p>
          <w:p>
            <w:pPr>
              <w:spacing w:line="240" w:lineRule="auto" w:after="0" w:before="0"/>
            </w:pPr>
            <w:r>
              <w:rPr>
                <w:rFonts w:ascii="Consolas" w:hAnsi="Consolas" w:eastAsia="Consolas"/>
                <w:sz w:val="14"/>
              </w:rPr>
              <w:t xml:space="preserve">    api.patch(`/admin/users/${id}/status`, { isActive }).then((r) =&gt; r.data.data.user),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listOrders: (params) =&gt; api.get('/orders', { params }).then((r) =&gt; r.data.data),</w:t>
            </w:r>
          </w:p>
          <w:p>
            <w:pPr>
              <w:spacing w:line="240" w:lineRule="auto" w:after="0" w:before="0"/>
            </w:pPr>
            <w:r>
              <w:rPr>
                <w:rFonts w:ascii="Consolas" w:hAnsi="Consolas" w:eastAsia="Consolas"/>
                <w:sz w:val="14"/>
              </w:rPr>
              <w:t xml:space="preserve">  updateOrderStatus: (id, status, note) =&gt;</w:t>
            </w:r>
          </w:p>
          <w:p>
            <w:pPr>
              <w:spacing w:line="240" w:lineRule="auto" w:after="0" w:before="0"/>
            </w:pPr>
            <w:r>
              <w:rPr>
                <w:rFonts w:ascii="Consolas" w:hAnsi="Consolas" w:eastAsia="Consolas"/>
                <w:sz w:val="14"/>
              </w:rPr>
              <w:t xml:space="preserve">    api.patch(`/orders/${id}/status`, { status, note }).then((r) =&gt; r.data.data.order),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createProduct: (payload) =&gt; api.post('/products', payload).then((r) =&gt; r.data.data.product),</w:t>
            </w:r>
          </w:p>
          <w:p>
            <w:pPr>
              <w:spacing w:line="240" w:lineRule="auto" w:after="0" w:before="0"/>
            </w:pPr>
            <w:r>
              <w:rPr>
                <w:rFonts w:ascii="Consolas" w:hAnsi="Consolas" w:eastAsia="Consolas"/>
                <w:sz w:val="14"/>
              </w:rPr>
              <w:t xml:space="preserve">  updateProduct: (id, payload) =&gt; api.patch(`/products/${id}`, payload).then((r) =&gt; r.data.data.product),</w:t>
            </w:r>
          </w:p>
          <w:p>
            <w:pPr>
              <w:spacing w:line="240" w:lineRule="auto" w:after="0" w:before="0"/>
            </w:pPr>
            <w:r>
              <w:rPr>
                <w:rFonts w:ascii="Consolas" w:hAnsi="Consolas" w:eastAsia="Consolas"/>
                <w:sz w:val="14"/>
              </w:rPr>
              <w:t xml:space="preserve">  deleteProduct: (id) =&gt; api.delete(`/products/${id}`).then((r) =&gt; r.data),</w:t>
            </w:r>
          </w:p>
          <w:p>
            <w:pPr>
              <w:spacing w:line="240" w:lineRule="auto" w:after="0" w:before="0"/>
            </w:pPr>
            <w:r>
              <w:rPr>
                <w:rFonts w:ascii="Consolas" w:hAnsi="Consolas" w:eastAsia="Consolas"/>
                <w:sz w:val="14"/>
              </w:rPr>
              <w:t xml:space="preserve">  setStock: (id, stockCount) =&gt;</w:t>
            </w:r>
          </w:p>
          <w:p>
            <w:pPr>
              <w:spacing w:line="240" w:lineRule="auto" w:after="0" w:before="0"/>
            </w:pPr>
            <w:r>
              <w:rPr>
                <w:rFonts w:ascii="Consolas" w:hAnsi="Consolas" w:eastAsia="Consolas"/>
                <w:sz w:val="14"/>
              </w:rPr>
              <w:t xml:space="preserve">    api.patch(`/products/${id}/stock`, { stockCount }).then((r) =&gt; r.data.data.product),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createCategory: (payload) =&gt; api.post('/categories', payload).then((r) =&gt; r.data.data.category),</w:t>
            </w:r>
          </w:p>
          <w:p>
            <w:pPr>
              <w:spacing w:line="240" w:lineRule="auto" w:after="0" w:before="0"/>
            </w:pPr>
            <w:r>
              <w:rPr>
                <w:rFonts w:ascii="Consolas" w:hAnsi="Consolas" w:eastAsia="Consolas"/>
                <w:sz w:val="14"/>
              </w:rPr>
              <w:t xml:space="preserve">  updateCategory: (id, payload) =&gt; api.patch(`/categories/${id}`, payload).then((r) =&gt; r.data.data.category),</w:t>
            </w:r>
          </w:p>
          <w:p>
            <w:pPr>
              <w:spacing w:line="240" w:lineRule="auto" w:after="0" w:before="0"/>
            </w:pPr>
            <w:r>
              <w:rPr>
                <w:rFonts w:ascii="Consolas" w:hAnsi="Consolas" w:eastAsia="Consolas"/>
                <w:sz w:val="14"/>
              </w:rPr>
              <w:t xml:space="preserve">  deleteCategory: (id) =&gt; api.delete(`/categories/${id}`).then((r) =&gt; r.data),</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A56.  src/utils/format.js  —  Currency, date and status formatting  (42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 Presentation helpers shared across screens.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Formats a whole-rupee amount in the Indian numbering system: ₹1,23,456 */</w:t>
            </w:r>
          </w:p>
          <w:p>
            <w:pPr>
              <w:spacing w:line="240" w:lineRule="auto" w:after="0" w:before="0"/>
            </w:pPr>
            <w:r>
              <w:rPr>
                <w:rFonts w:ascii="Consolas" w:hAnsi="Consolas" w:eastAsia="Consolas"/>
                <w:sz w:val="14"/>
              </w:rPr>
              <w:t>export const formatCurrency = (amount) =&gt;</w:t>
            </w:r>
          </w:p>
          <w:p>
            <w:pPr>
              <w:spacing w:line="240" w:lineRule="auto" w:after="0" w:before="0"/>
            </w:pPr>
            <w:r>
              <w:rPr>
                <w:rFonts w:ascii="Consolas" w:hAnsi="Consolas" w:eastAsia="Consolas"/>
                <w:sz w:val="14"/>
              </w:rPr>
              <w:t xml:space="preserve">  new Intl.NumberFormat('en-IN', {</w:t>
            </w:r>
          </w:p>
          <w:p>
            <w:pPr>
              <w:spacing w:line="240" w:lineRule="auto" w:after="0" w:before="0"/>
            </w:pPr>
            <w:r>
              <w:rPr>
                <w:rFonts w:ascii="Consolas" w:hAnsi="Consolas" w:eastAsia="Consolas"/>
                <w:sz w:val="14"/>
              </w:rPr>
              <w:t xml:space="preserve">    style: 'currency',</w:t>
            </w:r>
          </w:p>
          <w:p>
            <w:pPr>
              <w:spacing w:line="240" w:lineRule="auto" w:after="0" w:before="0"/>
            </w:pPr>
            <w:r>
              <w:rPr>
                <w:rFonts w:ascii="Consolas" w:hAnsi="Consolas" w:eastAsia="Consolas"/>
                <w:sz w:val="14"/>
              </w:rPr>
              <w:t xml:space="preserve">    currency: 'INR',</w:t>
            </w:r>
          </w:p>
          <w:p>
            <w:pPr>
              <w:spacing w:line="240" w:lineRule="auto" w:after="0" w:before="0"/>
            </w:pPr>
            <w:r>
              <w:rPr>
                <w:rFonts w:ascii="Consolas" w:hAnsi="Consolas" w:eastAsia="Consolas"/>
                <w:sz w:val="14"/>
              </w:rPr>
              <w:t xml:space="preserve">    maximumFractionDigits: 0,</w:t>
            </w:r>
          </w:p>
          <w:p>
            <w:pPr>
              <w:spacing w:line="240" w:lineRule="auto" w:after="0" w:before="0"/>
            </w:pPr>
            <w:r>
              <w:rPr>
                <w:rFonts w:ascii="Consolas" w:hAnsi="Consolas" w:eastAsia="Consolas"/>
                <w:sz w:val="14"/>
              </w:rPr>
              <w:t xml:space="preserve">  }).format(Number(amount) || 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const formatDate = (value) =&gt;</w:t>
            </w:r>
          </w:p>
          <w:p>
            <w:pPr>
              <w:spacing w:line="240" w:lineRule="auto" w:after="0" w:before="0"/>
            </w:pPr>
            <w:r>
              <w:rPr>
                <w:rFonts w:ascii="Consolas" w:hAnsi="Consolas" w:eastAsia="Consolas"/>
                <w:sz w:val="14"/>
              </w:rPr>
              <w:t xml:space="preserve">  new Date(value).toLocaleDateString('en-IN', {</w:t>
            </w:r>
          </w:p>
          <w:p>
            <w:pPr>
              <w:spacing w:line="240" w:lineRule="auto" w:after="0" w:before="0"/>
            </w:pPr>
            <w:r>
              <w:rPr>
                <w:rFonts w:ascii="Consolas" w:hAnsi="Consolas" w:eastAsia="Consolas"/>
                <w:sz w:val="14"/>
              </w:rPr>
              <w:t xml:space="preserve">    day: '2-digit', month: 'short', year: 'numeric',</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const formatDateTime = (value) =&gt;</w:t>
            </w:r>
          </w:p>
          <w:p>
            <w:pPr>
              <w:spacing w:line="240" w:lineRule="auto" w:after="0" w:before="0"/>
            </w:pPr>
            <w:r>
              <w:rPr>
                <w:rFonts w:ascii="Consolas" w:hAnsi="Consolas" w:eastAsia="Consolas"/>
                <w:sz w:val="14"/>
              </w:rPr>
              <w:t xml:space="preserve">  new Date(value).toLocaleString('en-IN', {</w:t>
            </w:r>
          </w:p>
          <w:p>
            <w:pPr>
              <w:spacing w:line="240" w:lineRule="auto" w:after="0" w:before="0"/>
            </w:pPr>
            <w:r>
              <w:rPr>
                <w:rFonts w:ascii="Consolas" w:hAnsi="Consolas" w:eastAsia="Consolas"/>
                <w:sz w:val="14"/>
              </w:rPr>
              <w:t xml:space="preserve">    day: '2-digit', month: 'short', year: 'numeric', hour: '2-digit', minute: '2-digit',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Maps an order status onto the badge class that colours it. */</w:t>
            </w:r>
          </w:p>
          <w:p>
            <w:pPr>
              <w:spacing w:line="240" w:lineRule="auto" w:after="0" w:before="0"/>
            </w:pPr>
            <w:r>
              <w:rPr>
                <w:rFonts w:ascii="Consolas" w:hAnsi="Consolas" w:eastAsia="Consolas"/>
                <w:sz w:val="14"/>
              </w:rPr>
              <w:t>export const statusTone = (status) =&gt; ({</w:t>
            </w:r>
          </w:p>
          <w:p>
            <w:pPr>
              <w:spacing w:line="240" w:lineRule="auto" w:after="0" w:before="0"/>
            </w:pPr>
            <w:r>
              <w:rPr>
                <w:rFonts w:ascii="Consolas" w:hAnsi="Consolas" w:eastAsia="Consolas"/>
                <w:sz w:val="14"/>
              </w:rPr>
              <w:t xml:space="preserve">  PENDING: 'badge-warning',</w:t>
            </w:r>
          </w:p>
          <w:p>
            <w:pPr>
              <w:spacing w:line="240" w:lineRule="auto" w:after="0" w:before="0"/>
            </w:pPr>
            <w:r>
              <w:rPr>
                <w:rFonts w:ascii="Consolas" w:hAnsi="Consolas" w:eastAsia="Consolas"/>
                <w:sz w:val="14"/>
              </w:rPr>
              <w:t xml:space="preserve">  CONFIRMED: 'badge-info',</w:t>
            </w:r>
          </w:p>
          <w:p>
            <w:pPr>
              <w:spacing w:line="240" w:lineRule="auto" w:after="0" w:before="0"/>
            </w:pPr>
            <w:r>
              <w:rPr>
                <w:rFonts w:ascii="Consolas" w:hAnsi="Consolas" w:eastAsia="Consolas"/>
                <w:sz w:val="14"/>
              </w:rPr>
              <w:t xml:space="preserve">  SHIPPED: 'badge-brand',</w:t>
            </w:r>
          </w:p>
          <w:p>
            <w:pPr>
              <w:spacing w:line="240" w:lineRule="auto" w:after="0" w:before="0"/>
            </w:pPr>
            <w:r>
              <w:rPr>
                <w:rFonts w:ascii="Consolas" w:hAnsi="Consolas" w:eastAsia="Consolas"/>
                <w:sz w:val="14"/>
              </w:rPr>
              <w:t xml:space="preserve">  DELIVERED: 'badge-success',</w:t>
            </w:r>
          </w:p>
          <w:p>
            <w:pPr>
              <w:spacing w:line="240" w:lineRule="auto" w:after="0" w:before="0"/>
            </w:pPr>
            <w:r>
              <w:rPr>
                <w:rFonts w:ascii="Consolas" w:hAnsi="Consolas" w:eastAsia="Consolas"/>
                <w:sz w:val="14"/>
              </w:rPr>
              <w:t xml:space="preserve">  CANCELLED: 'badge-danger',</w:t>
            </w:r>
          </w:p>
          <w:p>
            <w:pPr>
              <w:spacing w:line="240" w:lineRule="auto" w:after="0" w:before="0"/>
            </w:pPr>
            <w:r>
              <w:rPr>
                <w:rFonts w:ascii="Consolas" w:hAnsi="Consolas" w:eastAsia="Consolas"/>
                <w:sz w:val="14"/>
              </w:rPr>
              <w:t>}[status] || 'badge');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const paymentTone = (status) =&gt; ({</w:t>
            </w:r>
          </w:p>
          <w:p>
            <w:pPr>
              <w:spacing w:line="240" w:lineRule="auto" w:after="0" w:before="0"/>
            </w:pPr>
            <w:r>
              <w:rPr>
                <w:rFonts w:ascii="Consolas" w:hAnsi="Consolas" w:eastAsia="Consolas"/>
                <w:sz w:val="14"/>
              </w:rPr>
              <w:t xml:space="preserve">  PAID: 'badge-success',</w:t>
            </w:r>
          </w:p>
          <w:p>
            <w:pPr>
              <w:spacing w:line="240" w:lineRule="auto" w:after="0" w:before="0"/>
            </w:pPr>
            <w:r>
              <w:rPr>
                <w:rFonts w:ascii="Consolas" w:hAnsi="Consolas" w:eastAsia="Consolas"/>
                <w:sz w:val="14"/>
              </w:rPr>
              <w:t xml:space="preserve">  PENDING: 'badge-warning',</w:t>
            </w:r>
          </w:p>
          <w:p>
            <w:pPr>
              <w:spacing w:line="240" w:lineRule="auto" w:after="0" w:before="0"/>
            </w:pPr>
            <w:r>
              <w:rPr>
                <w:rFonts w:ascii="Consolas" w:hAnsi="Consolas" w:eastAsia="Consolas"/>
                <w:sz w:val="14"/>
              </w:rPr>
              <w:t xml:space="preserve">  FAILED: 'badge-danger',</w:t>
            </w:r>
          </w:p>
          <w:p>
            <w:pPr>
              <w:spacing w:line="240" w:lineRule="auto" w:after="0" w:before="0"/>
            </w:pPr>
            <w:r>
              <w:rPr>
                <w:rFonts w:ascii="Consolas" w:hAnsi="Consolas" w:eastAsia="Consolas"/>
                <w:sz w:val="14"/>
              </w:rPr>
              <w:t xml:space="preserve">  REFUNDED: 'badge-info',</w:t>
            </w:r>
          </w:p>
          <w:p>
            <w:pPr>
              <w:spacing w:line="240" w:lineRule="auto" w:after="0" w:before="0"/>
            </w:pPr>
            <w:r>
              <w:rPr>
                <w:rFonts w:ascii="Consolas" w:hAnsi="Consolas" w:eastAsia="Consolas"/>
                <w:sz w:val="14"/>
              </w:rPr>
              <w:t>}[status] || 'badge');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Replaces a broken remote image with the bundled placeholder. */</w:t>
            </w:r>
          </w:p>
          <w:p>
            <w:pPr>
              <w:spacing w:line="240" w:lineRule="auto" w:after="0" w:before="0"/>
            </w:pPr>
            <w:r>
              <w:rPr>
                <w:rFonts w:ascii="Consolas" w:hAnsi="Consolas" w:eastAsia="Consolas"/>
                <w:sz w:val="14"/>
              </w:rPr>
              <w:t>export const onImageError = (event) =&gt; {</w:t>
            </w:r>
          </w:p>
          <w:p>
            <w:pPr>
              <w:spacing w:line="240" w:lineRule="auto" w:after="0" w:before="0"/>
            </w:pPr>
            <w:r>
              <w:rPr>
                <w:rFonts w:ascii="Consolas" w:hAnsi="Consolas" w:eastAsia="Consolas"/>
                <w:sz w:val="14"/>
              </w:rPr>
              <w:t xml:space="preserve">  if (event.target.dataset.fallbackApplied) return; // guard against a loop</w:t>
            </w:r>
          </w:p>
          <w:p>
            <w:pPr>
              <w:spacing w:line="240" w:lineRule="auto" w:after="0" w:before="0"/>
            </w:pPr>
            <w:r>
              <w:rPr>
                <w:rFonts w:ascii="Consolas" w:hAnsi="Consolas" w:eastAsia="Consolas"/>
                <w:sz w:val="14"/>
              </w:rPr>
              <w:t xml:space="preserve">  event.target.dataset.fallbackApplied = 'true';</w:t>
            </w:r>
          </w:p>
          <w:p>
            <w:pPr>
              <w:spacing w:line="240" w:lineRule="auto" w:after="0" w:before="0"/>
            </w:pPr>
            <w:r>
              <w:rPr>
                <w:rFonts w:ascii="Consolas" w:hAnsi="Consolas" w:eastAsia="Consolas"/>
                <w:sz w:val="14"/>
              </w:rPr>
              <w:t xml:space="preserve">  event.target.src = '/placeholder.svg';</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A57.  src/context/AuthContext.jsx  —  Authentication state  (88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Authentication state for the whole application.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Holds the signed-in user and exposes the actions that change it. On first</w:t>
            </w:r>
          </w:p>
          <w:p>
            <w:pPr>
              <w:spacing w:line="240" w:lineRule="auto" w:after="0" w:before="0"/>
            </w:pPr>
            <w:r>
              <w:rPr>
                <w:rFonts w:ascii="Consolas" w:hAnsi="Consolas" w:eastAsia="Consolas"/>
                <w:sz w:val="14"/>
              </w:rPr>
              <w:t xml:space="preserve"> * mount it tries to restore a session from the stored token by asking the</w:t>
            </w:r>
          </w:p>
          <w:p>
            <w:pPr>
              <w:spacing w:line="240" w:lineRule="auto" w:after="0" w:before="0"/>
            </w:pPr>
            <w:r>
              <w:rPr>
                <w:rFonts w:ascii="Consolas" w:hAnsi="Consolas" w:eastAsia="Consolas"/>
                <w:sz w:val="14"/>
              </w:rPr>
              <w:t xml:space="preserve"> * server who the token belongs to — the token is never trusted for its</w:t>
            </w:r>
          </w:p>
          <w:p>
            <w:pPr>
              <w:spacing w:line="240" w:lineRule="auto" w:after="0" w:before="0"/>
            </w:pPr>
            <w:r>
              <w:rPr>
                <w:rFonts w:ascii="Consolas" w:hAnsi="Consolas" w:eastAsia="Consolas"/>
                <w:sz w:val="14"/>
              </w:rPr>
              <w:t xml:space="preserve"> * contents, only presented for verification.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 createContext, useContext, useEffect, useMemo, useState, useCallback } from 'react';</w:t>
            </w:r>
          </w:p>
          <w:p>
            <w:pPr>
              <w:spacing w:line="240" w:lineRule="auto" w:after="0" w:before="0"/>
            </w:pPr>
            <w:r>
              <w:rPr>
                <w:rFonts w:ascii="Consolas" w:hAnsi="Consolas" w:eastAsia="Consolas"/>
                <w:sz w:val="14"/>
              </w:rPr>
              <w:t>import { authApi } from '../api/endpoints';</w:t>
            </w:r>
          </w:p>
          <w:p>
            <w:pPr>
              <w:spacing w:line="240" w:lineRule="auto" w:after="0" w:before="0"/>
            </w:pPr>
            <w:r>
              <w:rPr>
                <w:rFonts w:ascii="Consolas" w:hAnsi="Consolas" w:eastAsia="Consolas"/>
                <w:sz w:val="14"/>
              </w:rPr>
              <w:t>import { getStoredToken, setStoredToken } from '../api/client';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AuthContext = createContext(null);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function AuthProvider({ children }) {</w:t>
            </w:r>
          </w:p>
          <w:p>
            <w:pPr>
              <w:spacing w:line="240" w:lineRule="auto" w:after="0" w:before="0"/>
            </w:pPr>
            <w:r>
              <w:rPr>
                <w:rFonts w:ascii="Consolas" w:hAnsi="Consolas" w:eastAsia="Consolas"/>
                <w:sz w:val="14"/>
              </w:rPr>
              <w:t xml:space="preserve">  const [user, setUser] = useState(null);</w:t>
            </w:r>
          </w:p>
          <w:p>
            <w:pPr>
              <w:spacing w:line="240" w:lineRule="auto" w:after="0" w:before="0"/>
            </w:pPr>
            <w:r>
              <w:rPr>
                <w:rFonts w:ascii="Consolas" w:hAnsi="Consolas" w:eastAsia="Consolas"/>
                <w:sz w:val="14"/>
              </w:rPr>
              <w:t xml:space="preserve">  // `initialising` is distinct from a normal loading flag: it guards the first</w:t>
            </w:r>
          </w:p>
          <w:p>
            <w:pPr>
              <w:spacing w:line="240" w:lineRule="auto" w:after="0" w:before="0"/>
            </w:pPr>
            <w:r>
              <w:rPr>
                <w:rFonts w:ascii="Consolas" w:hAnsi="Consolas" w:eastAsia="Consolas"/>
                <w:sz w:val="14"/>
              </w:rPr>
              <w:t xml:space="preserve">  // render so protected routes do not bounce a signed-in visitor to the login</w:t>
            </w:r>
          </w:p>
          <w:p>
            <w:pPr>
              <w:spacing w:line="240" w:lineRule="auto" w:after="0" w:before="0"/>
            </w:pPr>
            <w:r>
              <w:rPr>
                <w:rFonts w:ascii="Consolas" w:hAnsi="Consolas" w:eastAsia="Consolas"/>
                <w:sz w:val="14"/>
              </w:rPr>
              <w:t xml:space="preserve">  // page before the session has been restored.</w:t>
            </w:r>
          </w:p>
          <w:p>
            <w:pPr>
              <w:spacing w:line="240" w:lineRule="auto" w:after="0" w:before="0"/>
            </w:pPr>
            <w:r>
              <w:rPr>
                <w:rFonts w:ascii="Consolas" w:hAnsi="Consolas" w:eastAsia="Consolas"/>
                <w:sz w:val="14"/>
              </w:rPr>
              <w:t xml:space="preserve">  const [initialising, setInitialising] = useState(true);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useEffect(() =&gt; {</w:t>
            </w:r>
          </w:p>
          <w:p>
            <w:pPr>
              <w:spacing w:line="240" w:lineRule="auto" w:after="0" w:before="0"/>
            </w:pPr>
            <w:r>
              <w:rPr>
                <w:rFonts w:ascii="Consolas" w:hAnsi="Consolas" w:eastAsia="Consolas"/>
                <w:sz w:val="14"/>
              </w:rPr>
              <w:t xml:space="preserve">    let cancelled = 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async function restoreSession() {</w:t>
            </w:r>
          </w:p>
          <w:p>
            <w:pPr>
              <w:spacing w:line="240" w:lineRule="auto" w:after="0" w:before="0"/>
            </w:pPr>
            <w:r>
              <w:rPr>
                <w:rFonts w:ascii="Consolas" w:hAnsi="Consolas" w:eastAsia="Consolas"/>
                <w:sz w:val="14"/>
              </w:rPr>
              <w:t xml:space="preserve">      if (!getStoredToken()) {</w:t>
            </w:r>
          </w:p>
          <w:p>
            <w:pPr>
              <w:spacing w:line="240" w:lineRule="auto" w:after="0" w:before="0"/>
            </w:pPr>
            <w:r>
              <w:rPr>
                <w:rFonts w:ascii="Consolas" w:hAnsi="Consolas" w:eastAsia="Consolas"/>
                <w:sz w:val="14"/>
              </w:rPr>
              <w:t xml:space="preserve">        setInitialising(false);</w:t>
            </w:r>
          </w:p>
          <w:p>
            <w:pPr>
              <w:spacing w:line="240" w:lineRule="auto" w:after="0" w:before="0"/>
            </w:pPr>
            <w:r>
              <w:rPr>
                <w:rFonts w:ascii="Consolas" w:hAnsi="Consolas" w:eastAsia="Consolas"/>
                <w:sz w:val="14"/>
              </w:rPr>
              <w:t xml:space="preserve">        return;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const me = await authApi.me();</w:t>
            </w:r>
          </w:p>
          <w:p>
            <w:pPr>
              <w:spacing w:line="240" w:lineRule="auto" w:after="0" w:before="0"/>
            </w:pPr>
            <w:r>
              <w:rPr>
                <w:rFonts w:ascii="Consolas" w:hAnsi="Consolas" w:eastAsia="Consolas"/>
                <w:sz w:val="14"/>
              </w:rPr>
              <w:t xml:space="preserve">        if (!cancelled) setUser(me);</w:t>
            </w:r>
          </w:p>
          <w:p>
            <w:pPr>
              <w:spacing w:line="240" w:lineRule="auto" w:after="0" w:before="0"/>
            </w:pPr>
            <w:r>
              <w:rPr>
                <w:rFonts w:ascii="Consolas" w:hAnsi="Consolas" w:eastAsia="Consolas"/>
                <w:sz w:val="14"/>
              </w:rPr>
              <w:t xml:space="preserve">      } catch {</w:t>
            </w:r>
          </w:p>
          <w:p>
            <w:pPr>
              <w:spacing w:line="240" w:lineRule="auto" w:after="0" w:before="0"/>
            </w:pPr>
            <w:r>
              <w:rPr>
                <w:rFonts w:ascii="Consolas" w:hAnsi="Consolas" w:eastAsia="Consolas"/>
                <w:sz w:val="14"/>
              </w:rPr>
              <w:t xml:space="preserve">        // The token was rejected; the interceptor has already cleared it.</w:t>
            </w:r>
          </w:p>
          <w:p>
            <w:pPr>
              <w:spacing w:line="240" w:lineRule="auto" w:after="0" w:before="0"/>
            </w:pPr>
            <w:r>
              <w:rPr>
                <w:rFonts w:ascii="Consolas" w:hAnsi="Consolas" w:eastAsia="Consolas"/>
                <w:sz w:val="14"/>
              </w:rPr>
              <w:t xml:space="preserve">        setStoredToken(null);</w:t>
            </w:r>
          </w:p>
          <w:p>
            <w:pPr>
              <w:spacing w:line="240" w:lineRule="auto" w:after="0" w:before="0"/>
            </w:pPr>
            <w:r>
              <w:rPr>
                <w:rFonts w:ascii="Consolas" w:hAnsi="Consolas" w:eastAsia="Consolas"/>
                <w:sz w:val="14"/>
              </w:rPr>
              <w:t xml:space="preserve">      } finally {</w:t>
            </w:r>
          </w:p>
          <w:p>
            <w:pPr>
              <w:spacing w:line="240" w:lineRule="auto" w:after="0" w:before="0"/>
            </w:pPr>
            <w:r>
              <w:rPr>
                <w:rFonts w:ascii="Consolas" w:hAnsi="Consolas" w:eastAsia="Consolas"/>
                <w:sz w:val="14"/>
              </w:rPr>
              <w:t xml:space="preserve">        if (!cancelled) setInitialising(false);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restoreSession();</w:t>
            </w:r>
          </w:p>
          <w:p>
            <w:pPr>
              <w:spacing w:line="240" w:lineRule="auto" w:after="0" w:before="0"/>
            </w:pPr>
            <w:r>
              <w:rPr>
                <w:rFonts w:ascii="Consolas" w:hAnsi="Consolas" w:eastAsia="Consolas"/>
                <w:sz w:val="14"/>
              </w:rPr>
              <w:t xml:space="preserve">    return () =&gt; { cancelled = true; };</w:t>
            </w:r>
          </w:p>
          <w:p>
            <w:pPr>
              <w:spacing w:line="240" w:lineRule="auto" w:after="0" w:before="0"/>
            </w:pPr>
            <w:r>
              <w:rPr>
                <w:rFonts w:ascii="Consolas" w:hAnsi="Consolas" w:eastAsia="Consolas"/>
                <w:sz w:val="14"/>
              </w:rPr>
              <w:t xml:space="preserv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login = useCallback(async (credentials) =&gt; {</w:t>
            </w:r>
          </w:p>
          <w:p>
            <w:pPr>
              <w:spacing w:line="240" w:lineRule="auto" w:after="0" w:before="0"/>
            </w:pPr>
            <w:r>
              <w:rPr>
                <w:rFonts w:ascii="Consolas" w:hAnsi="Consolas" w:eastAsia="Consolas"/>
                <w:sz w:val="14"/>
              </w:rPr>
              <w:t xml:space="preserve">    const { user: signedIn, token } = await authApi.login(credentials);</w:t>
            </w:r>
          </w:p>
          <w:p>
            <w:pPr>
              <w:spacing w:line="240" w:lineRule="auto" w:after="0" w:before="0"/>
            </w:pPr>
            <w:r>
              <w:rPr>
                <w:rFonts w:ascii="Consolas" w:hAnsi="Consolas" w:eastAsia="Consolas"/>
                <w:sz w:val="14"/>
              </w:rPr>
              <w:t xml:space="preserve">    setStoredToken(token);</w:t>
            </w:r>
          </w:p>
          <w:p>
            <w:pPr>
              <w:spacing w:line="240" w:lineRule="auto" w:after="0" w:before="0"/>
            </w:pPr>
            <w:r>
              <w:rPr>
                <w:rFonts w:ascii="Consolas" w:hAnsi="Consolas" w:eastAsia="Consolas"/>
                <w:sz w:val="14"/>
              </w:rPr>
              <w:t xml:space="preserve">    setUser(signedIn);</w:t>
            </w:r>
          </w:p>
          <w:p>
            <w:pPr>
              <w:spacing w:line="240" w:lineRule="auto" w:after="0" w:before="0"/>
            </w:pPr>
            <w:r>
              <w:rPr>
                <w:rFonts w:ascii="Consolas" w:hAnsi="Consolas" w:eastAsia="Consolas"/>
                <w:sz w:val="14"/>
              </w:rPr>
              <w:t xml:space="preserve">    return signedIn;</w:t>
            </w:r>
          </w:p>
          <w:p>
            <w:pPr>
              <w:spacing w:line="240" w:lineRule="auto" w:after="0" w:before="0"/>
            </w:pPr>
            <w:r>
              <w:rPr>
                <w:rFonts w:ascii="Consolas" w:hAnsi="Consolas" w:eastAsia="Consolas"/>
                <w:sz w:val="14"/>
              </w:rPr>
              <w:t xml:space="preserv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register = useCallback(async (payload) =&gt; {</w:t>
            </w:r>
          </w:p>
          <w:p>
            <w:pPr>
              <w:spacing w:line="240" w:lineRule="auto" w:after="0" w:before="0"/>
            </w:pPr>
            <w:r>
              <w:rPr>
                <w:rFonts w:ascii="Consolas" w:hAnsi="Consolas" w:eastAsia="Consolas"/>
                <w:sz w:val="14"/>
              </w:rPr>
              <w:t xml:space="preserve">    const { user: created, token } = await authApi.register(payload);</w:t>
            </w:r>
          </w:p>
          <w:p>
            <w:pPr>
              <w:spacing w:line="240" w:lineRule="auto" w:after="0" w:before="0"/>
            </w:pPr>
            <w:r>
              <w:rPr>
                <w:rFonts w:ascii="Consolas" w:hAnsi="Consolas" w:eastAsia="Consolas"/>
                <w:sz w:val="14"/>
              </w:rPr>
              <w:t xml:space="preserve">    setStoredToken(token);</w:t>
            </w:r>
          </w:p>
          <w:p>
            <w:pPr>
              <w:spacing w:line="240" w:lineRule="auto" w:after="0" w:before="0"/>
            </w:pPr>
            <w:r>
              <w:rPr>
                <w:rFonts w:ascii="Consolas" w:hAnsi="Consolas" w:eastAsia="Consolas"/>
                <w:sz w:val="14"/>
              </w:rPr>
              <w:t xml:space="preserve">    setUser(created);</w:t>
            </w:r>
          </w:p>
          <w:p>
            <w:pPr>
              <w:spacing w:line="240" w:lineRule="auto" w:after="0" w:before="0"/>
            </w:pPr>
            <w:r>
              <w:rPr>
                <w:rFonts w:ascii="Consolas" w:hAnsi="Consolas" w:eastAsia="Consolas"/>
                <w:sz w:val="14"/>
              </w:rPr>
              <w:t xml:space="preserve">    return created;</w:t>
            </w:r>
          </w:p>
          <w:p>
            <w:pPr>
              <w:spacing w:line="240" w:lineRule="auto" w:after="0" w:before="0"/>
            </w:pPr>
            <w:r>
              <w:rPr>
                <w:rFonts w:ascii="Consolas" w:hAnsi="Consolas" w:eastAsia="Consolas"/>
                <w:sz w:val="14"/>
              </w:rPr>
              <w:t xml:space="preserv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logout = useCallback(() =&gt; {</w:t>
            </w:r>
          </w:p>
          <w:p>
            <w:pPr>
              <w:spacing w:line="240" w:lineRule="auto" w:after="0" w:before="0"/>
            </w:pPr>
            <w:r>
              <w:rPr>
                <w:rFonts w:ascii="Consolas" w:hAnsi="Consolas" w:eastAsia="Consolas"/>
                <w:sz w:val="14"/>
              </w:rPr>
              <w:t xml:space="preserve">    setStoredToken(null);</w:t>
            </w:r>
          </w:p>
          <w:p>
            <w:pPr>
              <w:spacing w:line="240" w:lineRule="auto" w:after="0" w:before="0"/>
            </w:pPr>
            <w:r>
              <w:rPr>
                <w:rFonts w:ascii="Consolas" w:hAnsi="Consolas" w:eastAsia="Consolas"/>
                <w:sz w:val="14"/>
              </w:rPr>
              <w:t xml:space="preserve">    setUser(null);</w:t>
            </w:r>
          </w:p>
          <w:p>
            <w:pPr>
              <w:spacing w:line="240" w:lineRule="auto" w:after="0" w:before="0"/>
            </w:pPr>
            <w:r>
              <w:rPr>
                <w:rFonts w:ascii="Consolas" w:hAnsi="Consolas" w:eastAsia="Consolas"/>
                <w:sz w:val="14"/>
              </w:rPr>
              <w:t xml:space="preserv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updateProfile = useCallback(async (payload) =&gt; {</w:t>
            </w:r>
          </w:p>
          <w:p>
            <w:pPr>
              <w:spacing w:line="240" w:lineRule="auto" w:after="0" w:before="0"/>
            </w:pPr>
            <w:r>
              <w:rPr>
                <w:rFonts w:ascii="Consolas" w:hAnsi="Consolas" w:eastAsia="Consolas"/>
                <w:sz w:val="14"/>
              </w:rPr>
              <w:t xml:space="preserve">    const updated = await authApi.updateProfile(payload);</w:t>
            </w:r>
          </w:p>
          <w:p>
            <w:pPr>
              <w:spacing w:line="240" w:lineRule="auto" w:after="0" w:before="0"/>
            </w:pPr>
            <w:r>
              <w:rPr>
                <w:rFonts w:ascii="Consolas" w:hAnsi="Consolas" w:eastAsia="Consolas"/>
                <w:sz w:val="14"/>
              </w:rPr>
              <w:t xml:space="preserve">    setUser(updated);</w:t>
            </w:r>
          </w:p>
          <w:p>
            <w:pPr>
              <w:spacing w:line="240" w:lineRule="auto" w:after="0" w:before="0"/>
            </w:pPr>
            <w:r>
              <w:rPr>
                <w:rFonts w:ascii="Consolas" w:hAnsi="Consolas" w:eastAsia="Consolas"/>
                <w:sz w:val="14"/>
              </w:rPr>
              <w:t xml:space="preserve">    return updated;</w:t>
            </w:r>
          </w:p>
          <w:p>
            <w:pPr>
              <w:spacing w:line="240" w:lineRule="auto" w:after="0" w:before="0"/>
            </w:pPr>
            <w:r>
              <w:rPr>
                <w:rFonts w:ascii="Consolas" w:hAnsi="Consolas" w:eastAsia="Consolas"/>
                <w:sz w:val="14"/>
              </w:rPr>
              <w:t xml:space="preserv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value = useMemo(() =&gt; ({</w:t>
            </w:r>
          </w:p>
          <w:p>
            <w:pPr>
              <w:spacing w:line="240" w:lineRule="auto" w:after="0" w:before="0"/>
            </w:pPr>
            <w:r>
              <w:rPr>
                <w:rFonts w:ascii="Consolas" w:hAnsi="Consolas" w:eastAsia="Consolas"/>
                <w:sz w:val="14"/>
              </w:rPr>
              <w:t xml:space="preserve">    user,</w:t>
            </w:r>
          </w:p>
          <w:p>
            <w:pPr>
              <w:spacing w:line="240" w:lineRule="auto" w:after="0" w:before="0"/>
            </w:pPr>
            <w:r>
              <w:rPr>
                <w:rFonts w:ascii="Consolas" w:hAnsi="Consolas" w:eastAsia="Consolas"/>
                <w:sz w:val="14"/>
              </w:rPr>
              <w:t xml:space="preserve">    initialising,</w:t>
            </w:r>
          </w:p>
          <w:p>
            <w:pPr>
              <w:spacing w:line="240" w:lineRule="auto" w:after="0" w:before="0"/>
            </w:pPr>
            <w:r>
              <w:rPr>
                <w:rFonts w:ascii="Consolas" w:hAnsi="Consolas" w:eastAsia="Consolas"/>
                <w:sz w:val="14"/>
              </w:rPr>
              <w:t xml:space="preserve">    isAuthenticated: Boolean(user),</w:t>
            </w:r>
          </w:p>
          <w:p>
            <w:pPr>
              <w:spacing w:line="240" w:lineRule="auto" w:after="0" w:before="0"/>
            </w:pPr>
            <w:r>
              <w:rPr>
                <w:rFonts w:ascii="Consolas" w:hAnsi="Consolas" w:eastAsia="Consolas"/>
                <w:sz w:val="14"/>
              </w:rPr>
              <w:t xml:space="preserve">    isAdmin: user?.role === 'admin',</w:t>
            </w:r>
          </w:p>
          <w:p>
            <w:pPr>
              <w:spacing w:line="240" w:lineRule="auto" w:after="0" w:before="0"/>
            </w:pPr>
            <w:r>
              <w:rPr>
                <w:rFonts w:ascii="Consolas" w:hAnsi="Consolas" w:eastAsia="Consolas"/>
                <w:sz w:val="14"/>
              </w:rPr>
              <w:t xml:space="preserve">    login,</w:t>
            </w:r>
          </w:p>
          <w:p>
            <w:pPr>
              <w:spacing w:line="240" w:lineRule="auto" w:after="0" w:before="0"/>
            </w:pPr>
            <w:r>
              <w:rPr>
                <w:rFonts w:ascii="Consolas" w:hAnsi="Consolas" w:eastAsia="Consolas"/>
                <w:sz w:val="14"/>
              </w:rPr>
              <w:t xml:space="preserve">    register,</w:t>
            </w:r>
          </w:p>
          <w:p>
            <w:pPr>
              <w:spacing w:line="240" w:lineRule="auto" w:after="0" w:before="0"/>
            </w:pPr>
            <w:r>
              <w:rPr>
                <w:rFonts w:ascii="Consolas" w:hAnsi="Consolas" w:eastAsia="Consolas"/>
                <w:sz w:val="14"/>
              </w:rPr>
              <w:t xml:space="preserve">    logout,</w:t>
            </w:r>
          </w:p>
          <w:p>
            <w:pPr>
              <w:spacing w:line="240" w:lineRule="auto" w:after="0" w:before="0"/>
            </w:pPr>
            <w:r>
              <w:rPr>
                <w:rFonts w:ascii="Consolas" w:hAnsi="Consolas" w:eastAsia="Consolas"/>
                <w:sz w:val="14"/>
              </w:rPr>
              <w:t xml:space="preserve">    updateProfile,</w:t>
            </w:r>
          </w:p>
          <w:p>
            <w:pPr>
              <w:spacing w:line="240" w:lineRule="auto" w:after="0" w:before="0"/>
            </w:pPr>
            <w:r>
              <w:rPr>
                <w:rFonts w:ascii="Consolas" w:hAnsi="Consolas" w:eastAsia="Consolas"/>
                <w:sz w:val="14"/>
              </w:rPr>
              <w:t xml:space="preserve">  }), [user, initialising, login, register, logout, updateProfile]);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&lt;AuthContext.Provider value={value}&gt;{children}&lt;/AuthContext.Provider&gt;;</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function useAuth() {</w:t>
            </w:r>
          </w:p>
          <w:p>
            <w:pPr>
              <w:spacing w:line="240" w:lineRule="auto" w:after="0" w:before="0"/>
            </w:pPr>
            <w:r>
              <w:rPr>
                <w:rFonts w:ascii="Consolas" w:hAnsi="Consolas" w:eastAsia="Consolas"/>
                <w:sz w:val="14"/>
              </w:rPr>
              <w:t xml:space="preserve">  const context = useContext(AuthContext);</w:t>
            </w:r>
          </w:p>
          <w:p>
            <w:pPr>
              <w:spacing w:line="240" w:lineRule="auto" w:after="0" w:before="0"/>
            </w:pPr>
            <w:r>
              <w:rPr>
                <w:rFonts w:ascii="Consolas" w:hAnsi="Consolas" w:eastAsia="Consolas"/>
                <w:sz w:val="14"/>
              </w:rPr>
              <w:t xml:space="preserve">  if (!context) throw new Error('useAuth must be used inside an &lt;AuthProvider&gt;.');</w:t>
            </w:r>
          </w:p>
          <w:p>
            <w:pPr>
              <w:spacing w:line="240" w:lineRule="auto" w:after="0" w:before="0"/>
            </w:pPr>
            <w:r>
              <w:rPr>
                <w:rFonts w:ascii="Consolas" w:hAnsi="Consolas" w:eastAsia="Consolas"/>
                <w:sz w:val="14"/>
              </w:rPr>
              <w:t xml:space="preserve">  return context;</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A58.  src/context/CartContext.jsx  —  Shopping cart state  (131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Shopping cart state.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cart is held in the browser and mirrored into localStorage so it</w:t>
            </w:r>
          </w:p>
          <w:p>
            <w:pPr>
              <w:spacing w:line="240" w:lineRule="auto" w:after="0" w:before="0"/>
            </w:pPr>
            <w:r>
              <w:rPr>
                <w:rFonts w:ascii="Consolas" w:hAnsi="Consolas" w:eastAsia="Consolas"/>
                <w:sz w:val="14"/>
              </w:rPr>
              <w:t xml:space="preserve"> * survives a page reload. The figures it shows are an ESTIMATE only: the</w:t>
            </w:r>
          </w:p>
          <w:p>
            <w:pPr>
              <w:spacing w:line="240" w:lineRule="auto" w:after="0" w:before="0"/>
            </w:pPr>
            <w:r>
              <w:rPr>
                <w:rFonts w:ascii="Consolas" w:hAnsi="Consolas" w:eastAsia="Consolas"/>
                <w:sz w:val="14"/>
              </w:rPr>
              <w:t xml:space="preserve"> * authoritative price is recomputed by the server at checkout, so a tampered</w:t>
            </w:r>
          </w:p>
          <w:p>
            <w:pPr>
              <w:spacing w:line="240" w:lineRule="auto" w:after="0" w:before="0"/>
            </w:pPr>
            <w:r>
              <w:rPr>
                <w:rFonts w:ascii="Consolas" w:hAnsi="Consolas" w:eastAsia="Consolas"/>
                <w:sz w:val="14"/>
              </w:rPr>
              <w:t xml:space="preserve"> * localStorage entry can change what the visitor sees but not what they pay.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A reducer is used rather than several pieces of `useState` because every</w:t>
            </w:r>
          </w:p>
          <w:p>
            <w:pPr>
              <w:spacing w:line="240" w:lineRule="auto" w:after="0" w:before="0"/>
            </w:pPr>
            <w:r>
              <w:rPr>
                <w:rFonts w:ascii="Consolas" w:hAnsi="Consolas" w:eastAsia="Consolas"/>
                <w:sz w:val="14"/>
              </w:rPr>
              <w:t xml:space="preserve"> * mutation has to be followed by the same "persist to storage" step, and a</w:t>
            </w:r>
          </w:p>
          <w:p>
            <w:pPr>
              <w:spacing w:line="240" w:lineRule="auto" w:after="0" w:before="0"/>
            </w:pPr>
            <w:r>
              <w:rPr>
                <w:rFonts w:ascii="Consolas" w:hAnsi="Consolas" w:eastAsia="Consolas"/>
                <w:sz w:val="14"/>
              </w:rPr>
              <w:t xml:space="preserve"> * single switch keeps the transitions in one readable place.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 createContext, useContext, useEffect, useMemo, useReducer, useCallback } from 'react';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CART_KEY = 'shopsphere.cart';</w:t>
            </w:r>
          </w:p>
          <w:p>
            <w:pPr>
              <w:spacing w:line="240" w:lineRule="auto" w:after="0" w:before="0"/>
            </w:pPr>
            <w:r>
              <w:rPr>
                <w:rFonts w:ascii="Consolas" w:hAnsi="Consolas" w:eastAsia="Consolas"/>
                <w:sz w:val="14"/>
              </w:rPr>
              <w:t>const MAX_QTY_PER_ITEM = 10;   // mirrors the server-side rule</w:t>
            </w:r>
          </w:p>
          <w:p>
            <w:pPr>
              <w:spacing w:line="240" w:lineRule="auto" w:after="0" w:before="0"/>
            </w:pPr>
            <w:r>
              <w:rPr>
                <w:rFonts w:ascii="Consolas" w:hAnsi="Consolas" w:eastAsia="Consolas"/>
                <w:sz w:val="14"/>
              </w:rPr>
              <w:t>const MAX_DISTINCT_ITEMS = 20;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CartContext = createContext(null);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Reads the persisted cart, discarding anything that is not well formed. */</w:t>
            </w:r>
          </w:p>
          <w:p>
            <w:pPr>
              <w:spacing w:line="240" w:lineRule="auto" w:after="0" w:before="0"/>
            </w:pPr>
            <w:r>
              <w:rPr>
                <w:rFonts w:ascii="Consolas" w:hAnsi="Consolas" w:eastAsia="Consolas"/>
                <w:sz w:val="14"/>
              </w:rPr>
              <w:t>function loadCart() {</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const raw = localStorage.getItem(CART_KEY);</w:t>
            </w:r>
          </w:p>
          <w:p>
            <w:pPr>
              <w:spacing w:line="240" w:lineRule="auto" w:after="0" w:before="0"/>
            </w:pPr>
            <w:r>
              <w:rPr>
                <w:rFonts w:ascii="Consolas" w:hAnsi="Consolas" w:eastAsia="Consolas"/>
                <w:sz w:val="14"/>
              </w:rPr>
              <w:t xml:space="preserve">    if (!raw) return [];</w:t>
            </w:r>
          </w:p>
          <w:p>
            <w:pPr>
              <w:spacing w:line="240" w:lineRule="auto" w:after="0" w:before="0"/>
            </w:pPr>
            <w:r>
              <w:rPr>
                <w:rFonts w:ascii="Consolas" w:hAnsi="Consolas" w:eastAsia="Consolas"/>
                <w:sz w:val="14"/>
              </w:rPr>
              <w:t xml:space="preserve">    const parsed = JSON.parse(raw);</w:t>
            </w:r>
          </w:p>
          <w:p>
            <w:pPr>
              <w:spacing w:line="240" w:lineRule="auto" w:after="0" w:before="0"/>
            </w:pPr>
            <w:r>
              <w:rPr>
                <w:rFonts w:ascii="Consolas" w:hAnsi="Consolas" w:eastAsia="Consolas"/>
                <w:sz w:val="14"/>
              </w:rPr>
              <w:t xml:space="preserve">    if (!Array.isArray(parsed)) return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parsed</w:t>
            </w:r>
          </w:p>
          <w:p>
            <w:pPr>
              <w:spacing w:line="240" w:lineRule="auto" w:after="0" w:before="0"/>
            </w:pPr>
            <w:r>
              <w:rPr>
                <w:rFonts w:ascii="Consolas" w:hAnsi="Consolas" w:eastAsia="Consolas"/>
                <w:sz w:val="14"/>
              </w:rPr>
              <w:t xml:space="preserve">      .filter((line) =&gt; line &amp;&amp; typeof line.productId === 'string'</w:t>
            </w:r>
          </w:p>
          <w:p>
            <w:pPr>
              <w:spacing w:line="240" w:lineRule="auto" w:after="0" w:before="0"/>
            </w:pPr>
            <w:r>
              <w:rPr>
                <w:rFonts w:ascii="Consolas" w:hAnsi="Consolas" w:eastAsia="Consolas"/>
                <w:sz w:val="14"/>
              </w:rPr>
              <w:t xml:space="preserve">        &amp;&amp; Number.isInteger(line.quantity) &amp;&amp; line.quantity &gt; 0)</w:t>
            </w:r>
          </w:p>
          <w:p>
            <w:pPr>
              <w:spacing w:line="240" w:lineRule="auto" w:after="0" w:before="0"/>
            </w:pPr>
            <w:r>
              <w:rPr>
                <w:rFonts w:ascii="Consolas" w:hAnsi="Consolas" w:eastAsia="Consolas"/>
                <w:sz w:val="14"/>
              </w:rPr>
              <w:t xml:space="preserve">      .slice(0, MAX_DISTINCT_ITEMS)</w:t>
            </w:r>
          </w:p>
          <w:p>
            <w:pPr>
              <w:spacing w:line="240" w:lineRule="auto" w:after="0" w:before="0"/>
            </w:pPr>
            <w:r>
              <w:rPr>
                <w:rFonts w:ascii="Consolas" w:hAnsi="Consolas" w:eastAsia="Consolas"/>
                <w:sz w:val="14"/>
              </w:rPr>
              <w:t xml:space="preserve">      .map((line) =&gt; ({ ...line, quantity: Math.min(line.quantity, MAX_QTY_PER_ITEM) }));</w:t>
            </w:r>
          </w:p>
          <w:p>
            <w:pPr>
              <w:spacing w:line="240" w:lineRule="auto" w:after="0" w:before="0"/>
            </w:pPr>
            <w:r>
              <w:rPr>
                <w:rFonts w:ascii="Consolas" w:hAnsi="Consolas" w:eastAsia="Consolas"/>
                <w:sz w:val="14"/>
              </w:rPr>
              <w:t xml:space="preserve">  } catch {</w:t>
            </w:r>
          </w:p>
          <w:p>
            <w:pPr>
              <w:spacing w:line="240" w:lineRule="auto" w:after="0" w:before="0"/>
            </w:pPr>
            <w:r>
              <w:rPr>
                <w:rFonts w:ascii="Consolas" w:hAnsi="Consolas" w:eastAsia="Consolas"/>
                <w:sz w:val="14"/>
              </w:rPr>
              <w:t xml:space="preserve">    // Corrupt or unavailable storage must not stop the app from loading.</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function cartReducer(state, action) {</w:t>
            </w:r>
          </w:p>
          <w:p>
            <w:pPr>
              <w:spacing w:line="240" w:lineRule="auto" w:after="0" w:before="0"/>
            </w:pPr>
            <w:r>
              <w:rPr>
                <w:rFonts w:ascii="Consolas" w:hAnsi="Consolas" w:eastAsia="Consolas"/>
                <w:sz w:val="14"/>
              </w:rPr>
              <w:t xml:space="preserve">  switch (action.type) {</w:t>
            </w:r>
          </w:p>
          <w:p>
            <w:pPr>
              <w:spacing w:line="240" w:lineRule="auto" w:after="0" w:before="0"/>
            </w:pPr>
            <w:r>
              <w:rPr>
                <w:rFonts w:ascii="Consolas" w:hAnsi="Consolas" w:eastAsia="Consolas"/>
                <w:sz w:val="14"/>
              </w:rPr>
              <w:t xml:space="preserve">    case 'ADD': {</w:t>
            </w:r>
          </w:p>
          <w:p>
            <w:pPr>
              <w:spacing w:line="240" w:lineRule="auto" w:after="0" w:before="0"/>
            </w:pPr>
            <w:r>
              <w:rPr>
                <w:rFonts w:ascii="Consolas" w:hAnsi="Consolas" w:eastAsia="Consolas"/>
                <w:sz w:val="14"/>
              </w:rPr>
              <w:t xml:space="preserve">      const { product, quantity } = action;</w:t>
            </w:r>
          </w:p>
          <w:p>
            <w:pPr>
              <w:spacing w:line="240" w:lineRule="auto" w:after="0" w:before="0"/>
            </w:pPr>
            <w:r>
              <w:rPr>
                <w:rFonts w:ascii="Consolas" w:hAnsi="Consolas" w:eastAsia="Consolas"/>
                <w:sz w:val="14"/>
              </w:rPr>
              <w:t xml:space="preserve">      const existing = state.find((line) =&gt; line.productId === product._id);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(existing) {</w:t>
            </w:r>
          </w:p>
          <w:p>
            <w:pPr>
              <w:spacing w:line="240" w:lineRule="auto" w:after="0" w:before="0"/>
            </w:pPr>
            <w:r>
              <w:rPr>
                <w:rFonts w:ascii="Consolas" w:hAnsi="Consolas" w:eastAsia="Consolas"/>
                <w:sz w:val="14"/>
              </w:rPr>
              <w:t xml:space="preserve">        const capped = Math.min(existing.quantity + quantity, MAX_QTY_PER_ITEM, product.stockCount);</w:t>
            </w:r>
          </w:p>
          <w:p>
            <w:pPr>
              <w:spacing w:line="240" w:lineRule="auto" w:after="0" w:before="0"/>
            </w:pPr>
            <w:r>
              <w:rPr>
                <w:rFonts w:ascii="Consolas" w:hAnsi="Consolas" w:eastAsia="Consolas"/>
                <w:sz w:val="14"/>
              </w:rPr>
              <w:t xml:space="preserve">        return state.map((line) =&gt;</w:t>
            </w:r>
          </w:p>
          <w:p>
            <w:pPr>
              <w:spacing w:line="240" w:lineRule="auto" w:after="0" w:before="0"/>
            </w:pPr>
            <w:r>
              <w:rPr>
                <w:rFonts w:ascii="Consolas" w:hAnsi="Consolas" w:eastAsia="Consolas"/>
                <w:sz w:val="14"/>
              </w:rPr>
              <w:t xml:space="preserve">          line.productId === product._id ? { ...line, quantity: capped } : line);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(state.length &gt;= MAX_DISTINCT_ITEMS) return state;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[...state, {</w:t>
            </w:r>
          </w:p>
          <w:p>
            <w:pPr>
              <w:spacing w:line="240" w:lineRule="auto" w:after="0" w:before="0"/>
            </w:pPr>
            <w:r>
              <w:rPr>
                <w:rFonts w:ascii="Consolas" w:hAnsi="Consolas" w:eastAsia="Consolas"/>
                <w:sz w:val="14"/>
              </w:rPr>
              <w:t xml:space="preserve">        productId: product._id,</w:t>
            </w:r>
          </w:p>
          <w:p>
            <w:pPr>
              <w:spacing w:line="240" w:lineRule="auto" w:after="0" w:before="0"/>
            </w:pPr>
            <w:r>
              <w:rPr>
                <w:rFonts w:ascii="Consolas" w:hAnsi="Consolas" w:eastAsia="Consolas"/>
                <w:sz w:val="14"/>
              </w:rPr>
              <w:t xml:space="preserve">        title: product.title,</w:t>
            </w:r>
          </w:p>
          <w:p>
            <w:pPr>
              <w:spacing w:line="240" w:lineRule="auto" w:after="0" w:before="0"/>
            </w:pPr>
            <w:r>
              <w:rPr>
                <w:rFonts w:ascii="Consolas" w:hAnsi="Consolas" w:eastAsia="Consolas"/>
                <w:sz w:val="14"/>
              </w:rPr>
              <w:t xml:space="preserve">        price: product.price,</w:t>
            </w:r>
          </w:p>
          <w:p>
            <w:pPr>
              <w:spacing w:line="240" w:lineRule="auto" w:after="0" w:before="0"/>
            </w:pPr>
            <w:r>
              <w:rPr>
                <w:rFonts w:ascii="Consolas" w:hAnsi="Consolas" w:eastAsia="Consolas"/>
                <w:sz w:val="14"/>
              </w:rPr>
              <w:t xml:space="preserve">        imageUrl: product.imageUrl,</w:t>
            </w:r>
          </w:p>
          <w:p>
            <w:pPr>
              <w:spacing w:line="240" w:lineRule="auto" w:after="0" w:before="0"/>
            </w:pPr>
            <w:r>
              <w:rPr>
                <w:rFonts w:ascii="Consolas" w:hAnsi="Consolas" w:eastAsia="Consolas"/>
                <w:sz w:val="14"/>
              </w:rPr>
              <w:t xml:space="preserve">        stockCount: product.stockCount,</w:t>
            </w:r>
          </w:p>
          <w:p>
            <w:pPr>
              <w:spacing w:line="240" w:lineRule="auto" w:after="0" w:before="0"/>
            </w:pPr>
            <w:r>
              <w:rPr>
                <w:rFonts w:ascii="Consolas" w:hAnsi="Consolas" w:eastAsia="Consolas"/>
                <w:sz w:val="14"/>
              </w:rPr>
              <w:t xml:space="preserve">        quantity: Math.min(quantity, MAX_QTY_PER_ITEM, product.stockCount),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case 'SET_QUANTITY': {</w:t>
            </w:r>
          </w:p>
          <w:p>
            <w:pPr>
              <w:spacing w:line="240" w:lineRule="auto" w:after="0" w:before="0"/>
            </w:pPr>
            <w:r>
              <w:rPr>
                <w:rFonts w:ascii="Consolas" w:hAnsi="Consolas" w:eastAsia="Consolas"/>
                <w:sz w:val="14"/>
              </w:rPr>
              <w:t xml:space="preserve">      const quantity = Math.max(1, Math.min(action.quantity, MAX_QTY_PER_ITEM));</w:t>
            </w:r>
          </w:p>
          <w:p>
            <w:pPr>
              <w:spacing w:line="240" w:lineRule="auto" w:after="0" w:before="0"/>
            </w:pPr>
            <w:r>
              <w:rPr>
                <w:rFonts w:ascii="Consolas" w:hAnsi="Consolas" w:eastAsia="Consolas"/>
                <w:sz w:val="14"/>
              </w:rPr>
              <w:t xml:space="preserve">      return state.map((line) =&gt;</w:t>
            </w:r>
          </w:p>
          <w:p>
            <w:pPr>
              <w:spacing w:line="240" w:lineRule="auto" w:after="0" w:before="0"/>
            </w:pPr>
            <w:r>
              <w:rPr>
                <w:rFonts w:ascii="Consolas" w:hAnsi="Consolas" w:eastAsia="Consolas"/>
                <w:sz w:val="14"/>
              </w:rPr>
              <w:t xml:space="preserve">        line.productId === action.productId ? { ...line, quantity } : line);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case 'REMOVE':</w:t>
            </w:r>
          </w:p>
          <w:p>
            <w:pPr>
              <w:spacing w:line="240" w:lineRule="auto" w:after="0" w:before="0"/>
            </w:pPr>
            <w:r>
              <w:rPr>
                <w:rFonts w:ascii="Consolas" w:hAnsi="Consolas" w:eastAsia="Consolas"/>
                <w:sz w:val="14"/>
              </w:rPr>
              <w:t xml:space="preserve">      return state.filter((line) =&gt; line.productId !== action.productId);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case 'CLEAR':</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default:</w:t>
            </w:r>
          </w:p>
          <w:p>
            <w:pPr>
              <w:spacing w:line="240" w:lineRule="auto" w:after="0" w:before="0"/>
            </w:pPr>
            <w:r>
              <w:rPr>
                <w:rFonts w:ascii="Consolas" w:hAnsi="Consolas" w:eastAsia="Consolas"/>
                <w:sz w:val="14"/>
              </w:rPr>
              <w:t xml:space="preserve">      return state;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function CartProvider({ children }) {</w:t>
            </w:r>
          </w:p>
          <w:p>
            <w:pPr>
              <w:spacing w:line="240" w:lineRule="auto" w:after="0" w:before="0"/>
            </w:pPr>
            <w:r>
              <w:rPr>
                <w:rFonts w:ascii="Consolas" w:hAnsi="Consolas" w:eastAsia="Consolas"/>
                <w:sz w:val="14"/>
              </w:rPr>
              <w:t xml:space="preserve">  const [items, dispatch] = useReducer(cartReducer, undefined, loadCart);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Persist on every change so a reload or a second tab picks the cart up.</w:t>
            </w:r>
          </w:p>
          <w:p>
            <w:pPr>
              <w:spacing w:line="240" w:lineRule="auto" w:after="0" w:before="0"/>
            </w:pPr>
            <w:r>
              <w:rPr>
                <w:rFonts w:ascii="Consolas" w:hAnsi="Consolas" w:eastAsia="Consolas"/>
                <w:sz w:val="14"/>
              </w:rPr>
              <w:t xml:space="preserve">  useEffect(() =&gt; {</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localStorage.setItem(CART_KEY, JSON.stringify(items));</w:t>
            </w:r>
          </w:p>
          <w:p>
            <w:pPr>
              <w:spacing w:line="240" w:lineRule="auto" w:after="0" w:before="0"/>
            </w:pPr>
            <w:r>
              <w:rPr>
                <w:rFonts w:ascii="Consolas" w:hAnsi="Consolas" w:eastAsia="Consolas"/>
                <w:sz w:val="14"/>
              </w:rPr>
              <w:t xml:space="preserve">    } catch {</w:t>
            </w:r>
          </w:p>
          <w:p>
            <w:pPr>
              <w:spacing w:line="240" w:lineRule="auto" w:after="0" w:before="0"/>
            </w:pPr>
            <w:r>
              <w:rPr>
                <w:rFonts w:ascii="Consolas" w:hAnsi="Consolas" w:eastAsia="Consolas"/>
                <w:sz w:val="14"/>
              </w:rPr>
              <w:t xml:space="preserve">      /* storage full or unavailable — the cart still works for this session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[items]);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addItem = useCallback((product, quantity = 1) =&gt; {</w:t>
            </w:r>
          </w:p>
          <w:p>
            <w:pPr>
              <w:spacing w:line="240" w:lineRule="auto" w:after="0" w:before="0"/>
            </w:pPr>
            <w:r>
              <w:rPr>
                <w:rFonts w:ascii="Consolas" w:hAnsi="Consolas" w:eastAsia="Consolas"/>
                <w:sz w:val="14"/>
              </w:rPr>
              <w:t xml:space="preserve">    dispatch({ type: 'ADD', product, quantity });</w:t>
            </w:r>
          </w:p>
          <w:p>
            <w:pPr>
              <w:spacing w:line="240" w:lineRule="auto" w:after="0" w:before="0"/>
            </w:pPr>
            <w:r>
              <w:rPr>
                <w:rFonts w:ascii="Consolas" w:hAnsi="Consolas" w:eastAsia="Consolas"/>
                <w:sz w:val="14"/>
              </w:rPr>
              <w:t xml:space="preserv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setQuantity = useCallback((productId, quantity) =&gt; {</w:t>
            </w:r>
          </w:p>
          <w:p>
            <w:pPr>
              <w:spacing w:line="240" w:lineRule="auto" w:after="0" w:before="0"/>
            </w:pPr>
            <w:r>
              <w:rPr>
                <w:rFonts w:ascii="Consolas" w:hAnsi="Consolas" w:eastAsia="Consolas"/>
                <w:sz w:val="14"/>
              </w:rPr>
              <w:t xml:space="preserve">    dispatch({ type: 'SET_QUANTITY', productId, quantity });</w:t>
            </w:r>
          </w:p>
          <w:p>
            <w:pPr>
              <w:spacing w:line="240" w:lineRule="auto" w:after="0" w:before="0"/>
            </w:pPr>
            <w:r>
              <w:rPr>
                <w:rFonts w:ascii="Consolas" w:hAnsi="Consolas" w:eastAsia="Consolas"/>
                <w:sz w:val="14"/>
              </w:rPr>
              <w:t xml:space="preserv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removeItem = useCallback((productId) =&gt; {</w:t>
            </w:r>
          </w:p>
          <w:p>
            <w:pPr>
              <w:spacing w:line="240" w:lineRule="auto" w:after="0" w:before="0"/>
            </w:pPr>
            <w:r>
              <w:rPr>
                <w:rFonts w:ascii="Consolas" w:hAnsi="Consolas" w:eastAsia="Consolas"/>
                <w:sz w:val="14"/>
              </w:rPr>
              <w:t xml:space="preserve">    dispatch({ type: 'REMOVE', productId });</w:t>
            </w:r>
          </w:p>
          <w:p>
            <w:pPr>
              <w:spacing w:line="240" w:lineRule="auto" w:after="0" w:before="0"/>
            </w:pPr>
            <w:r>
              <w:rPr>
                <w:rFonts w:ascii="Consolas" w:hAnsi="Consolas" w:eastAsia="Consolas"/>
                <w:sz w:val="14"/>
              </w:rPr>
              <w:t xml:space="preserv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clearCart = useCallback(() =&gt; dispatch({ type: 'CLEAR'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derived = useMemo(() =&gt; {</w:t>
            </w:r>
          </w:p>
          <w:p>
            <w:pPr>
              <w:spacing w:line="240" w:lineRule="auto" w:after="0" w:before="0"/>
            </w:pPr>
            <w:r>
              <w:rPr>
                <w:rFonts w:ascii="Consolas" w:hAnsi="Consolas" w:eastAsia="Consolas"/>
                <w:sz w:val="14"/>
              </w:rPr>
              <w:t xml:space="preserve">    const itemCount = items.reduce((sum, line) =&gt; sum + line.quantity, 0);</w:t>
            </w:r>
          </w:p>
          <w:p>
            <w:pPr>
              <w:spacing w:line="240" w:lineRule="auto" w:after="0" w:before="0"/>
            </w:pPr>
            <w:r>
              <w:rPr>
                <w:rFonts w:ascii="Consolas" w:hAnsi="Consolas" w:eastAsia="Consolas"/>
                <w:sz w:val="14"/>
              </w:rPr>
              <w:t xml:space="preserve">    const estimatedTotal = items.reduce((sum, line) =&gt; sum + line.price * line.quantity, 0);</w:t>
            </w:r>
          </w:p>
          <w:p>
            <w:pPr>
              <w:spacing w:line="240" w:lineRule="auto" w:after="0" w:before="0"/>
            </w:pPr>
            <w:r>
              <w:rPr>
                <w:rFonts w:ascii="Consolas" w:hAnsi="Consolas" w:eastAsia="Consolas"/>
                <w:sz w:val="14"/>
              </w:rPr>
              <w:t xml:space="preserve">    return { itemCount, estimatedTotal };</w:t>
            </w:r>
          </w:p>
          <w:p>
            <w:pPr>
              <w:spacing w:line="240" w:lineRule="auto" w:after="0" w:before="0"/>
            </w:pPr>
            <w:r>
              <w:rPr>
                <w:rFonts w:ascii="Consolas" w:hAnsi="Consolas" w:eastAsia="Consolas"/>
                <w:sz w:val="14"/>
              </w:rPr>
              <w:t xml:space="preserve">  }, [items]);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value = useMemo(() =&gt; ({</w:t>
            </w:r>
          </w:p>
          <w:p>
            <w:pPr>
              <w:spacing w:line="240" w:lineRule="auto" w:after="0" w:before="0"/>
            </w:pPr>
            <w:r>
              <w:rPr>
                <w:rFonts w:ascii="Consolas" w:hAnsi="Consolas" w:eastAsia="Consolas"/>
                <w:sz w:val="14"/>
              </w:rPr>
              <w:t xml:space="preserve">    items,</w:t>
            </w:r>
          </w:p>
          <w:p>
            <w:pPr>
              <w:spacing w:line="240" w:lineRule="auto" w:after="0" w:before="0"/>
            </w:pPr>
            <w:r>
              <w:rPr>
                <w:rFonts w:ascii="Consolas" w:hAnsi="Consolas" w:eastAsia="Consolas"/>
                <w:sz w:val="14"/>
              </w:rPr>
              <w:t xml:space="preserve">    ...derived,</w:t>
            </w:r>
          </w:p>
          <w:p>
            <w:pPr>
              <w:spacing w:line="240" w:lineRule="auto" w:after="0" w:before="0"/>
            </w:pPr>
            <w:r>
              <w:rPr>
                <w:rFonts w:ascii="Consolas" w:hAnsi="Consolas" w:eastAsia="Consolas"/>
                <w:sz w:val="14"/>
              </w:rPr>
              <w:t xml:space="preserve">    addItem,</w:t>
            </w:r>
          </w:p>
          <w:p>
            <w:pPr>
              <w:spacing w:line="240" w:lineRule="auto" w:after="0" w:before="0"/>
            </w:pPr>
            <w:r>
              <w:rPr>
                <w:rFonts w:ascii="Consolas" w:hAnsi="Consolas" w:eastAsia="Consolas"/>
                <w:sz w:val="14"/>
              </w:rPr>
              <w:t xml:space="preserve">    setQuantity,</w:t>
            </w:r>
          </w:p>
          <w:p>
            <w:pPr>
              <w:spacing w:line="240" w:lineRule="auto" w:after="0" w:before="0"/>
            </w:pPr>
            <w:r>
              <w:rPr>
                <w:rFonts w:ascii="Consolas" w:hAnsi="Consolas" w:eastAsia="Consolas"/>
                <w:sz w:val="14"/>
              </w:rPr>
              <w:t xml:space="preserve">    removeItem,</w:t>
            </w:r>
          </w:p>
          <w:p>
            <w:pPr>
              <w:spacing w:line="240" w:lineRule="auto" w:after="0" w:before="0"/>
            </w:pPr>
            <w:r>
              <w:rPr>
                <w:rFonts w:ascii="Consolas" w:hAnsi="Consolas" w:eastAsia="Consolas"/>
                <w:sz w:val="14"/>
              </w:rPr>
              <w:t xml:space="preserve">    clearCart,</w:t>
            </w:r>
          </w:p>
          <w:p>
            <w:pPr>
              <w:spacing w:line="240" w:lineRule="auto" w:after="0" w:before="0"/>
            </w:pPr>
            <w:r>
              <w:rPr>
                <w:rFonts w:ascii="Consolas" w:hAnsi="Consolas" w:eastAsia="Consolas"/>
                <w:sz w:val="14"/>
              </w:rPr>
              <w:t xml:space="preserve">    /** The payload shape the checkout API expects. */</w:t>
            </w:r>
          </w:p>
          <w:p>
            <w:pPr>
              <w:spacing w:line="240" w:lineRule="auto" w:after="0" w:before="0"/>
            </w:pPr>
            <w:r>
              <w:rPr>
                <w:rFonts w:ascii="Consolas" w:hAnsi="Consolas" w:eastAsia="Consolas"/>
                <w:sz w:val="14"/>
              </w:rPr>
              <w:t xml:space="preserve">    toOrderItems: () =&gt; items.map(({ productId, quantity }) =&gt; ({ productId, quantity })),</w:t>
            </w:r>
          </w:p>
          <w:p>
            <w:pPr>
              <w:spacing w:line="240" w:lineRule="auto" w:after="0" w:before="0"/>
            </w:pPr>
            <w:r>
              <w:rPr>
                <w:rFonts w:ascii="Consolas" w:hAnsi="Consolas" w:eastAsia="Consolas"/>
                <w:sz w:val="14"/>
              </w:rPr>
              <w:t xml:space="preserve">    isInCart: (productId) =&gt; items.some((line) =&gt; line.productId === productId),</w:t>
            </w:r>
          </w:p>
          <w:p>
            <w:pPr>
              <w:spacing w:line="240" w:lineRule="auto" w:after="0" w:before="0"/>
            </w:pPr>
            <w:r>
              <w:rPr>
                <w:rFonts w:ascii="Consolas" w:hAnsi="Consolas" w:eastAsia="Consolas"/>
                <w:sz w:val="14"/>
              </w:rPr>
              <w:t xml:space="preserve">  }), [items, derived, addItem, setQuantity, removeItem, clearCart]);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&lt;CartContext.Provider value={value}&gt;{children}&lt;/CartContext.Provider&gt;;</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function useCart() {</w:t>
            </w:r>
          </w:p>
          <w:p>
            <w:pPr>
              <w:spacing w:line="240" w:lineRule="auto" w:after="0" w:before="0"/>
            </w:pPr>
            <w:r>
              <w:rPr>
                <w:rFonts w:ascii="Consolas" w:hAnsi="Consolas" w:eastAsia="Consolas"/>
                <w:sz w:val="14"/>
              </w:rPr>
              <w:t xml:space="preserve">  const context = useContext(CartContext);</w:t>
            </w:r>
          </w:p>
          <w:p>
            <w:pPr>
              <w:spacing w:line="240" w:lineRule="auto" w:after="0" w:before="0"/>
            </w:pPr>
            <w:r>
              <w:rPr>
                <w:rFonts w:ascii="Consolas" w:hAnsi="Consolas" w:eastAsia="Consolas"/>
                <w:sz w:val="14"/>
              </w:rPr>
              <w:t xml:space="preserve">  if (!context) throw new Error('useCart must be used inside a &lt;CartProvider&gt;.');</w:t>
            </w:r>
          </w:p>
          <w:p>
            <w:pPr>
              <w:spacing w:line="240" w:lineRule="auto" w:after="0" w:before="0"/>
            </w:pPr>
            <w:r>
              <w:rPr>
                <w:rFonts w:ascii="Consolas" w:hAnsi="Consolas" w:eastAsia="Consolas"/>
                <w:sz w:val="14"/>
              </w:rPr>
              <w:t xml:space="preserve">  return context;</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A59.  src/context/ToastContext.jsx  —  Notification queue  (53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Lightweight notification queue.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Any screen can raise a confirmation or an error without owning the markup</w:t>
            </w:r>
          </w:p>
          <w:p>
            <w:pPr>
              <w:spacing w:line="240" w:lineRule="auto" w:after="0" w:before="0"/>
            </w:pPr>
            <w:r>
              <w:rPr>
                <w:rFonts w:ascii="Consolas" w:hAnsi="Consolas" w:eastAsia="Consolas"/>
                <w:sz w:val="14"/>
              </w:rPr>
              <w:t xml:space="preserve"> * for it, which keeps success and failure messaging consistent everywhere.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 createContext, useCallback, useContext, useMemo, useState } from 'react';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ToastContext = createContext(null);</w:t>
            </w:r>
          </w:p>
          <w:p>
            <w:pPr>
              <w:spacing w:line="240" w:lineRule="auto" w:after="0" w:before="0"/>
            </w:pPr>
            <w:r>
              <w:rPr>
                <w:rFonts w:ascii="Consolas" w:hAnsi="Consolas" w:eastAsia="Consolas"/>
                <w:sz w:val="14"/>
              </w:rPr>
              <w:t>const DISMISS_AFTER_MS = 4000;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function ToastProvider({ children }) {</w:t>
            </w:r>
          </w:p>
          <w:p>
            <w:pPr>
              <w:spacing w:line="240" w:lineRule="auto" w:after="0" w:before="0"/>
            </w:pPr>
            <w:r>
              <w:rPr>
                <w:rFonts w:ascii="Consolas" w:hAnsi="Consolas" w:eastAsia="Consolas"/>
                <w:sz w:val="14"/>
              </w:rPr>
              <w:t xml:space="preserve">  const [toasts, setToasts] = useState([]);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dismiss = useCallback((id) =&gt; {</w:t>
            </w:r>
          </w:p>
          <w:p>
            <w:pPr>
              <w:spacing w:line="240" w:lineRule="auto" w:after="0" w:before="0"/>
            </w:pPr>
            <w:r>
              <w:rPr>
                <w:rFonts w:ascii="Consolas" w:hAnsi="Consolas" w:eastAsia="Consolas"/>
                <w:sz w:val="14"/>
              </w:rPr>
              <w:t xml:space="preserve">    setToasts((current) =&gt; current.filter((t) =&gt; t.id !== id));</w:t>
            </w:r>
          </w:p>
          <w:p>
            <w:pPr>
              <w:spacing w:line="240" w:lineRule="auto" w:after="0" w:before="0"/>
            </w:pPr>
            <w:r>
              <w:rPr>
                <w:rFonts w:ascii="Consolas" w:hAnsi="Consolas" w:eastAsia="Consolas"/>
                <w:sz w:val="14"/>
              </w:rPr>
              <w:t xml:space="preserv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push = useCallback((message, tone = 'info') =&gt; {</w:t>
            </w:r>
          </w:p>
          <w:p>
            <w:pPr>
              <w:spacing w:line="240" w:lineRule="auto" w:after="0" w:before="0"/>
            </w:pPr>
            <w:r>
              <w:rPr>
                <w:rFonts w:ascii="Consolas" w:hAnsi="Consolas" w:eastAsia="Consolas"/>
                <w:sz w:val="14"/>
              </w:rPr>
              <w:t xml:space="preserve">    const id = `${Date.now()}-${Math.random().toString(36).slice(2, 7)}`;</w:t>
            </w:r>
          </w:p>
          <w:p>
            <w:pPr>
              <w:spacing w:line="240" w:lineRule="auto" w:after="0" w:before="0"/>
            </w:pPr>
            <w:r>
              <w:rPr>
                <w:rFonts w:ascii="Consolas" w:hAnsi="Consolas" w:eastAsia="Consolas"/>
                <w:sz w:val="14"/>
              </w:rPr>
              <w:t xml:space="preserve">    setToasts((current) =&gt; [...current, { id, message, tone }]);</w:t>
            </w:r>
          </w:p>
          <w:p>
            <w:pPr>
              <w:spacing w:line="240" w:lineRule="auto" w:after="0" w:before="0"/>
            </w:pPr>
            <w:r>
              <w:rPr>
                <w:rFonts w:ascii="Consolas" w:hAnsi="Consolas" w:eastAsia="Consolas"/>
                <w:sz w:val="14"/>
              </w:rPr>
              <w:t xml:space="preserve">    setTimeout(() =&gt; dismiss(id), DISMISS_AFTER_MS);</w:t>
            </w:r>
          </w:p>
          <w:p>
            <w:pPr>
              <w:spacing w:line="240" w:lineRule="auto" w:after="0" w:before="0"/>
            </w:pPr>
            <w:r>
              <w:rPr>
                <w:rFonts w:ascii="Consolas" w:hAnsi="Consolas" w:eastAsia="Consolas"/>
                <w:sz w:val="14"/>
              </w:rPr>
              <w:t xml:space="preserve">  }, [dismiss]);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value = useMemo(() =&gt; ({</w:t>
            </w:r>
          </w:p>
          <w:p>
            <w:pPr>
              <w:spacing w:line="240" w:lineRule="auto" w:after="0" w:before="0"/>
            </w:pPr>
            <w:r>
              <w:rPr>
                <w:rFonts w:ascii="Consolas" w:hAnsi="Consolas" w:eastAsia="Consolas"/>
                <w:sz w:val="14"/>
              </w:rPr>
              <w:t xml:space="preserve">    push,</w:t>
            </w:r>
          </w:p>
          <w:p>
            <w:pPr>
              <w:spacing w:line="240" w:lineRule="auto" w:after="0" w:before="0"/>
            </w:pPr>
            <w:r>
              <w:rPr>
                <w:rFonts w:ascii="Consolas" w:hAnsi="Consolas" w:eastAsia="Consolas"/>
                <w:sz w:val="14"/>
              </w:rPr>
              <w:t xml:space="preserve">    success: (message) =&gt; push(message, 'success'),</w:t>
            </w:r>
          </w:p>
          <w:p>
            <w:pPr>
              <w:spacing w:line="240" w:lineRule="auto" w:after="0" w:before="0"/>
            </w:pPr>
            <w:r>
              <w:rPr>
                <w:rFonts w:ascii="Consolas" w:hAnsi="Consolas" w:eastAsia="Consolas"/>
                <w:sz w:val="14"/>
              </w:rPr>
              <w:t xml:space="preserve">    error: (message) =&gt; push(message, 'error'),</w:t>
            </w:r>
          </w:p>
          <w:p>
            <w:pPr>
              <w:spacing w:line="240" w:lineRule="auto" w:after="0" w:before="0"/>
            </w:pPr>
            <w:r>
              <w:rPr>
                <w:rFonts w:ascii="Consolas" w:hAnsi="Consolas" w:eastAsia="Consolas"/>
                <w:sz w:val="14"/>
              </w:rPr>
              <w:t xml:space="preserve">  }), [push]);</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&lt;ToastContext.Provider value={value}&gt;</w:t>
            </w:r>
          </w:p>
          <w:p>
            <w:pPr>
              <w:spacing w:line="240" w:lineRule="auto" w:after="0" w:before="0"/>
            </w:pPr>
            <w:r>
              <w:rPr>
                <w:rFonts w:ascii="Consolas" w:hAnsi="Consolas" w:eastAsia="Consolas"/>
                <w:sz w:val="14"/>
              </w:rPr>
              <w:t xml:space="preserve">      {children}</w:t>
            </w:r>
          </w:p>
          <w:p>
            <w:pPr>
              <w:spacing w:line="240" w:lineRule="auto" w:after="0" w:before="0"/>
            </w:pPr>
            <w:r>
              <w:rPr>
                <w:rFonts w:ascii="Consolas" w:hAnsi="Consolas" w:eastAsia="Consolas"/>
                <w:sz w:val="14"/>
              </w:rPr>
              <w:t xml:space="preserve">      {/* `aria-live` lets a screen reader announce the message when it appears. */}</w:t>
            </w:r>
          </w:p>
          <w:p>
            <w:pPr>
              <w:spacing w:line="240" w:lineRule="auto" w:after="0" w:before="0"/>
            </w:pPr>
            <w:r>
              <w:rPr>
                <w:rFonts w:ascii="Consolas" w:hAnsi="Consolas" w:eastAsia="Consolas"/>
                <w:sz w:val="14"/>
              </w:rPr>
              <w:t xml:space="preserve">      &lt;div className="toast-stack" role="status" aria-live="polite"&gt;</w:t>
            </w:r>
          </w:p>
          <w:p>
            <w:pPr>
              <w:spacing w:line="240" w:lineRule="auto" w:after="0" w:before="0"/>
            </w:pPr>
            <w:r>
              <w:rPr>
                <w:rFonts w:ascii="Consolas" w:hAnsi="Consolas" w:eastAsia="Consolas"/>
                <w:sz w:val="14"/>
              </w:rPr>
              <w:t xml:space="preserve">        {toasts.map((toast) =&gt; (</w:t>
            </w:r>
          </w:p>
          <w:p>
            <w:pPr>
              <w:spacing w:line="240" w:lineRule="auto" w:after="0" w:before="0"/>
            </w:pPr>
            <w:r>
              <w:rPr>
                <w:rFonts w:ascii="Consolas" w:hAnsi="Consolas" w:eastAsia="Consolas"/>
                <w:sz w:val="14"/>
              </w:rPr>
              <w:t xml:space="preserve">          &lt;div key={toast.id} className={`toast ${toast.tone}`}&gt;</w:t>
            </w:r>
          </w:p>
          <w:p>
            <w:pPr>
              <w:spacing w:line="240" w:lineRule="auto" w:after="0" w:before="0"/>
            </w:pPr>
            <w:r>
              <w:rPr>
                <w:rFonts w:ascii="Consolas" w:hAnsi="Consolas" w:eastAsia="Consolas"/>
                <w:sz w:val="14"/>
              </w:rPr>
              <w:t xml:space="preserve">            &lt;span aria-hidden="true"&gt;</w:t>
            </w:r>
          </w:p>
          <w:p>
            <w:pPr>
              <w:spacing w:line="240" w:lineRule="auto" w:after="0" w:before="0"/>
            </w:pPr>
            <w:r>
              <w:rPr>
                <w:rFonts w:ascii="Consolas" w:hAnsi="Consolas" w:eastAsia="Consolas"/>
                <w:sz w:val="14"/>
              </w:rPr>
              <w:t xml:space="preserve">              {toast.tone === 'success' ? '✓' : toast.tone === 'error' ? '!' : 'i'}</w:t>
            </w:r>
          </w:p>
          <w:p>
            <w:pPr>
              <w:spacing w:line="240" w:lineRule="auto" w:after="0" w:before="0"/>
            </w:pPr>
            <w:r>
              <w:rPr>
                <w:rFonts w:ascii="Consolas" w:hAnsi="Consolas" w:eastAsia="Consolas"/>
                <w:sz w:val="14"/>
              </w:rPr>
              <w:t xml:space="preserve">            &lt;/span&gt;</w:t>
            </w:r>
          </w:p>
          <w:p>
            <w:pPr>
              <w:spacing w:line="240" w:lineRule="auto" w:after="0" w:before="0"/>
            </w:pPr>
            <w:r>
              <w:rPr>
                <w:rFonts w:ascii="Consolas" w:hAnsi="Consolas" w:eastAsia="Consolas"/>
                <w:sz w:val="14"/>
              </w:rPr>
              <w:t xml:space="preserve">            &lt;span&gt;{toast.message}&lt;/span&gt;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&lt;/ToastContext.Provider&gt;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function useToast() {</w:t>
            </w:r>
          </w:p>
          <w:p>
            <w:pPr>
              <w:spacing w:line="240" w:lineRule="auto" w:after="0" w:before="0"/>
            </w:pPr>
            <w:r>
              <w:rPr>
                <w:rFonts w:ascii="Consolas" w:hAnsi="Consolas" w:eastAsia="Consolas"/>
                <w:sz w:val="14"/>
              </w:rPr>
              <w:t xml:space="preserve">  const context = useContext(ToastContext);</w:t>
            </w:r>
          </w:p>
          <w:p>
            <w:pPr>
              <w:spacing w:line="240" w:lineRule="auto" w:after="0" w:before="0"/>
            </w:pPr>
            <w:r>
              <w:rPr>
                <w:rFonts w:ascii="Consolas" w:hAnsi="Consolas" w:eastAsia="Consolas"/>
                <w:sz w:val="14"/>
              </w:rPr>
              <w:t xml:space="preserve">  if (!context) throw new Error('useToast must be used inside a &lt;ToastProvider&gt;.');</w:t>
            </w:r>
          </w:p>
          <w:p>
            <w:pPr>
              <w:spacing w:line="240" w:lineRule="auto" w:after="0" w:before="0"/>
            </w:pPr>
            <w:r>
              <w:rPr>
                <w:rFonts w:ascii="Consolas" w:hAnsi="Consolas" w:eastAsia="Consolas"/>
                <w:sz w:val="14"/>
              </w:rPr>
              <w:t xml:space="preserve">  return context;</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A60.  src/components/Navbar.jsx  —  Header with search, cart and account menu  (129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Application header: brand, catalogue search, cart and account menu.</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search box writes to the URL rather than to component state, so a search</w:t>
            </w:r>
          </w:p>
          <w:p>
            <w:pPr>
              <w:spacing w:line="240" w:lineRule="auto" w:after="0" w:before="0"/>
            </w:pPr>
            <w:r>
              <w:rPr>
                <w:rFonts w:ascii="Consolas" w:hAnsi="Consolas" w:eastAsia="Consolas"/>
                <w:sz w:val="14"/>
              </w:rPr>
              <w:t xml:space="preserve"> * result page can be bookmarked, shared and restored by the browser's back</w:t>
            </w:r>
          </w:p>
          <w:p>
            <w:pPr>
              <w:spacing w:line="240" w:lineRule="auto" w:after="0" w:before="0"/>
            </w:pPr>
            <w:r>
              <w:rPr>
                <w:rFonts w:ascii="Consolas" w:hAnsi="Consolas" w:eastAsia="Consolas"/>
                <w:sz w:val="14"/>
              </w:rPr>
              <w:t xml:space="preserve"> * button.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 useEffect, useState } from 'react';</w:t>
            </w:r>
          </w:p>
          <w:p>
            <w:pPr>
              <w:spacing w:line="240" w:lineRule="auto" w:after="0" w:before="0"/>
            </w:pPr>
            <w:r>
              <w:rPr>
                <w:rFonts w:ascii="Consolas" w:hAnsi="Consolas" w:eastAsia="Consolas"/>
                <w:sz w:val="14"/>
              </w:rPr>
              <w:t>import { Link, NavLink, useNavigate, useSearchParams, useLocation } from 'react-router-dom';</w:t>
            </w:r>
          </w:p>
          <w:p>
            <w:pPr>
              <w:spacing w:line="240" w:lineRule="auto" w:after="0" w:before="0"/>
            </w:pPr>
            <w:r>
              <w:rPr>
                <w:rFonts w:ascii="Consolas" w:hAnsi="Consolas" w:eastAsia="Consolas"/>
                <w:sz w:val="14"/>
              </w:rPr>
              <w:t>import { useAuth } from '../context/AuthContext';</w:t>
            </w:r>
          </w:p>
          <w:p>
            <w:pPr>
              <w:spacing w:line="240" w:lineRule="auto" w:after="0" w:before="0"/>
            </w:pPr>
            <w:r>
              <w:rPr>
                <w:rFonts w:ascii="Consolas" w:hAnsi="Consolas" w:eastAsia="Consolas"/>
                <w:sz w:val="14"/>
              </w:rPr>
              <w:t>import { useCart } from '../context/CartContext';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Navbar() {</w:t>
            </w:r>
          </w:p>
          <w:p>
            <w:pPr>
              <w:spacing w:line="240" w:lineRule="auto" w:after="0" w:before="0"/>
            </w:pPr>
            <w:r>
              <w:rPr>
                <w:rFonts w:ascii="Consolas" w:hAnsi="Consolas" w:eastAsia="Consolas"/>
                <w:sz w:val="14"/>
              </w:rPr>
              <w:t xml:space="preserve">  const { user, isAuthenticated, isAdmin, logout } = useAuth();</w:t>
            </w:r>
          </w:p>
          <w:p>
            <w:pPr>
              <w:spacing w:line="240" w:lineRule="auto" w:after="0" w:before="0"/>
            </w:pPr>
            <w:r>
              <w:rPr>
                <w:rFonts w:ascii="Consolas" w:hAnsi="Consolas" w:eastAsia="Consolas"/>
                <w:sz w:val="14"/>
              </w:rPr>
              <w:t xml:space="preserve">  const { itemCount } = useCart();</w:t>
            </w:r>
          </w:p>
          <w:p>
            <w:pPr>
              <w:spacing w:line="240" w:lineRule="auto" w:after="0" w:before="0"/>
            </w:pPr>
            <w:r>
              <w:rPr>
                <w:rFonts w:ascii="Consolas" w:hAnsi="Consolas" w:eastAsia="Consolas"/>
                <w:sz w:val="14"/>
              </w:rPr>
              <w:t xml:space="preserve">  const navigate = useNavigate();</w:t>
            </w:r>
          </w:p>
          <w:p>
            <w:pPr>
              <w:spacing w:line="240" w:lineRule="auto" w:after="0" w:before="0"/>
            </w:pPr>
            <w:r>
              <w:rPr>
                <w:rFonts w:ascii="Consolas" w:hAnsi="Consolas" w:eastAsia="Consolas"/>
                <w:sz w:val="14"/>
              </w:rPr>
              <w:t xml:space="preserve">  const location = useLocation();</w:t>
            </w:r>
          </w:p>
          <w:p>
            <w:pPr>
              <w:spacing w:line="240" w:lineRule="auto" w:after="0" w:before="0"/>
            </w:pPr>
            <w:r>
              <w:rPr>
                <w:rFonts w:ascii="Consolas" w:hAnsi="Consolas" w:eastAsia="Consolas"/>
                <w:sz w:val="14"/>
              </w:rPr>
              <w:t xml:space="preserve">  const [searchParams] = useSearchParams();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[term, setTerm] = useState(searchParams.get('q') || '');</w:t>
            </w:r>
          </w:p>
          <w:p>
            <w:pPr>
              <w:spacing w:line="240" w:lineRule="auto" w:after="0" w:before="0"/>
            </w:pPr>
            <w:r>
              <w:rPr>
                <w:rFonts w:ascii="Consolas" w:hAnsi="Consolas" w:eastAsia="Consolas"/>
                <w:sz w:val="14"/>
              </w:rPr>
              <w:t xml:space="preserve">  const [menuOpen, setMenuOpen] = useState(false);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Keep the box in step with the URL when the visitor navigates with the</w:t>
            </w:r>
          </w:p>
          <w:p>
            <w:pPr>
              <w:spacing w:line="240" w:lineRule="auto" w:after="0" w:before="0"/>
            </w:pPr>
            <w:r>
              <w:rPr>
                <w:rFonts w:ascii="Consolas" w:hAnsi="Consolas" w:eastAsia="Consolas"/>
                <w:sz w:val="14"/>
              </w:rPr>
              <w:t xml:space="preserve">  // back button or follows a link that carries a different query.</w:t>
            </w:r>
          </w:p>
          <w:p>
            <w:pPr>
              <w:spacing w:line="240" w:lineRule="auto" w:after="0" w:before="0"/>
            </w:pPr>
            <w:r>
              <w:rPr>
                <w:rFonts w:ascii="Consolas" w:hAnsi="Consolas" w:eastAsia="Consolas"/>
                <w:sz w:val="14"/>
              </w:rPr>
              <w:t xml:space="preserve">  useEffect(() =&gt; {</w:t>
            </w:r>
          </w:p>
          <w:p>
            <w:pPr>
              <w:spacing w:line="240" w:lineRule="auto" w:after="0" w:before="0"/>
            </w:pPr>
            <w:r>
              <w:rPr>
                <w:rFonts w:ascii="Consolas" w:hAnsi="Consolas" w:eastAsia="Consolas"/>
                <w:sz w:val="14"/>
              </w:rPr>
              <w:t xml:space="preserve">    setTerm(searchParams.get('q') || '');</w:t>
            </w:r>
          </w:p>
          <w:p>
            <w:pPr>
              <w:spacing w:line="240" w:lineRule="auto" w:after="0" w:before="0"/>
            </w:pPr>
            <w:r>
              <w:rPr>
                <w:rFonts w:ascii="Consolas" w:hAnsi="Consolas" w:eastAsia="Consolas"/>
                <w:sz w:val="14"/>
              </w:rPr>
              <w:t xml:space="preserve">  }, [searchParams]);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Close the account menu whenever the route changes.</w:t>
            </w:r>
          </w:p>
          <w:p>
            <w:pPr>
              <w:spacing w:line="240" w:lineRule="auto" w:after="0" w:before="0"/>
            </w:pPr>
            <w:r>
              <w:rPr>
                <w:rFonts w:ascii="Consolas" w:hAnsi="Consolas" w:eastAsia="Consolas"/>
                <w:sz w:val="14"/>
              </w:rPr>
              <w:t xml:space="preserve">  useEffect(() =&gt; { setMenuOpen(false); }, [location.pathname]);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submitSearch = (event) =&gt; {</w:t>
            </w:r>
          </w:p>
          <w:p>
            <w:pPr>
              <w:spacing w:line="240" w:lineRule="auto" w:after="0" w:before="0"/>
            </w:pPr>
            <w:r>
              <w:rPr>
                <w:rFonts w:ascii="Consolas" w:hAnsi="Consolas" w:eastAsia="Consolas"/>
                <w:sz w:val="14"/>
              </w:rPr>
              <w:t xml:space="preserve">    event.preventDefault();</w:t>
            </w:r>
          </w:p>
          <w:p>
            <w:pPr>
              <w:spacing w:line="240" w:lineRule="auto" w:after="0" w:before="0"/>
            </w:pPr>
            <w:r>
              <w:rPr>
                <w:rFonts w:ascii="Consolas" w:hAnsi="Consolas" w:eastAsia="Consolas"/>
                <w:sz w:val="14"/>
              </w:rPr>
              <w:t xml:space="preserve">    const trimmed = term.trim();</w:t>
            </w:r>
          </w:p>
          <w:p>
            <w:pPr>
              <w:spacing w:line="240" w:lineRule="auto" w:after="0" w:before="0"/>
            </w:pPr>
            <w:r>
              <w:rPr>
                <w:rFonts w:ascii="Consolas" w:hAnsi="Consolas" w:eastAsia="Consolas"/>
                <w:sz w:val="14"/>
              </w:rPr>
              <w:t xml:space="preserve">    navigate(trimmed ? `/products?q=${encodeURIComponent(trimmed)}` : '/products');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handleLogout = () =&gt; {</w:t>
            </w:r>
          </w:p>
          <w:p>
            <w:pPr>
              <w:spacing w:line="240" w:lineRule="auto" w:after="0" w:before="0"/>
            </w:pPr>
            <w:r>
              <w:rPr>
                <w:rFonts w:ascii="Consolas" w:hAnsi="Consolas" w:eastAsia="Consolas"/>
                <w:sz w:val="14"/>
              </w:rPr>
              <w:t xml:space="preserve">    logout();</w:t>
            </w:r>
          </w:p>
          <w:p>
            <w:pPr>
              <w:spacing w:line="240" w:lineRule="auto" w:after="0" w:before="0"/>
            </w:pPr>
            <w:r>
              <w:rPr>
                <w:rFonts w:ascii="Consolas" w:hAnsi="Consolas" w:eastAsia="Consolas"/>
                <w:sz w:val="14"/>
              </w:rPr>
              <w:t xml:space="preserve">    navigate('/');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&lt;header className="site-header"&gt;</w:t>
            </w:r>
          </w:p>
          <w:p>
            <w:pPr>
              <w:spacing w:line="240" w:lineRule="auto" w:after="0" w:before="0"/>
            </w:pPr>
            <w:r>
              <w:rPr>
                <w:rFonts w:ascii="Consolas" w:hAnsi="Consolas" w:eastAsia="Consolas"/>
                <w:sz w:val="14"/>
              </w:rPr>
              <w:t xml:space="preserve">      &lt;div className="container"&gt;</w:t>
            </w:r>
          </w:p>
          <w:p>
            <w:pPr>
              <w:spacing w:line="240" w:lineRule="auto" w:after="0" w:before="0"/>
            </w:pPr>
            <w:r>
              <w:rPr>
                <w:rFonts w:ascii="Consolas" w:hAnsi="Consolas" w:eastAsia="Consolas"/>
                <w:sz w:val="14"/>
              </w:rPr>
              <w:t xml:space="preserve">        &lt;Link to="/" className="brand"&gt;</w:t>
            </w:r>
          </w:p>
          <w:p>
            <w:pPr>
              <w:spacing w:line="240" w:lineRule="auto" w:after="0" w:before="0"/>
            </w:pPr>
            <w:r>
              <w:rPr>
                <w:rFonts w:ascii="Consolas" w:hAnsi="Consolas" w:eastAsia="Consolas"/>
                <w:sz w:val="14"/>
              </w:rPr>
              <w:t xml:space="preserve">          &lt;span className="brand-mark" aria-hidden="true"&gt;S&lt;/span&gt;</w:t>
            </w:r>
          </w:p>
          <w:p>
            <w:pPr>
              <w:spacing w:line="240" w:lineRule="auto" w:after="0" w:before="0"/>
            </w:pPr>
            <w:r>
              <w:rPr>
                <w:rFonts w:ascii="Consolas" w:hAnsi="Consolas" w:eastAsia="Consolas"/>
                <w:sz w:val="14"/>
              </w:rPr>
              <w:t xml:space="preserve">          &lt;span&gt;ShopSphere&lt;/span&gt;</w:t>
            </w:r>
          </w:p>
          <w:p>
            <w:pPr>
              <w:spacing w:line="240" w:lineRule="auto" w:after="0" w:before="0"/>
            </w:pPr>
            <w:r>
              <w:rPr>
                <w:rFonts w:ascii="Consolas" w:hAnsi="Consolas" w:eastAsia="Consolas"/>
                <w:sz w:val="14"/>
              </w:rPr>
              <w:t xml:space="preserve">        &lt;/Link&gt;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&lt;form className="header-search" role="search" onSubmit={submitSearch}&gt;</w:t>
            </w:r>
          </w:p>
          <w:p>
            <w:pPr>
              <w:spacing w:line="240" w:lineRule="auto" w:after="0" w:before="0"/>
            </w:pPr>
            <w:r>
              <w:rPr>
                <w:rFonts w:ascii="Consolas" w:hAnsi="Consolas" w:eastAsia="Consolas"/>
                <w:sz w:val="14"/>
              </w:rPr>
              <w:t xml:space="preserve">          &lt;span className="search-icon" aria-hidden="true"&gt;⌕&lt;/span&gt;</w:t>
            </w:r>
          </w:p>
          <w:p>
            <w:pPr>
              <w:spacing w:line="240" w:lineRule="auto" w:after="0" w:before="0"/>
            </w:pPr>
            <w:r>
              <w:rPr>
                <w:rFonts w:ascii="Consolas" w:hAnsi="Consolas" w:eastAsia="Consolas"/>
                <w:sz w:val="14"/>
              </w:rPr>
              <w:t xml:space="preserve">          &lt;input</w:t>
            </w:r>
          </w:p>
          <w:p>
            <w:pPr>
              <w:spacing w:line="240" w:lineRule="auto" w:after="0" w:before="0"/>
            </w:pPr>
            <w:r>
              <w:rPr>
                <w:rFonts w:ascii="Consolas" w:hAnsi="Consolas" w:eastAsia="Consolas"/>
                <w:sz w:val="14"/>
              </w:rPr>
              <w:t xml:space="preserve">            type="search"</w:t>
            </w:r>
          </w:p>
          <w:p>
            <w:pPr>
              <w:spacing w:line="240" w:lineRule="auto" w:after="0" w:before="0"/>
            </w:pPr>
            <w:r>
              <w:rPr>
                <w:rFonts w:ascii="Consolas" w:hAnsi="Consolas" w:eastAsia="Consolas"/>
                <w:sz w:val="14"/>
              </w:rPr>
              <w:t xml:space="preserve">            value={term}</w:t>
            </w:r>
          </w:p>
          <w:p>
            <w:pPr>
              <w:spacing w:line="240" w:lineRule="auto" w:after="0" w:before="0"/>
            </w:pPr>
            <w:r>
              <w:rPr>
                <w:rFonts w:ascii="Consolas" w:hAnsi="Consolas" w:eastAsia="Consolas"/>
                <w:sz w:val="14"/>
              </w:rPr>
              <w:t xml:space="preserve">            onChange={(e) =&gt; setTerm(e.target.value)}</w:t>
            </w:r>
          </w:p>
          <w:p>
            <w:pPr>
              <w:spacing w:line="240" w:lineRule="auto" w:after="0" w:before="0"/>
            </w:pPr>
            <w:r>
              <w:rPr>
                <w:rFonts w:ascii="Consolas" w:hAnsi="Consolas" w:eastAsia="Consolas"/>
                <w:sz w:val="14"/>
              </w:rPr>
              <w:t xml:space="preserve">            placeholder="Search for products, brands and more"</w:t>
            </w:r>
          </w:p>
          <w:p>
            <w:pPr>
              <w:spacing w:line="240" w:lineRule="auto" w:after="0" w:before="0"/>
            </w:pPr>
            <w:r>
              <w:rPr>
                <w:rFonts w:ascii="Consolas" w:hAnsi="Consolas" w:eastAsia="Consolas"/>
                <w:sz w:val="14"/>
              </w:rPr>
              <w:t xml:space="preserve">            aria-label="Search the catalogue"</w:t>
            </w:r>
          </w:p>
          <w:p>
            <w:pPr>
              <w:spacing w:line="240" w:lineRule="auto" w:after="0" w:before="0"/>
            </w:pPr>
            <w:r>
              <w:rPr>
                <w:rFonts w:ascii="Consolas" w:hAnsi="Consolas" w:eastAsia="Consolas"/>
                <w:sz w:val="14"/>
              </w:rPr>
              <w:t xml:space="preserve">            maxLength={100}</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&lt;/form&gt;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&lt;nav className="header-nav" aria-label="Main navigation"&gt;</w:t>
            </w:r>
          </w:p>
          <w:p>
            <w:pPr>
              <w:spacing w:line="240" w:lineRule="auto" w:after="0" w:before="0"/>
            </w:pPr>
            <w:r>
              <w:rPr>
                <w:rFonts w:ascii="Consolas" w:hAnsi="Consolas" w:eastAsia="Consolas"/>
                <w:sz w:val="14"/>
              </w:rPr>
              <w:t xml:space="preserve">          &lt;NavLink to="/products" className="nav-link"&gt;</w:t>
            </w:r>
          </w:p>
          <w:p>
            <w:pPr>
              <w:spacing w:line="240" w:lineRule="auto" w:after="0" w:before="0"/>
            </w:pPr>
            <w:r>
              <w:rPr>
                <w:rFonts w:ascii="Consolas" w:hAnsi="Consolas" w:eastAsia="Consolas"/>
                <w:sz w:val="14"/>
              </w:rPr>
              <w:t xml:space="preserve">            &lt;span aria-hidden="true"&gt;▤&lt;/span&gt;</w:t>
            </w:r>
          </w:p>
          <w:p>
            <w:pPr>
              <w:spacing w:line="240" w:lineRule="auto" w:after="0" w:before="0"/>
            </w:pPr>
            <w:r>
              <w:rPr>
                <w:rFonts w:ascii="Consolas" w:hAnsi="Consolas" w:eastAsia="Consolas"/>
                <w:sz w:val="14"/>
              </w:rPr>
              <w:t xml:space="preserve">            &lt;span className="label"&gt;Shop&lt;/span&gt;</w:t>
            </w:r>
          </w:p>
          <w:p>
            <w:pPr>
              <w:spacing w:line="240" w:lineRule="auto" w:after="0" w:before="0"/>
            </w:pPr>
            <w:r>
              <w:rPr>
                <w:rFonts w:ascii="Consolas" w:hAnsi="Consolas" w:eastAsia="Consolas"/>
                <w:sz w:val="14"/>
              </w:rPr>
              <w:t xml:space="preserve">          &lt;/NavLink&gt;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&lt;NavLink to="/cart" className="nav-link cart-link" aria-label={`Cart, ${itemCount} items`}&gt;</w:t>
            </w:r>
          </w:p>
          <w:p>
            <w:pPr>
              <w:spacing w:line="240" w:lineRule="auto" w:after="0" w:before="0"/>
            </w:pPr>
            <w:r>
              <w:rPr>
                <w:rFonts w:ascii="Consolas" w:hAnsi="Consolas" w:eastAsia="Consolas"/>
                <w:sz w:val="14"/>
              </w:rPr>
              <w:t xml:space="preserve">            &lt;span aria-hidden="true"&gt;🛒&lt;/span&gt;</w:t>
            </w:r>
          </w:p>
          <w:p>
            <w:pPr>
              <w:spacing w:line="240" w:lineRule="auto" w:after="0" w:before="0"/>
            </w:pPr>
            <w:r>
              <w:rPr>
                <w:rFonts w:ascii="Consolas" w:hAnsi="Consolas" w:eastAsia="Consolas"/>
                <w:sz w:val="14"/>
              </w:rPr>
              <w:t xml:space="preserve">            &lt;span className="label"&gt;Cart&lt;/span&gt;</w:t>
            </w:r>
          </w:p>
          <w:p>
            <w:pPr>
              <w:spacing w:line="240" w:lineRule="auto" w:after="0" w:before="0"/>
            </w:pPr>
            <w:r>
              <w:rPr>
                <w:rFonts w:ascii="Consolas" w:hAnsi="Consolas" w:eastAsia="Consolas"/>
                <w:sz w:val="14"/>
              </w:rPr>
              <w:t xml:space="preserve">            {itemCount &gt; 0 &amp;&amp; &lt;span className="cart-badge"&gt;{itemCount &gt; 99 ? '99+' : itemCount}&lt;/span&gt;}</w:t>
            </w:r>
          </w:p>
          <w:p>
            <w:pPr>
              <w:spacing w:line="240" w:lineRule="auto" w:after="0" w:before="0"/>
            </w:pPr>
            <w:r>
              <w:rPr>
                <w:rFonts w:ascii="Consolas" w:hAnsi="Consolas" w:eastAsia="Consolas"/>
                <w:sz w:val="14"/>
              </w:rPr>
              <w:t xml:space="preserve">          &lt;/NavLink&gt;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{isAuthenticated ? (</w:t>
            </w:r>
          </w:p>
          <w:p>
            <w:pPr>
              <w:spacing w:line="240" w:lineRule="auto" w:after="0" w:before="0"/>
            </w:pPr>
            <w:r>
              <w:rPr>
                <w:rFonts w:ascii="Consolas" w:hAnsi="Consolas" w:eastAsia="Consolas"/>
                <w:sz w:val="14"/>
              </w:rPr>
              <w:t xml:space="preserve">            &lt;div style={{ position: 'relative' }}&gt;</w:t>
            </w:r>
          </w:p>
          <w:p>
            <w:pPr>
              <w:spacing w:line="240" w:lineRule="auto" w:after="0" w:before="0"/>
            </w:pPr>
            <w:r>
              <w:rPr>
                <w:rFonts w:ascii="Consolas" w:hAnsi="Consolas" w:eastAsia="Consolas"/>
                <w:sz w:val="14"/>
              </w:rPr>
              <w:t xml:space="preserve">              &lt;button</w:t>
            </w:r>
          </w:p>
          <w:p>
            <w:pPr>
              <w:spacing w:line="240" w:lineRule="auto" w:after="0" w:before="0"/>
            </w:pPr>
            <w:r>
              <w:rPr>
                <w:rFonts w:ascii="Consolas" w:hAnsi="Consolas" w:eastAsia="Consolas"/>
                <w:sz w:val="14"/>
              </w:rPr>
              <w:t xml:space="preserve">                type="button"</w:t>
            </w:r>
          </w:p>
          <w:p>
            <w:pPr>
              <w:spacing w:line="240" w:lineRule="auto" w:after="0" w:before="0"/>
            </w:pPr>
            <w:r>
              <w:rPr>
                <w:rFonts w:ascii="Consolas" w:hAnsi="Consolas" w:eastAsia="Consolas"/>
                <w:sz w:val="14"/>
              </w:rPr>
              <w:t xml:space="preserve">                className="nav-link"</w:t>
            </w:r>
          </w:p>
          <w:p>
            <w:pPr>
              <w:spacing w:line="240" w:lineRule="auto" w:after="0" w:before="0"/>
            </w:pPr>
            <w:r>
              <w:rPr>
                <w:rFonts w:ascii="Consolas" w:hAnsi="Consolas" w:eastAsia="Consolas"/>
                <w:sz w:val="14"/>
              </w:rPr>
              <w:t xml:space="preserve">                onClick={() =&gt; setMenuOpen((open) =&gt; !open)}</w:t>
            </w:r>
          </w:p>
          <w:p>
            <w:pPr>
              <w:spacing w:line="240" w:lineRule="auto" w:after="0" w:before="0"/>
            </w:pPr>
            <w:r>
              <w:rPr>
                <w:rFonts w:ascii="Consolas" w:hAnsi="Consolas" w:eastAsia="Consolas"/>
                <w:sz w:val="14"/>
              </w:rPr>
              <w:t xml:space="preserve">                aria-expanded={menuOpen}</w:t>
            </w:r>
          </w:p>
          <w:p>
            <w:pPr>
              <w:spacing w:line="240" w:lineRule="auto" w:after="0" w:before="0"/>
            </w:pPr>
            <w:r>
              <w:rPr>
                <w:rFonts w:ascii="Consolas" w:hAnsi="Consolas" w:eastAsia="Consolas"/>
                <w:sz w:val="14"/>
              </w:rPr>
              <w:t xml:space="preserve">                aria-haspopup="true"</w:t>
            </w:r>
          </w:p>
          <w:p>
            <w:pPr>
              <w:spacing w:line="240" w:lineRule="auto" w:after="0" w:before="0"/>
            </w:pPr>
            <w:r>
              <w:rPr>
                <w:rFonts w:ascii="Consolas" w:hAnsi="Consolas" w:eastAsia="Consolas"/>
                <w:sz w:val="14"/>
              </w:rPr>
              <w:t xml:space="preserve">                style={{ border: 'none', background: 'none', cursor: 'pointer' }}</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&lt;span aria-hidden="true"&gt;👤&lt;/span&gt;</w:t>
            </w:r>
          </w:p>
          <w:p>
            <w:pPr>
              <w:spacing w:line="240" w:lineRule="auto" w:after="0" w:before="0"/>
            </w:pPr>
            <w:r>
              <w:rPr>
                <w:rFonts w:ascii="Consolas" w:hAnsi="Consolas" w:eastAsia="Consolas"/>
                <w:sz w:val="14"/>
              </w:rPr>
              <w:t xml:space="preserve">                &lt;span className="label"&gt;{user.name.split(' ')[0]}&lt;/span&gt;</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{menuOpen &amp;&amp; (</w:t>
            </w:r>
          </w:p>
          <w:p>
            <w:pPr>
              <w:spacing w:line="240" w:lineRule="auto" w:after="0" w:before="0"/>
            </w:pPr>
            <w:r>
              <w:rPr>
                <w:rFonts w:ascii="Consolas" w:hAnsi="Consolas" w:eastAsia="Consolas"/>
                <w:sz w:val="14"/>
              </w:rPr>
              <w:t xml:space="preserve">                &lt;div</w:t>
            </w:r>
          </w:p>
          <w:p>
            <w:pPr>
              <w:spacing w:line="240" w:lineRule="auto" w:after="0" w:before="0"/>
            </w:pPr>
            <w:r>
              <w:rPr>
                <w:rFonts w:ascii="Consolas" w:hAnsi="Consolas" w:eastAsia="Consolas"/>
                <w:sz w:val="14"/>
              </w:rPr>
              <w:t xml:space="preserve">                  className="card"</w:t>
            </w:r>
          </w:p>
          <w:p>
            <w:pPr>
              <w:spacing w:line="240" w:lineRule="auto" w:after="0" w:before="0"/>
            </w:pPr>
            <w:r>
              <w:rPr>
                <w:rFonts w:ascii="Consolas" w:hAnsi="Consolas" w:eastAsia="Consolas"/>
                <w:sz w:val="14"/>
              </w:rPr>
              <w:t xml:space="preserve">                  style={{</w:t>
            </w:r>
          </w:p>
          <w:p>
            <w:pPr>
              <w:spacing w:line="240" w:lineRule="auto" w:after="0" w:before="0"/>
            </w:pPr>
            <w:r>
              <w:rPr>
                <w:rFonts w:ascii="Consolas" w:hAnsi="Consolas" w:eastAsia="Consolas"/>
                <w:sz w:val="14"/>
              </w:rPr>
              <w:t xml:space="preserve">                    position: 'absolute', right: 0, top: 'calc(100% + 8px)',</w:t>
            </w:r>
          </w:p>
          <w:p>
            <w:pPr>
              <w:spacing w:line="240" w:lineRule="auto" w:after="0" w:before="0"/>
            </w:pPr>
            <w:r>
              <w:rPr>
                <w:rFonts w:ascii="Consolas" w:hAnsi="Consolas" w:eastAsia="Consolas"/>
                <w:sz w:val="14"/>
              </w:rPr>
              <w:t xml:space="preserve">                    minWidth: 190, padding: 6, boxShadow: 'var(--shadow-lg)', zIndex: 50,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&lt;Link to="/orders" className="nav-link" style={{ display: 'flex' }}&gt;My orders&lt;/Link&gt;</w:t>
            </w:r>
          </w:p>
          <w:p>
            <w:pPr>
              <w:spacing w:line="240" w:lineRule="auto" w:after="0" w:before="0"/>
            </w:pPr>
            <w:r>
              <w:rPr>
                <w:rFonts w:ascii="Consolas" w:hAnsi="Consolas" w:eastAsia="Consolas"/>
                <w:sz w:val="14"/>
              </w:rPr>
              <w:t xml:space="preserve">                  &lt;Link to="/profile" className="nav-link" style={{ display: 'flex' }}&gt;Profile&lt;/Link&gt;</w:t>
            </w:r>
          </w:p>
          <w:p>
            <w:pPr>
              <w:spacing w:line="240" w:lineRule="auto" w:after="0" w:before="0"/>
            </w:pPr>
            <w:r>
              <w:rPr>
                <w:rFonts w:ascii="Consolas" w:hAnsi="Consolas" w:eastAsia="Consolas"/>
                <w:sz w:val="14"/>
              </w:rPr>
              <w:t xml:space="preserve">                  {isAdmin &amp;&amp; (</w:t>
            </w:r>
          </w:p>
          <w:p>
            <w:pPr>
              <w:spacing w:line="240" w:lineRule="auto" w:after="0" w:before="0"/>
            </w:pPr>
            <w:r>
              <w:rPr>
                <w:rFonts w:ascii="Consolas" w:hAnsi="Consolas" w:eastAsia="Consolas"/>
                <w:sz w:val="14"/>
              </w:rPr>
              <w:t xml:space="preserve">                    &lt;Link to="/admin" className="nav-link" style={{ display: 'flex' }}&gt;</w:t>
            </w:r>
          </w:p>
          <w:p>
            <w:pPr>
              <w:spacing w:line="240" w:lineRule="auto" w:after="0" w:before="0"/>
            </w:pPr>
            <w:r>
              <w:rPr>
                <w:rFonts w:ascii="Consolas" w:hAnsi="Consolas" w:eastAsia="Consolas"/>
                <w:sz w:val="14"/>
              </w:rPr>
              <w:t xml:space="preserve">                      Admin dashboard</w:t>
            </w:r>
          </w:p>
          <w:p>
            <w:pPr>
              <w:spacing w:line="240" w:lineRule="auto" w:after="0" w:before="0"/>
            </w:pPr>
            <w:r>
              <w:rPr>
                <w:rFonts w:ascii="Consolas" w:hAnsi="Consolas" w:eastAsia="Consolas"/>
                <w:sz w:val="14"/>
              </w:rPr>
              <w:t xml:space="preserve">                    &lt;/Link&gt;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&lt;hr style={{ border: 'none', borderTop: '1px solid var(--ink-100)', margin: '5px 0' }} /&gt;</w:t>
            </w:r>
          </w:p>
          <w:p>
            <w:pPr>
              <w:spacing w:line="240" w:lineRule="auto" w:after="0" w:before="0"/>
            </w:pPr>
            <w:r>
              <w:rPr>
                <w:rFonts w:ascii="Consolas" w:hAnsi="Consolas" w:eastAsia="Consolas"/>
                <w:sz w:val="14"/>
              </w:rPr>
              <w:t xml:space="preserve">                  &lt;button</w:t>
            </w:r>
          </w:p>
          <w:p>
            <w:pPr>
              <w:spacing w:line="240" w:lineRule="auto" w:after="0" w:before="0"/>
            </w:pPr>
            <w:r>
              <w:rPr>
                <w:rFonts w:ascii="Consolas" w:hAnsi="Consolas" w:eastAsia="Consolas"/>
                <w:sz w:val="14"/>
              </w:rPr>
              <w:t xml:space="preserve">                    type="button"</w:t>
            </w:r>
          </w:p>
          <w:p>
            <w:pPr>
              <w:spacing w:line="240" w:lineRule="auto" w:after="0" w:before="0"/>
            </w:pPr>
            <w:r>
              <w:rPr>
                <w:rFonts w:ascii="Consolas" w:hAnsi="Consolas" w:eastAsia="Consolas"/>
                <w:sz w:val="14"/>
              </w:rPr>
              <w:t xml:space="preserve">                    className="nav-link"</w:t>
            </w:r>
          </w:p>
          <w:p>
            <w:pPr>
              <w:spacing w:line="240" w:lineRule="auto" w:after="0" w:before="0"/>
            </w:pPr>
            <w:r>
              <w:rPr>
                <w:rFonts w:ascii="Consolas" w:hAnsi="Consolas" w:eastAsia="Consolas"/>
                <w:sz w:val="14"/>
              </w:rPr>
              <w:t xml:space="preserve">                    onClick={handleLogout}</w:t>
            </w:r>
          </w:p>
          <w:p>
            <w:pPr>
              <w:spacing w:line="240" w:lineRule="auto" w:after="0" w:before="0"/>
            </w:pPr>
            <w:r>
              <w:rPr>
                <w:rFonts w:ascii="Consolas" w:hAnsi="Consolas" w:eastAsia="Consolas"/>
                <w:sz w:val="14"/>
              </w:rPr>
              <w:t xml:space="preserve">                    style={{</w:t>
            </w:r>
          </w:p>
          <w:p>
            <w:pPr>
              <w:spacing w:line="240" w:lineRule="auto" w:after="0" w:before="0"/>
            </w:pPr>
            <w:r>
              <w:rPr>
                <w:rFonts w:ascii="Consolas" w:hAnsi="Consolas" w:eastAsia="Consolas"/>
                <w:sz w:val="14"/>
              </w:rPr>
              <w:t xml:space="preserve">                      width: '100%', border: 'none', background: 'none',</w:t>
            </w:r>
          </w:p>
          <w:p>
            <w:pPr>
              <w:spacing w:line="240" w:lineRule="auto" w:after="0" w:before="0"/>
            </w:pPr>
            <w:r>
              <w:rPr>
                <w:rFonts w:ascii="Consolas" w:hAnsi="Consolas" w:eastAsia="Consolas"/>
                <w:sz w:val="14"/>
              </w:rPr>
              <w:t xml:space="preserve">                      cursor: 'pointer', color: 'var(--danger-600)', textAlign: 'left',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Sign out</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 : (</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&lt;NavLink to="/login" className="nav-link"&gt;Sign in&lt;/NavLink&gt;</w:t>
            </w:r>
          </w:p>
          <w:p>
            <w:pPr>
              <w:spacing w:line="240" w:lineRule="auto" w:after="0" w:before="0"/>
            </w:pPr>
            <w:r>
              <w:rPr>
                <w:rFonts w:ascii="Consolas" w:hAnsi="Consolas" w:eastAsia="Consolas"/>
                <w:sz w:val="14"/>
              </w:rPr>
              <w:t xml:space="preserve">              &lt;Link to="/register" className="btn btn-sm"&gt;Register&lt;/Link&gt;</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&lt;/nav&gt;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&lt;/header&gt;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A61.  src/components/Footer.jsx  —  Site footer  (15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 Static site footer carrying the project attribution. */</w:t>
            </w:r>
          </w:p>
          <w:p>
            <w:pPr>
              <w:spacing w:line="240" w:lineRule="auto" w:after="0" w:before="0"/>
            </w:pPr>
            <w:r>
              <w:rPr>
                <w:rFonts w:ascii="Consolas" w:hAnsi="Consolas" w:eastAsia="Consolas"/>
                <w:sz w:val="14"/>
              </w:rPr>
              <w:t>export default function Footer()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&lt;footer className="site-footer"&gt;</w:t>
            </w:r>
          </w:p>
          <w:p>
            <w:pPr>
              <w:spacing w:line="240" w:lineRule="auto" w:after="0" w:before="0"/>
            </w:pPr>
            <w:r>
              <w:rPr>
                <w:rFonts w:ascii="Consolas" w:hAnsi="Consolas" w:eastAsia="Consolas"/>
                <w:sz w:val="14"/>
              </w:rPr>
              <w:t xml:space="preserve">      &lt;div className="container"&gt;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&lt;strong&gt;ShopSphere&lt;/strong&gt; — an online shopping application built on the MERN stack.</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className="small"&gt;</w:t>
            </w:r>
          </w:p>
          <w:p>
            <w:pPr>
              <w:spacing w:line="240" w:lineRule="auto" w:after="0" w:before="0"/>
            </w:pPr>
            <w:r>
              <w:rPr>
                <w:rFonts w:ascii="Consolas" w:hAnsi="Consolas" w:eastAsia="Consolas"/>
                <w:sz w:val="14"/>
              </w:rPr>
              <w:t xml:space="preserve">          BCA Project (BCSP-064) · Kailash Kumar Jha · Enrolment No. 2400767095</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&lt;/footer&gt;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A62.  src/components/ProtectedRoute.jsx  —  Route guard  (30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Route guard.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This is a usability measure, not a security control: the browser can be made</w:t>
            </w:r>
          </w:p>
          <w:p>
            <w:pPr>
              <w:spacing w:line="240" w:lineRule="auto" w:after="0" w:before="0"/>
            </w:pPr>
            <w:r>
              <w:rPr>
                <w:rFonts w:ascii="Consolas" w:hAnsi="Consolas" w:eastAsia="Consolas"/>
                <w:sz w:val="14"/>
              </w:rPr>
              <w:t xml:space="preserve"> * to render any component. Every protected resource is enforced again on the</w:t>
            </w:r>
          </w:p>
          <w:p>
            <w:pPr>
              <w:spacing w:line="240" w:lineRule="auto" w:after="0" w:before="0"/>
            </w:pPr>
            <w:r>
              <w:rPr>
                <w:rFonts w:ascii="Consolas" w:hAnsi="Consolas" w:eastAsia="Consolas"/>
                <w:sz w:val="14"/>
              </w:rPr>
              <w:t xml:space="preserve"> * server, which is where the real decision is taken.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 Navigate, useLocation } from 'react-router-dom';</w:t>
            </w:r>
          </w:p>
          <w:p>
            <w:pPr>
              <w:spacing w:line="240" w:lineRule="auto" w:after="0" w:before="0"/>
            </w:pPr>
            <w:r>
              <w:rPr>
                <w:rFonts w:ascii="Consolas" w:hAnsi="Consolas" w:eastAsia="Consolas"/>
                <w:sz w:val="14"/>
              </w:rPr>
              <w:t>import { useAuth } from '../context/AuthContext';</w:t>
            </w:r>
          </w:p>
          <w:p>
            <w:pPr>
              <w:spacing w:line="240" w:lineRule="auto" w:after="0" w:before="0"/>
            </w:pPr>
            <w:r>
              <w:rPr>
                <w:rFonts w:ascii="Consolas" w:hAnsi="Consolas" w:eastAsia="Consolas"/>
                <w:sz w:val="14"/>
              </w:rPr>
              <w:t>import Loader from './Loader';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ProtectedRoute({ children, adminOnly = false }) {</w:t>
            </w:r>
          </w:p>
          <w:p>
            <w:pPr>
              <w:spacing w:line="240" w:lineRule="auto" w:after="0" w:before="0"/>
            </w:pPr>
            <w:r>
              <w:rPr>
                <w:rFonts w:ascii="Consolas" w:hAnsi="Consolas" w:eastAsia="Consolas"/>
                <w:sz w:val="14"/>
              </w:rPr>
              <w:t xml:space="preserve">  const { isAuthenticated, isAdmin, initialising } = useAuth();</w:t>
            </w:r>
          </w:p>
          <w:p>
            <w:pPr>
              <w:spacing w:line="240" w:lineRule="auto" w:after="0" w:before="0"/>
            </w:pPr>
            <w:r>
              <w:rPr>
                <w:rFonts w:ascii="Consolas" w:hAnsi="Consolas" w:eastAsia="Consolas"/>
                <w:sz w:val="14"/>
              </w:rPr>
              <w:t xml:space="preserve">  const location = useLocation();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Wait for the stored session to be verified; redirecting first would sign</w:t>
            </w:r>
          </w:p>
          <w:p>
            <w:pPr>
              <w:spacing w:line="240" w:lineRule="auto" w:after="0" w:before="0"/>
            </w:pPr>
            <w:r>
              <w:rPr>
                <w:rFonts w:ascii="Consolas" w:hAnsi="Consolas" w:eastAsia="Consolas"/>
                <w:sz w:val="14"/>
              </w:rPr>
              <w:t xml:space="preserve">  // out anybody who refreshed the page on a protected route.</w:t>
            </w:r>
          </w:p>
          <w:p>
            <w:pPr>
              <w:spacing w:line="240" w:lineRule="auto" w:after="0" w:before="0"/>
            </w:pPr>
            <w:r>
              <w:rPr>
                <w:rFonts w:ascii="Consolas" w:hAnsi="Consolas" w:eastAsia="Consolas"/>
                <w:sz w:val="14"/>
              </w:rPr>
              <w:t xml:space="preserve">  if (initialising) return &lt;Loader label="Checking your session…"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(!isAuthenticated) {</w:t>
            </w:r>
          </w:p>
          <w:p>
            <w:pPr>
              <w:spacing w:line="240" w:lineRule="auto" w:after="0" w:before="0"/>
            </w:pPr>
            <w:r>
              <w:rPr>
                <w:rFonts w:ascii="Consolas" w:hAnsi="Consolas" w:eastAsia="Consolas"/>
                <w:sz w:val="14"/>
              </w:rPr>
              <w:t xml:space="preserve">    // `state.from` lets the login page send the visitor back where they were.</w:t>
            </w:r>
          </w:p>
          <w:p>
            <w:pPr>
              <w:spacing w:line="240" w:lineRule="auto" w:after="0" w:before="0"/>
            </w:pPr>
            <w:r>
              <w:rPr>
                <w:rFonts w:ascii="Consolas" w:hAnsi="Consolas" w:eastAsia="Consolas"/>
                <w:sz w:val="14"/>
              </w:rPr>
              <w:t xml:space="preserve">    return &lt;Navigate to="/login" replace state={{ from: location }}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(adminOnly &amp;&amp; !isAdmin) {</w:t>
            </w:r>
          </w:p>
          <w:p>
            <w:pPr>
              <w:spacing w:line="240" w:lineRule="auto" w:after="0" w:before="0"/>
            </w:pPr>
            <w:r>
              <w:rPr>
                <w:rFonts w:ascii="Consolas" w:hAnsi="Consolas" w:eastAsia="Consolas"/>
                <w:sz w:val="14"/>
              </w:rPr>
              <w:t xml:space="preserve">    return &lt;Navigate to="/" replace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children;</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A63.  src/components/Loader.jsx  —  Loading indicator and skeletons  (28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 Centred loading indicator used while a screen fetches its data. */</w:t>
            </w:r>
          </w:p>
          <w:p>
            <w:pPr>
              <w:spacing w:line="240" w:lineRule="auto" w:after="0" w:before="0"/>
            </w:pPr>
            <w:r>
              <w:rPr>
                <w:rFonts w:ascii="Consolas" w:hAnsi="Consolas" w:eastAsia="Consolas"/>
                <w:sz w:val="14"/>
              </w:rPr>
              <w:t>export default function Loader({ label = 'Loading…' })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className="empty-state" role="status" aria-live="polite"&gt;</w:t>
            </w:r>
          </w:p>
          <w:p>
            <w:pPr>
              <w:spacing w:line="240" w:lineRule="auto" w:after="0" w:before="0"/>
            </w:pPr>
            <w:r>
              <w:rPr>
                <w:rFonts w:ascii="Consolas" w:hAnsi="Consolas" w:eastAsia="Consolas"/>
                <w:sz w:val="14"/>
              </w:rPr>
              <w:t xml:space="preserve">      &lt;div className="spinner spinner-dark" style={{ margin: '0 auto 12px', width: 26, height: 26 }} /&gt;</w:t>
            </w:r>
          </w:p>
          <w:p>
            <w:pPr>
              <w:spacing w:line="240" w:lineRule="auto" w:after="0" w:before="0"/>
            </w:pPr>
            <w:r>
              <w:rPr>
                <w:rFonts w:ascii="Consolas" w:hAnsi="Consolas" w:eastAsia="Consolas"/>
                <w:sz w:val="14"/>
              </w:rPr>
              <w:t xml:space="preserve">      &lt;p className="muted"&gt;{label}&lt;/p&gt;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Grey placeholder cards shown while the catalogue loads. */</w:t>
            </w:r>
          </w:p>
          <w:p>
            <w:pPr>
              <w:spacing w:line="240" w:lineRule="auto" w:after="0" w:before="0"/>
            </w:pPr>
            <w:r>
              <w:rPr>
                <w:rFonts w:ascii="Consolas" w:hAnsi="Consolas" w:eastAsia="Consolas"/>
                <w:sz w:val="14"/>
              </w:rPr>
              <w:t>export function ProductGridSkeleton({ count = 8 })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className="product-grid" aria-hidden="true"&gt;</w:t>
            </w:r>
          </w:p>
          <w:p>
            <w:pPr>
              <w:spacing w:line="240" w:lineRule="auto" w:after="0" w:before="0"/>
            </w:pPr>
            <w:r>
              <w:rPr>
                <w:rFonts w:ascii="Consolas" w:hAnsi="Consolas" w:eastAsia="Consolas"/>
                <w:sz w:val="14"/>
              </w:rPr>
              <w:t xml:space="preserve">      {Array.from({ length: count }, (_, index) =&gt; (</w:t>
            </w:r>
          </w:p>
          <w:p>
            <w:pPr>
              <w:spacing w:line="240" w:lineRule="auto" w:after="0" w:before="0"/>
            </w:pPr>
            <w:r>
              <w:rPr>
                <w:rFonts w:ascii="Consolas" w:hAnsi="Consolas" w:eastAsia="Consolas"/>
                <w:sz w:val="14"/>
              </w:rPr>
              <w:t xml:space="preserve">        &lt;div key={index} className="product-card"&gt;</w:t>
            </w:r>
          </w:p>
          <w:p>
            <w:pPr>
              <w:spacing w:line="240" w:lineRule="auto" w:after="0" w:before="0"/>
            </w:pPr>
            <w:r>
              <w:rPr>
                <w:rFonts w:ascii="Consolas" w:hAnsi="Consolas" w:eastAsia="Consolas"/>
                <w:sz w:val="14"/>
              </w:rPr>
              <w:t xml:space="preserve">          &lt;div className="skeleton" style={{ aspectRatio: '1/1', borderRadius: 0 }} /&gt;</w:t>
            </w:r>
          </w:p>
          <w:p>
            <w:pPr>
              <w:spacing w:line="240" w:lineRule="auto" w:after="0" w:before="0"/>
            </w:pPr>
            <w:r>
              <w:rPr>
                <w:rFonts w:ascii="Consolas" w:hAnsi="Consolas" w:eastAsia="Consolas"/>
                <w:sz w:val="14"/>
              </w:rPr>
              <w:t xml:space="preserve">          &lt;div className="body"&gt;</w:t>
            </w:r>
          </w:p>
          <w:p>
            <w:pPr>
              <w:spacing w:line="240" w:lineRule="auto" w:after="0" w:before="0"/>
            </w:pPr>
            <w:r>
              <w:rPr>
                <w:rFonts w:ascii="Consolas" w:hAnsi="Consolas" w:eastAsia="Consolas"/>
                <w:sz w:val="14"/>
              </w:rPr>
              <w:t xml:space="preserve">            &lt;div className="skeleton" style={{ height: 10, width: '40%' }} /&gt;</w:t>
            </w:r>
          </w:p>
          <w:p>
            <w:pPr>
              <w:spacing w:line="240" w:lineRule="auto" w:after="0" w:before="0"/>
            </w:pPr>
            <w:r>
              <w:rPr>
                <w:rFonts w:ascii="Consolas" w:hAnsi="Consolas" w:eastAsia="Consolas"/>
                <w:sz w:val="14"/>
              </w:rPr>
              <w:t xml:space="preserve">            &lt;div className="skeleton" style={{ height: 13, width: '90%' }} /&gt;</w:t>
            </w:r>
          </w:p>
          <w:p>
            <w:pPr>
              <w:spacing w:line="240" w:lineRule="auto" w:after="0" w:before="0"/>
            </w:pPr>
            <w:r>
              <w:rPr>
                <w:rFonts w:ascii="Consolas" w:hAnsi="Consolas" w:eastAsia="Consolas"/>
                <w:sz w:val="14"/>
              </w:rPr>
              <w:t xml:space="preserve">            &lt;div className="skeleton" style={{ height: 13, width: '65%' }} /&gt;</w:t>
            </w:r>
          </w:p>
          <w:p>
            <w:pPr>
              <w:spacing w:line="240" w:lineRule="auto" w:after="0" w:before="0"/>
            </w:pPr>
            <w:r>
              <w:rPr>
                <w:rFonts w:ascii="Consolas" w:hAnsi="Consolas" w:eastAsia="Consolas"/>
                <w:sz w:val="14"/>
              </w:rPr>
              <w:t xml:space="preserve">            &lt;div className="skeleton" style={{ height: 18, width: '45%', marginTop: 8 }}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A64.  src/components/Alert.jsx  —  Error and message display  (37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Renders an error from the API, including the field-level list that a 422</w:t>
            </w:r>
          </w:p>
          <w:p>
            <w:pPr>
              <w:spacing w:line="240" w:lineRule="auto" w:after="0" w:before="0"/>
            </w:pPr>
            <w:r>
              <w:rPr>
                <w:rFonts w:ascii="Consolas" w:hAnsi="Consolas" w:eastAsia="Consolas"/>
                <w:sz w:val="14"/>
              </w:rPr>
              <w:t xml:space="preserve"> * carries, so a visitor sees every problem at once instead of one per attempt.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Alert({ tone = 'error', message, details = [], onDismiss }) {</w:t>
            </w:r>
          </w:p>
          <w:p>
            <w:pPr>
              <w:spacing w:line="240" w:lineRule="auto" w:after="0" w:before="0"/>
            </w:pPr>
            <w:r>
              <w:rPr>
                <w:rFonts w:ascii="Consolas" w:hAnsi="Consolas" w:eastAsia="Consolas"/>
                <w:sz w:val="14"/>
              </w:rPr>
              <w:t xml:space="preserve">  if (!message) return 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className={`alert alert-${tone}`} role={tone === 'error' ? 'alert' : 'status'}&gt;</w:t>
            </w:r>
          </w:p>
          <w:p>
            <w:pPr>
              <w:spacing w:line="240" w:lineRule="auto" w:after="0" w:before="0"/>
            </w:pPr>
            <w:r>
              <w:rPr>
                <w:rFonts w:ascii="Consolas" w:hAnsi="Consolas" w:eastAsia="Consolas"/>
                <w:sz w:val="14"/>
              </w:rPr>
              <w:t xml:space="preserve">      &lt;span aria-hidden="true" style={{ fontWeight: 700 }}&gt;</w:t>
            </w:r>
          </w:p>
          <w:p>
            <w:pPr>
              <w:spacing w:line="240" w:lineRule="auto" w:after="0" w:before="0"/>
            </w:pPr>
            <w:r>
              <w:rPr>
                <w:rFonts w:ascii="Consolas" w:hAnsi="Consolas" w:eastAsia="Consolas"/>
                <w:sz w:val="14"/>
              </w:rPr>
              <w:t xml:space="preserve">        {tone === 'error' ? '!' : tone === 'success' ? '✓' : 'i'}</w:t>
            </w:r>
          </w:p>
          <w:p>
            <w:pPr>
              <w:spacing w:line="240" w:lineRule="auto" w:after="0" w:before="0"/>
            </w:pPr>
            <w:r>
              <w:rPr>
                <w:rFonts w:ascii="Consolas" w:hAnsi="Consolas" w:eastAsia="Consolas"/>
                <w:sz w:val="14"/>
              </w:rPr>
              <w:t xml:space="preserve">      &lt;/span&gt;</w:t>
            </w:r>
          </w:p>
          <w:p>
            <w:pPr>
              <w:spacing w:line="240" w:lineRule="auto" w:after="0" w:before="0"/>
            </w:pPr>
            <w:r>
              <w:rPr>
                <w:rFonts w:ascii="Consolas" w:hAnsi="Consolas" w:eastAsia="Consolas"/>
                <w:sz w:val="14"/>
              </w:rPr>
              <w:t xml:space="preserve">      &lt;div style={{ flex: 1 }}&gt;</w:t>
            </w:r>
          </w:p>
          <w:p>
            <w:pPr>
              <w:spacing w:line="240" w:lineRule="auto" w:after="0" w:before="0"/>
            </w:pPr>
            <w:r>
              <w:rPr>
                <w:rFonts w:ascii="Consolas" w:hAnsi="Consolas" w:eastAsia="Consolas"/>
                <w:sz w:val="14"/>
              </w:rPr>
              <w:t xml:space="preserve">        &lt;div&gt;{message}&lt;/div&gt;</w:t>
            </w:r>
          </w:p>
          <w:p>
            <w:pPr>
              <w:spacing w:line="240" w:lineRule="auto" w:after="0" w:before="0"/>
            </w:pPr>
            <w:r>
              <w:rPr>
                <w:rFonts w:ascii="Consolas" w:hAnsi="Consolas" w:eastAsia="Consolas"/>
                <w:sz w:val="14"/>
              </w:rPr>
              <w:t xml:space="preserve">        {details.length &gt; 0 &amp;&amp; (</w:t>
            </w:r>
          </w:p>
          <w:p>
            <w:pPr>
              <w:spacing w:line="240" w:lineRule="auto" w:after="0" w:before="0"/>
            </w:pPr>
            <w:r>
              <w:rPr>
                <w:rFonts w:ascii="Consolas" w:hAnsi="Consolas" w:eastAsia="Consolas"/>
                <w:sz w:val="14"/>
              </w:rPr>
              <w:t xml:space="preserve">          &lt;ul&gt;</w:t>
            </w:r>
          </w:p>
          <w:p>
            <w:pPr>
              <w:spacing w:line="240" w:lineRule="auto" w:after="0" w:before="0"/>
            </w:pPr>
            <w:r>
              <w:rPr>
                <w:rFonts w:ascii="Consolas" w:hAnsi="Consolas" w:eastAsia="Consolas"/>
                <w:sz w:val="14"/>
              </w:rPr>
              <w:t xml:space="preserve">            {details.map((detail, index) =&gt; (</w:t>
            </w:r>
          </w:p>
          <w:p>
            <w:pPr>
              <w:spacing w:line="240" w:lineRule="auto" w:after="0" w:before="0"/>
            </w:pPr>
            <w:r>
              <w:rPr>
                <w:rFonts w:ascii="Consolas" w:hAnsi="Consolas" w:eastAsia="Consolas"/>
                <w:sz w:val="14"/>
              </w:rPr>
              <w:t xml:space="preserve">              &lt;li key={`${detail.field}-${index}`}&gt;</w:t>
            </w:r>
          </w:p>
          <w:p>
            <w:pPr>
              <w:spacing w:line="240" w:lineRule="auto" w:after="0" w:before="0"/>
            </w:pPr>
            <w:r>
              <w:rPr>
                <w:rFonts w:ascii="Consolas" w:hAnsi="Consolas" w:eastAsia="Consolas"/>
                <w:sz w:val="14"/>
              </w:rPr>
              <w:t xml:space="preserve">                &lt;strong&gt;{String(detail.field).replace(/^.*\./, '')}&lt;/strong&gt;: {detail.message}</w:t>
            </w:r>
          </w:p>
          <w:p>
            <w:pPr>
              <w:spacing w:line="240" w:lineRule="auto" w:after="0" w:before="0"/>
            </w:pPr>
            <w:r>
              <w:rPr>
                <w:rFonts w:ascii="Consolas" w:hAnsi="Consolas" w:eastAsia="Consolas"/>
                <w:sz w:val="14"/>
              </w:rPr>
              <w:t xml:space="preserve">              &lt;/li&gt;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&lt;/ul&gt;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{onDismiss &amp;&amp; (</w:t>
            </w:r>
          </w:p>
          <w:p>
            <w:pPr>
              <w:spacing w:line="240" w:lineRule="auto" w:after="0" w:before="0"/>
            </w:pPr>
            <w:r>
              <w:rPr>
                <w:rFonts w:ascii="Consolas" w:hAnsi="Consolas" w:eastAsia="Consolas"/>
                <w:sz w:val="14"/>
              </w:rPr>
              <w:t xml:space="preserve">        &lt;button</w:t>
            </w:r>
          </w:p>
          <w:p>
            <w:pPr>
              <w:spacing w:line="240" w:lineRule="auto" w:after="0" w:before="0"/>
            </w:pPr>
            <w:r>
              <w:rPr>
                <w:rFonts w:ascii="Consolas" w:hAnsi="Consolas" w:eastAsia="Consolas"/>
                <w:sz w:val="14"/>
              </w:rPr>
              <w:t xml:space="preserve">          type="button"</w:t>
            </w:r>
          </w:p>
          <w:p>
            <w:pPr>
              <w:spacing w:line="240" w:lineRule="auto" w:after="0" w:before="0"/>
            </w:pPr>
            <w:r>
              <w:rPr>
                <w:rFonts w:ascii="Consolas" w:hAnsi="Consolas" w:eastAsia="Consolas"/>
                <w:sz w:val="14"/>
              </w:rPr>
              <w:t xml:space="preserve">          onClick={onDismiss}</w:t>
            </w:r>
          </w:p>
          <w:p>
            <w:pPr>
              <w:spacing w:line="240" w:lineRule="auto" w:after="0" w:before="0"/>
            </w:pPr>
            <w:r>
              <w:rPr>
                <w:rFonts w:ascii="Consolas" w:hAnsi="Consolas" w:eastAsia="Consolas"/>
                <w:sz w:val="14"/>
              </w:rPr>
              <w:t xml:space="preserve">          aria-label="Dismiss"</w:t>
            </w:r>
          </w:p>
          <w:p>
            <w:pPr>
              <w:spacing w:line="240" w:lineRule="auto" w:after="0" w:before="0"/>
            </w:pPr>
            <w:r>
              <w:rPr>
                <w:rFonts w:ascii="Consolas" w:hAnsi="Consolas" w:eastAsia="Consolas"/>
                <w:sz w:val="14"/>
              </w:rPr>
              <w:t xml:space="preserve">          style={{ border: 'none', background: 'none', cursor: 'pointer', fontSize: 16, lineHeight: 1 }}</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A65.  src/components/Pagination.jsx  —  Page selector  (51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Page selector.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Long ranges are condensed with ellipses so the control never grows wider</w:t>
            </w:r>
          </w:p>
          <w:p>
            <w:pPr>
              <w:spacing w:line="240" w:lineRule="auto" w:after="0" w:before="0"/>
            </w:pPr>
            <w:r>
              <w:rPr>
                <w:rFonts w:ascii="Consolas" w:hAnsi="Consolas" w:eastAsia="Consolas"/>
                <w:sz w:val="14"/>
              </w:rPr>
              <w:t xml:space="preserve"> * than the viewport on a catalogue with hundreds of pages.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Pagination({ page, totalPages, onChange }) {</w:t>
            </w:r>
          </w:p>
          <w:p>
            <w:pPr>
              <w:spacing w:line="240" w:lineRule="auto" w:after="0" w:before="0"/>
            </w:pPr>
            <w:r>
              <w:rPr>
                <w:rFonts w:ascii="Consolas" w:hAnsi="Consolas" w:eastAsia="Consolas"/>
                <w:sz w:val="14"/>
              </w:rPr>
              <w:t xml:space="preserve">  if (totalPages &lt;= 1) return 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pages = [];</w:t>
            </w:r>
          </w:p>
          <w:p>
            <w:pPr>
              <w:spacing w:line="240" w:lineRule="auto" w:after="0" w:before="0"/>
            </w:pPr>
            <w:r>
              <w:rPr>
                <w:rFonts w:ascii="Consolas" w:hAnsi="Consolas" w:eastAsia="Consolas"/>
                <w:sz w:val="14"/>
              </w:rPr>
              <w:t xml:space="preserve">  const windowSize = 1; // pages shown either side of the current one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for (let i = 1; i &lt;= totalPages; i += 1) {</w:t>
            </w:r>
          </w:p>
          <w:p>
            <w:pPr>
              <w:spacing w:line="240" w:lineRule="auto" w:after="0" w:before="0"/>
            </w:pPr>
            <w:r>
              <w:rPr>
                <w:rFonts w:ascii="Consolas" w:hAnsi="Consolas" w:eastAsia="Consolas"/>
                <w:sz w:val="14"/>
              </w:rPr>
              <w:t xml:space="preserve">    const isEdge = i === 1 || i === totalPages;</w:t>
            </w:r>
          </w:p>
          <w:p>
            <w:pPr>
              <w:spacing w:line="240" w:lineRule="auto" w:after="0" w:before="0"/>
            </w:pPr>
            <w:r>
              <w:rPr>
                <w:rFonts w:ascii="Consolas" w:hAnsi="Consolas" w:eastAsia="Consolas"/>
                <w:sz w:val="14"/>
              </w:rPr>
              <w:t xml:space="preserve">    const isNear = Math.abs(i - page) &lt;= windowSize;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(isEdge || isNear) {</w:t>
            </w:r>
          </w:p>
          <w:p>
            <w:pPr>
              <w:spacing w:line="240" w:lineRule="auto" w:after="0" w:before="0"/>
            </w:pPr>
            <w:r>
              <w:rPr>
                <w:rFonts w:ascii="Consolas" w:hAnsi="Consolas" w:eastAsia="Consolas"/>
                <w:sz w:val="14"/>
              </w:rPr>
              <w:t xml:space="preserve">      pages.push(i);</w:t>
            </w:r>
          </w:p>
          <w:p>
            <w:pPr>
              <w:spacing w:line="240" w:lineRule="auto" w:after="0" w:before="0"/>
            </w:pPr>
            <w:r>
              <w:rPr>
                <w:rFonts w:ascii="Consolas" w:hAnsi="Consolas" w:eastAsia="Consolas"/>
                <w:sz w:val="14"/>
              </w:rPr>
              <w:t xml:space="preserve">    } else if (pages[pages.length - 1] !== '…') {</w:t>
            </w:r>
          </w:p>
          <w:p>
            <w:pPr>
              <w:spacing w:line="240" w:lineRule="auto" w:after="0" w:before="0"/>
            </w:pPr>
            <w:r>
              <w:rPr>
                <w:rFonts w:ascii="Consolas" w:hAnsi="Consolas" w:eastAsia="Consolas"/>
                <w:sz w:val="14"/>
              </w:rPr>
              <w:t xml:space="preserve">      pages.push('…');</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&lt;nav className="pagination" aria-label="Catalogue pages"&gt;</w:t>
            </w:r>
          </w:p>
          <w:p>
            <w:pPr>
              <w:spacing w:line="240" w:lineRule="auto" w:after="0" w:before="0"/>
            </w:pPr>
            <w:r>
              <w:rPr>
                <w:rFonts w:ascii="Consolas" w:hAnsi="Consolas" w:eastAsia="Consolas"/>
                <w:sz w:val="14"/>
              </w:rPr>
              <w:t xml:space="preserve">      &lt;button type="button" onClick={() =&gt; onChange(page - 1)} disabled={page &lt;= 1}&gt;</w:t>
            </w:r>
          </w:p>
          <w:p>
            <w:pPr>
              <w:spacing w:line="240" w:lineRule="auto" w:after="0" w:before="0"/>
            </w:pPr>
            <w:r>
              <w:rPr>
                <w:rFonts w:ascii="Consolas" w:hAnsi="Consolas" w:eastAsia="Consolas"/>
                <w:sz w:val="14"/>
              </w:rPr>
              <w:t xml:space="preserve">        ‹ Prev</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{pages.map((entry, index) =&gt;</w:t>
            </w:r>
          </w:p>
          <w:p>
            <w:pPr>
              <w:spacing w:line="240" w:lineRule="auto" w:after="0" w:before="0"/>
            </w:pPr>
            <w:r>
              <w:rPr>
                <w:rFonts w:ascii="Consolas" w:hAnsi="Consolas" w:eastAsia="Consolas"/>
                <w:sz w:val="14"/>
              </w:rPr>
              <w:t xml:space="preserve">        entry === '…' ? (</w:t>
            </w:r>
          </w:p>
          <w:p>
            <w:pPr>
              <w:spacing w:line="240" w:lineRule="auto" w:after="0" w:before="0"/>
            </w:pPr>
            <w:r>
              <w:rPr>
                <w:rFonts w:ascii="Consolas" w:hAnsi="Consolas" w:eastAsia="Consolas"/>
                <w:sz w:val="14"/>
              </w:rPr>
              <w:t xml:space="preserve">          &lt;span key={`gap-${index}`} className="muted" style={{ padding: '0 4px' }}&gt;…&lt;/span&gt;</w:t>
            </w:r>
          </w:p>
          <w:p>
            <w:pPr>
              <w:spacing w:line="240" w:lineRule="auto" w:after="0" w:before="0"/>
            </w:pPr>
            <w:r>
              <w:rPr>
                <w:rFonts w:ascii="Consolas" w:hAnsi="Consolas" w:eastAsia="Consolas"/>
                <w:sz w:val="14"/>
              </w:rPr>
              <w:t xml:space="preserve">        ) : (</w:t>
            </w:r>
          </w:p>
          <w:p>
            <w:pPr>
              <w:spacing w:line="240" w:lineRule="auto" w:after="0" w:before="0"/>
            </w:pPr>
            <w:r>
              <w:rPr>
                <w:rFonts w:ascii="Consolas" w:hAnsi="Consolas" w:eastAsia="Consolas"/>
                <w:sz w:val="14"/>
              </w:rPr>
              <w:t xml:space="preserve">          &lt;button</w:t>
            </w:r>
          </w:p>
          <w:p>
            <w:pPr>
              <w:spacing w:line="240" w:lineRule="auto" w:after="0" w:before="0"/>
            </w:pPr>
            <w:r>
              <w:rPr>
                <w:rFonts w:ascii="Consolas" w:hAnsi="Consolas" w:eastAsia="Consolas"/>
                <w:sz w:val="14"/>
              </w:rPr>
              <w:t xml:space="preserve">            key={entry}</w:t>
            </w:r>
          </w:p>
          <w:p>
            <w:pPr>
              <w:spacing w:line="240" w:lineRule="auto" w:after="0" w:before="0"/>
            </w:pPr>
            <w:r>
              <w:rPr>
                <w:rFonts w:ascii="Consolas" w:hAnsi="Consolas" w:eastAsia="Consolas"/>
                <w:sz w:val="14"/>
              </w:rPr>
              <w:t xml:space="preserve">            type="button"</w:t>
            </w:r>
          </w:p>
          <w:p>
            <w:pPr>
              <w:spacing w:line="240" w:lineRule="auto" w:after="0" w:before="0"/>
            </w:pPr>
            <w:r>
              <w:rPr>
                <w:rFonts w:ascii="Consolas" w:hAnsi="Consolas" w:eastAsia="Consolas"/>
                <w:sz w:val="14"/>
              </w:rPr>
              <w:t xml:space="preserve">            className={entry === page ? 'current' : ''}</w:t>
            </w:r>
          </w:p>
          <w:p>
            <w:pPr>
              <w:spacing w:line="240" w:lineRule="auto" w:after="0" w:before="0"/>
            </w:pPr>
            <w:r>
              <w:rPr>
                <w:rFonts w:ascii="Consolas" w:hAnsi="Consolas" w:eastAsia="Consolas"/>
                <w:sz w:val="14"/>
              </w:rPr>
              <w:t xml:space="preserve">            aria-current={entry === page ? 'page' : undefined}</w:t>
            </w:r>
          </w:p>
          <w:p>
            <w:pPr>
              <w:spacing w:line="240" w:lineRule="auto" w:after="0" w:before="0"/>
            </w:pPr>
            <w:r>
              <w:rPr>
                <w:rFonts w:ascii="Consolas" w:hAnsi="Consolas" w:eastAsia="Consolas"/>
                <w:sz w:val="14"/>
              </w:rPr>
              <w:t xml:space="preserve">            onClick={() =&gt; onChange(entry)}</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{entry}</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&lt;button type="button" onClick={() =&gt; onChange(page + 1)} disabled={page &gt;= totalPages}&gt;</w:t>
            </w:r>
          </w:p>
          <w:p>
            <w:pPr>
              <w:spacing w:line="240" w:lineRule="auto" w:after="0" w:before="0"/>
            </w:pPr>
            <w:r>
              <w:rPr>
                <w:rFonts w:ascii="Consolas" w:hAnsi="Consolas" w:eastAsia="Consolas"/>
                <w:sz w:val="14"/>
              </w:rPr>
              <w:t xml:space="preserve">        Next ›</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&lt;/nav&gt;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A66.  src/components/ProductCard.jsx  —  Catalogue tile  (70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Catalogue tile.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Kept deliberately presentational: it receives a product and an `onAdd`</w:t>
            </w:r>
          </w:p>
          <w:p>
            <w:pPr>
              <w:spacing w:line="240" w:lineRule="auto" w:after="0" w:before="0"/>
            </w:pPr>
            <w:r>
              <w:rPr>
                <w:rFonts w:ascii="Consolas" w:hAnsi="Consolas" w:eastAsia="Consolas"/>
                <w:sz w:val="14"/>
              </w:rPr>
              <w:t xml:space="preserve"> * callback and owns no data fetching of its own, which is what lets the same</w:t>
            </w:r>
          </w:p>
          <w:p>
            <w:pPr>
              <w:spacing w:line="240" w:lineRule="auto" w:after="0" w:before="0"/>
            </w:pPr>
            <w:r>
              <w:rPr>
                <w:rFonts w:ascii="Consolas" w:hAnsi="Consolas" w:eastAsia="Consolas"/>
                <w:sz w:val="14"/>
              </w:rPr>
              <w:t xml:space="preserve"> * component appear on the home page, the listing page and the related-items</w:t>
            </w:r>
          </w:p>
          <w:p>
            <w:pPr>
              <w:spacing w:line="240" w:lineRule="auto" w:after="0" w:before="0"/>
            </w:pPr>
            <w:r>
              <w:rPr>
                <w:rFonts w:ascii="Consolas" w:hAnsi="Consolas" w:eastAsia="Consolas"/>
                <w:sz w:val="14"/>
              </w:rPr>
              <w:t xml:space="preserve"> * strip without modification.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 Link } from 'react-router-dom';</w:t>
            </w:r>
          </w:p>
          <w:p>
            <w:pPr>
              <w:spacing w:line="240" w:lineRule="auto" w:after="0" w:before="0"/>
            </w:pPr>
            <w:r>
              <w:rPr>
                <w:rFonts w:ascii="Consolas" w:hAnsi="Consolas" w:eastAsia="Consolas"/>
                <w:sz w:val="14"/>
              </w:rPr>
              <w:t>import { formatCurrency, onImageError } from '../utils/format';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ProductCard({ product, onAdd }) {</w:t>
            </w:r>
          </w:p>
          <w:p>
            <w:pPr>
              <w:spacing w:line="240" w:lineRule="auto" w:after="0" w:before="0"/>
            </w:pPr>
            <w:r>
              <w:rPr>
                <w:rFonts w:ascii="Consolas" w:hAnsi="Consolas" w:eastAsia="Consolas"/>
                <w:sz w:val="14"/>
              </w:rPr>
              <w:t xml:space="preserve">  const outOfStock = product.stockCount &lt;= 0;</w:t>
            </w:r>
          </w:p>
          <w:p>
            <w:pPr>
              <w:spacing w:line="240" w:lineRule="auto" w:after="0" w:before="0"/>
            </w:pPr>
            <w:r>
              <w:rPr>
                <w:rFonts w:ascii="Consolas" w:hAnsi="Consolas" w:eastAsia="Consolas"/>
                <w:sz w:val="14"/>
              </w:rPr>
              <w:t xml:space="preserve">  const discount = product.mrp &amp;&amp; product.mrp &gt; product.price</w:t>
            </w:r>
          </w:p>
          <w:p>
            <w:pPr>
              <w:spacing w:line="240" w:lineRule="auto" w:after="0" w:before="0"/>
            </w:pPr>
            <w:r>
              <w:rPr>
                <w:rFonts w:ascii="Consolas" w:hAnsi="Consolas" w:eastAsia="Consolas"/>
                <w:sz w:val="14"/>
              </w:rPr>
              <w:t xml:space="preserve">    ? Math.round(((product.mrp - product.price) / product.mrp) * 100)</w:t>
            </w:r>
          </w:p>
          <w:p>
            <w:pPr>
              <w:spacing w:line="240" w:lineRule="auto" w:after="0" w:before="0"/>
            </w:pPr>
            <w:r>
              <w:rPr>
                <w:rFonts w:ascii="Consolas" w:hAnsi="Consolas" w:eastAsia="Consolas"/>
                <w:sz w:val="14"/>
              </w:rPr>
              <w:t xml:space="preserve">    : 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&lt;article className="product-card"&gt;</w:t>
            </w:r>
          </w:p>
          <w:p>
            <w:pPr>
              <w:spacing w:line="240" w:lineRule="auto" w:after="0" w:before="0"/>
            </w:pPr>
            <w:r>
              <w:rPr>
                <w:rFonts w:ascii="Consolas" w:hAnsi="Consolas" w:eastAsia="Consolas"/>
                <w:sz w:val="14"/>
              </w:rPr>
              <w:t xml:space="preserve">      &lt;Link to={`/products/${product._id}`} className="thumb" tabIndex={-1} aria-hidden="true"&gt;</w:t>
            </w:r>
          </w:p>
          <w:p>
            <w:pPr>
              <w:spacing w:line="240" w:lineRule="auto" w:after="0" w:before="0"/>
            </w:pPr>
            <w:r>
              <w:rPr>
                <w:rFonts w:ascii="Consolas" w:hAnsi="Consolas" w:eastAsia="Consolas"/>
                <w:sz w:val="14"/>
              </w:rPr>
              <w:t xml:space="preserve">        &lt;img</w:t>
            </w:r>
          </w:p>
          <w:p>
            <w:pPr>
              <w:spacing w:line="240" w:lineRule="auto" w:after="0" w:before="0"/>
            </w:pPr>
            <w:r>
              <w:rPr>
                <w:rFonts w:ascii="Consolas" w:hAnsi="Consolas" w:eastAsia="Consolas"/>
                <w:sz w:val="14"/>
              </w:rPr>
              <w:t xml:space="preserve">          src={product.imageUrl || '/placeholder.svg'}</w:t>
            </w:r>
          </w:p>
          <w:p>
            <w:pPr>
              <w:spacing w:line="240" w:lineRule="auto" w:after="0" w:before="0"/>
            </w:pPr>
            <w:r>
              <w:rPr>
                <w:rFonts w:ascii="Consolas" w:hAnsi="Consolas" w:eastAsia="Consolas"/>
                <w:sz w:val="14"/>
              </w:rPr>
              <w:t xml:space="preserve">          alt=""</w:t>
            </w:r>
          </w:p>
          <w:p>
            <w:pPr>
              <w:spacing w:line="240" w:lineRule="auto" w:after="0" w:before="0"/>
            </w:pPr>
            <w:r>
              <w:rPr>
                <w:rFonts w:ascii="Consolas" w:hAnsi="Consolas" w:eastAsia="Consolas"/>
                <w:sz w:val="14"/>
              </w:rPr>
              <w:t xml:space="preserve">          loading="lazy"</w:t>
            </w:r>
          </w:p>
          <w:p>
            <w:pPr>
              <w:spacing w:line="240" w:lineRule="auto" w:after="0" w:before="0"/>
            </w:pPr>
            <w:r>
              <w:rPr>
                <w:rFonts w:ascii="Consolas" w:hAnsi="Consolas" w:eastAsia="Consolas"/>
                <w:sz w:val="14"/>
              </w:rPr>
              <w:t xml:space="preserve">          onError={onImageError}</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{discount &gt; 0 &amp;&amp; !outOfStock &amp;&amp; &lt;span className="thumb-flag"&gt;{discount}% OFF&lt;/span&gt;}</w:t>
            </w:r>
          </w:p>
          <w:p>
            <w:pPr>
              <w:spacing w:line="240" w:lineRule="auto" w:after="0" w:before="0"/>
            </w:pPr>
            <w:r>
              <w:rPr>
                <w:rFonts w:ascii="Consolas" w:hAnsi="Consolas" w:eastAsia="Consolas"/>
                <w:sz w:val="14"/>
              </w:rPr>
              <w:t xml:space="preserve">        {outOfStock &amp;&amp; &lt;div className="thumb-veil"&gt;OUT OF STOCK&lt;/div&gt;}</w:t>
            </w:r>
          </w:p>
          <w:p>
            <w:pPr>
              <w:spacing w:line="240" w:lineRule="auto" w:after="0" w:before="0"/>
            </w:pPr>
            <w:r>
              <w:rPr>
                <w:rFonts w:ascii="Consolas" w:hAnsi="Consolas" w:eastAsia="Consolas"/>
                <w:sz w:val="14"/>
              </w:rPr>
              <w:t xml:space="preserve">      &lt;/Link&gt;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className="body"&gt;</w:t>
            </w:r>
          </w:p>
          <w:p>
            <w:pPr>
              <w:spacing w:line="240" w:lineRule="auto" w:after="0" w:before="0"/>
            </w:pPr>
            <w:r>
              <w:rPr>
                <w:rFonts w:ascii="Consolas" w:hAnsi="Consolas" w:eastAsia="Consolas"/>
                <w:sz w:val="14"/>
              </w:rPr>
              <w:t xml:space="preserve">        {product.brand &amp;&amp; &lt;div className="eyebrow"&gt;{product.brand}&lt;/div&gt;}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&lt;h3 className="title"&gt;</w:t>
            </w:r>
          </w:p>
          <w:p>
            <w:pPr>
              <w:spacing w:line="240" w:lineRule="auto" w:after="0" w:before="0"/>
            </w:pPr>
            <w:r>
              <w:rPr>
                <w:rFonts w:ascii="Consolas" w:hAnsi="Consolas" w:eastAsia="Consolas"/>
                <w:sz w:val="14"/>
              </w:rPr>
              <w:t xml:space="preserve">          &lt;Link to={`/products/${product._id}`} style={{ color: 'inherit' }}&gt;</w:t>
            </w:r>
          </w:p>
          <w:p>
            <w:pPr>
              <w:spacing w:line="240" w:lineRule="auto" w:after="0" w:before="0"/>
            </w:pPr>
            <w:r>
              <w:rPr>
                <w:rFonts w:ascii="Consolas" w:hAnsi="Consolas" w:eastAsia="Consolas"/>
                <w:sz w:val="14"/>
              </w:rPr>
              <w:t xml:space="preserve">            {product.title}</w:t>
            </w:r>
          </w:p>
          <w:p>
            <w:pPr>
              <w:spacing w:line="240" w:lineRule="auto" w:after="0" w:before="0"/>
            </w:pPr>
            <w:r>
              <w:rPr>
                <w:rFonts w:ascii="Consolas" w:hAnsi="Consolas" w:eastAsia="Consolas"/>
                <w:sz w:val="14"/>
              </w:rPr>
              <w:t xml:space="preserve">          &lt;/Link&gt;</w:t>
            </w:r>
          </w:p>
          <w:p>
            <w:pPr>
              <w:spacing w:line="240" w:lineRule="auto" w:after="0" w:before="0"/>
            </w:pPr>
            <w:r>
              <w:rPr>
                <w:rFonts w:ascii="Consolas" w:hAnsi="Consolas" w:eastAsia="Consolas"/>
                <w:sz w:val="14"/>
              </w:rPr>
              <w:t xml:space="preserve">        &lt;/h3&gt;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{product.rating &gt; 0 &amp;&amp; (</w:t>
            </w:r>
          </w:p>
          <w:p>
            <w:pPr>
              <w:spacing w:line="240" w:lineRule="auto" w:after="0" w:before="0"/>
            </w:pPr>
            <w:r>
              <w:rPr>
                <w:rFonts w:ascii="Consolas" w:hAnsi="Consolas" w:eastAsia="Consolas"/>
                <w:sz w:val="14"/>
              </w:rPr>
              <w:t xml:space="preserve">          &lt;div className="row" style={{ gap: 6 }}&gt;</w:t>
            </w:r>
          </w:p>
          <w:p>
            <w:pPr>
              <w:spacing w:line="240" w:lineRule="auto" w:after="0" w:before="0"/>
            </w:pPr>
            <w:r>
              <w:rPr>
                <w:rFonts w:ascii="Consolas" w:hAnsi="Consolas" w:eastAsia="Consolas"/>
                <w:sz w:val="14"/>
              </w:rPr>
              <w:t xml:space="preserve">            &lt;span className="rating-pill"&gt;{product.rating.toFixed(1)} ★&lt;/span&gt;</w:t>
            </w:r>
          </w:p>
          <w:p>
            <w:pPr>
              <w:spacing w:line="240" w:lineRule="auto" w:after="0" w:before="0"/>
            </w:pPr>
            <w:r>
              <w:rPr>
                <w:rFonts w:ascii="Consolas" w:hAnsi="Consolas" w:eastAsia="Consolas"/>
                <w:sz w:val="14"/>
              </w:rPr>
              <w:t xml:space="preserve">            &lt;span className="small muted"&gt;({product.ratingCount})&lt;/span&gt;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className="price-row"&gt;</w:t>
            </w:r>
          </w:p>
          <w:p>
            <w:pPr>
              <w:spacing w:line="240" w:lineRule="auto" w:after="0" w:before="0"/>
            </w:pPr>
            <w:r>
              <w:rPr>
                <w:rFonts w:ascii="Consolas" w:hAnsi="Consolas" w:eastAsia="Consolas"/>
                <w:sz w:val="14"/>
              </w:rPr>
              <w:t xml:space="preserve">          &lt;span className="price"&gt;{formatCurrency(product.price)}&lt;/span&gt;</w:t>
            </w:r>
          </w:p>
          <w:p>
            <w:pPr>
              <w:spacing w:line="240" w:lineRule="auto" w:after="0" w:before="0"/>
            </w:pPr>
            <w:r>
              <w:rPr>
                <w:rFonts w:ascii="Consolas" w:hAnsi="Consolas" w:eastAsia="Consolas"/>
                <w:sz w:val="14"/>
              </w:rPr>
              <w:t xml:space="preserve">          {discount &gt; 0 &amp;&amp; (</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&lt;span className="price-mrp"&gt;{formatCurrency(product.mrp)}&lt;/span&gt;</w:t>
            </w:r>
          </w:p>
          <w:p>
            <w:pPr>
              <w:spacing w:line="240" w:lineRule="auto" w:after="0" w:before="0"/>
            </w:pPr>
            <w:r>
              <w:rPr>
                <w:rFonts w:ascii="Consolas" w:hAnsi="Consolas" w:eastAsia="Consolas"/>
                <w:sz w:val="14"/>
              </w:rPr>
              <w:t xml:space="preserve">              &lt;span className="price-off"&gt;{discount}% off&lt;/span&gt;</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{onAdd &amp;&amp; (</w:t>
            </w:r>
          </w:p>
          <w:p>
            <w:pPr>
              <w:spacing w:line="240" w:lineRule="auto" w:after="0" w:before="0"/>
            </w:pPr>
            <w:r>
              <w:rPr>
                <w:rFonts w:ascii="Consolas" w:hAnsi="Consolas" w:eastAsia="Consolas"/>
                <w:sz w:val="14"/>
              </w:rPr>
              <w:t xml:space="preserve">          &lt;button</w:t>
            </w:r>
          </w:p>
          <w:p>
            <w:pPr>
              <w:spacing w:line="240" w:lineRule="auto" w:after="0" w:before="0"/>
            </w:pPr>
            <w:r>
              <w:rPr>
                <w:rFonts w:ascii="Consolas" w:hAnsi="Consolas" w:eastAsia="Consolas"/>
                <w:sz w:val="14"/>
              </w:rPr>
              <w:t xml:space="preserve">            type="button"</w:t>
            </w:r>
          </w:p>
          <w:p>
            <w:pPr>
              <w:spacing w:line="240" w:lineRule="auto" w:after="0" w:before="0"/>
            </w:pPr>
            <w:r>
              <w:rPr>
                <w:rFonts w:ascii="Consolas" w:hAnsi="Consolas" w:eastAsia="Consolas"/>
                <w:sz w:val="14"/>
              </w:rPr>
              <w:t xml:space="preserve">            className="btn btn-sm btn-block"</w:t>
            </w:r>
          </w:p>
          <w:p>
            <w:pPr>
              <w:spacing w:line="240" w:lineRule="auto" w:after="0" w:before="0"/>
            </w:pPr>
            <w:r>
              <w:rPr>
                <w:rFonts w:ascii="Consolas" w:hAnsi="Consolas" w:eastAsia="Consolas"/>
                <w:sz w:val="14"/>
              </w:rPr>
              <w:t xml:space="preserve">            disabled={outOfStock}</w:t>
            </w:r>
          </w:p>
          <w:p>
            <w:pPr>
              <w:spacing w:line="240" w:lineRule="auto" w:after="0" w:before="0"/>
            </w:pPr>
            <w:r>
              <w:rPr>
                <w:rFonts w:ascii="Consolas" w:hAnsi="Consolas" w:eastAsia="Consolas"/>
                <w:sz w:val="14"/>
              </w:rPr>
              <w:t xml:space="preserve">            onClick={() =&gt; onAdd(product)}</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{outOfStock ? 'Out of stock' : 'Add to cart'}</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&lt;/article&gt;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A67.  src/components/QuantityStepper.jsx  —  Quantity control  (30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Quantity control shared by the product page and the cart.</w:t>
            </w:r>
          </w:p>
          <w:p>
            <w:pPr>
              <w:spacing w:line="240" w:lineRule="auto" w:after="0" w:before="0"/>
            </w:pPr>
            <w:r>
              <w:rPr>
                <w:rFonts w:ascii="Consolas" w:hAnsi="Consolas" w:eastAsia="Consolas"/>
                <w:sz w:val="14"/>
              </w:rPr>
              <w:t xml:space="preserve"> * The upper bound is the lesser of the per-order cap and the stock on hand,</w:t>
            </w:r>
          </w:p>
          <w:p>
            <w:pPr>
              <w:spacing w:line="240" w:lineRule="auto" w:after="0" w:before="0"/>
            </w:pPr>
            <w:r>
              <w:rPr>
                <w:rFonts w:ascii="Consolas" w:hAnsi="Consolas" w:eastAsia="Consolas"/>
                <w:sz w:val="14"/>
              </w:rPr>
              <w:t xml:space="preserve"> * so the control cannot be used to request more than can be supplied.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QuantityStepper({ value, onChange, max = 10, disabled = false }) {</w:t>
            </w:r>
          </w:p>
          <w:p>
            <w:pPr>
              <w:spacing w:line="240" w:lineRule="auto" w:after="0" w:before="0"/>
            </w:pPr>
            <w:r>
              <w:rPr>
                <w:rFonts w:ascii="Consolas" w:hAnsi="Consolas" w:eastAsia="Consolas"/>
                <w:sz w:val="14"/>
              </w:rPr>
              <w:t xml:space="preserve">  const ceiling = Math.max(1, Math.min(max, 10));</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className="qty-stepper"&gt;</w:t>
            </w:r>
          </w:p>
          <w:p>
            <w:pPr>
              <w:spacing w:line="240" w:lineRule="auto" w:after="0" w:before="0"/>
            </w:pPr>
            <w:r>
              <w:rPr>
                <w:rFonts w:ascii="Consolas" w:hAnsi="Consolas" w:eastAsia="Consolas"/>
                <w:sz w:val="14"/>
              </w:rPr>
              <w:t xml:space="preserve">      &lt;button</w:t>
            </w:r>
          </w:p>
          <w:p>
            <w:pPr>
              <w:spacing w:line="240" w:lineRule="auto" w:after="0" w:before="0"/>
            </w:pPr>
            <w:r>
              <w:rPr>
                <w:rFonts w:ascii="Consolas" w:hAnsi="Consolas" w:eastAsia="Consolas"/>
                <w:sz w:val="14"/>
              </w:rPr>
              <w:t xml:space="preserve">        type="button"</w:t>
            </w:r>
          </w:p>
          <w:p>
            <w:pPr>
              <w:spacing w:line="240" w:lineRule="auto" w:after="0" w:before="0"/>
            </w:pPr>
            <w:r>
              <w:rPr>
                <w:rFonts w:ascii="Consolas" w:hAnsi="Consolas" w:eastAsia="Consolas"/>
                <w:sz w:val="14"/>
              </w:rPr>
              <w:t xml:space="preserve">        onClick={() =&gt; onChange(value - 1)}</w:t>
            </w:r>
          </w:p>
          <w:p>
            <w:pPr>
              <w:spacing w:line="240" w:lineRule="auto" w:after="0" w:before="0"/>
            </w:pPr>
            <w:r>
              <w:rPr>
                <w:rFonts w:ascii="Consolas" w:hAnsi="Consolas" w:eastAsia="Consolas"/>
                <w:sz w:val="14"/>
              </w:rPr>
              <w:t xml:space="preserve">        disabled={disabled || value &lt;= 1}</w:t>
            </w:r>
          </w:p>
          <w:p>
            <w:pPr>
              <w:spacing w:line="240" w:lineRule="auto" w:after="0" w:before="0"/>
            </w:pPr>
            <w:r>
              <w:rPr>
                <w:rFonts w:ascii="Consolas" w:hAnsi="Consolas" w:eastAsia="Consolas"/>
                <w:sz w:val="14"/>
              </w:rPr>
              <w:t xml:space="preserve">        aria-label="Decrease quantity"</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&lt;span className="qty-value" aria-live="polite"&gt;{value}&lt;/span&gt;</w:t>
            </w:r>
          </w:p>
          <w:p>
            <w:pPr>
              <w:spacing w:line="240" w:lineRule="auto" w:after="0" w:before="0"/>
            </w:pPr>
            <w:r>
              <w:rPr>
                <w:rFonts w:ascii="Consolas" w:hAnsi="Consolas" w:eastAsia="Consolas"/>
                <w:sz w:val="14"/>
              </w:rPr>
              <w:t xml:space="preserve">      &lt;button</w:t>
            </w:r>
          </w:p>
          <w:p>
            <w:pPr>
              <w:spacing w:line="240" w:lineRule="auto" w:after="0" w:before="0"/>
            </w:pPr>
            <w:r>
              <w:rPr>
                <w:rFonts w:ascii="Consolas" w:hAnsi="Consolas" w:eastAsia="Consolas"/>
                <w:sz w:val="14"/>
              </w:rPr>
              <w:t xml:space="preserve">        type="button"</w:t>
            </w:r>
          </w:p>
          <w:p>
            <w:pPr>
              <w:spacing w:line="240" w:lineRule="auto" w:after="0" w:before="0"/>
            </w:pPr>
            <w:r>
              <w:rPr>
                <w:rFonts w:ascii="Consolas" w:hAnsi="Consolas" w:eastAsia="Consolas"/>
                <w:sz w:val="14"/>
              </w:rPr>
              <w:t xml:space="preserve">        onClick={() =&gt; onChange(value + 1)}</w:t>
            </w:r>
          </w:p>
          <w:p>
            <w:pPr>
              <w:spacing w:line="240" w:lineRule="auto" w:after="0" w:before="0"/>
            </w:pPr>
            <w:r>
              <w:rPr>
                <w:rFonts w:ascii="Consolas" w:hAnsi="Consolas" w:eastAsia="Consolas"/>
                <w:sz w:val="14"/>
              </w:rPr>
              <w:t xml:space="preserve">        disabled={disabled || value &gt;= ceiling}</w:t>
            </w:r>
          </w:p>
          <w:p>
            <w:pPr>
              <w:spacing w:line="240" w:lineRule="auto" w:after="0" w:before="0"/>
            </w:pPr>
            <w:r>
              <w:rPr>
                <w:rFonts w:ascii="Consolas" w:hAnsi="Consolas" w:eastAsia="Consolas"/>
                <w:sz w:val="14"/>
              </w:rPr>
              <w:t xml:space="preserve">        aria-label="Increase quantity"</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A68.  src/components/EmptyState.jsx  —  Empty-state placeholder  (11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 Friendly placeholder for a screen with nothing to show. */</w:t>
            </w:r>
          </w:p>
          <w:p>
            <w:pPr>
              <w:spacing w:line="240" w:lineRule="auto" w:after="0" w:before="0"/>
            </w:pPr>
            <w:r>
              <w:rPr>
                <w:rFonts w:ascii="Consolas" w:hAnsi="Consolas" w:eastAsia="Consolas"/>
                <w:sz w:val="14"/>
              </w:rPr>
              <w:t>export default function EmptyState({ icon = '∅', title, message, action })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className="empty-state"&gt;</w:t>
            </w:r>
          </w:p>
          <w:p>
            <w:pPr>
              <w:spacing w:line="240" w:lineRule="auto" w:after="0" w:before="0"/>
            </w:pPr>
            <w:r>
              <w:rPr>
                <w:rFonts w:ascii="Consolas" w:hAnsi="Consolas" w:eastAsia="Consolas"/>
                <w:sz w:val="14"/>
              </w:rPr>
              <w:t xml:space="preserve">      &lt;div className="icon" aria-hidden="true"&gt;{icon}&lt;/div&gt;</w:t>
            </w:r>
          </w:p>
          <w:p>
            <w:pPr>
              <w:spacing w:line="240" w:lineRule="auto" w:after="0" w:before="0"/>
            </w:pPr>
            <w:r>
              <w:rPr>
                <w:rFonts w:ascii="Consolas" w:hAnsi="Consolas" w:eastAsia="Consolas"/>
                <w:sz w:val="14"/>
              </w:rPr>
              <w:t xml:space="preserve">      &lt;h3&gt;{title}&lt;/h3&gt;</w:t>
            </w:r>
          </w:p>
          <w:p>
            <w:pPr>
              <w:spacing w:line="240" w:lineRule="auto" w:after="0" w:before="0"/>
            </w:pPr>
            <w:r>
              <w:rPr>
                <w:rFonts w:ascii="Consolas" w:hAnsi="Consolas" w:eastAsia="Consolas"/>
                <w:sz w:val="14"/>
              </w:rPr>
              <w:t xml:space="preserve">      {message &amp;&amp; &lt;p className="muted"&gt;{message}&lt;/p&gt;}</w:t>
            </w:r>
          </w:p>
          <w:p>
            <w:pPr>
              <w:spacing w:line="240" w:lineRule="auto" w:after="0" w:before="0"/>
            </w:pPr>
            <w:r>
              <w:rPr>
                <w:rFonts w:ascii="Consolas" w:hAnsi="Consolas" w:eastAsia="Consolas"/>
                <w:sz w:val="14"/>
              </w:rPr>
              <w:t xml:space="preserve">      {action}</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A69.  src/pages/HomePage.jsx  —  Landing page  (124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Landing page: hero banner, category shortcuts and a strip of new arrivals.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 useEffect, useState } from 'react';</w:t>
            </w:r>
          </w:p>
          <w:p>
            <w:pPr>
              <w:spacing w:line="240" w:lineRule="auto" w:after="0" w:before="0"/>
            </w:pPr>
            <w:r>
              <w:rPr>
                <w:rFonts w:ascii="Consolas" w:hAnsi="Consolas" w:eastAsia="Consolas"/>
                <w:sz w:val="14"/>
              </w:rPr>
              <w:t>import { Link } from 'react-router-dom';</w:t>
            </w:r>
          </w:p>
          <w:p>
            <w:pPr>
              <w:spacing w:line="240" w:lineRule="auto" w:after="0" w:before="0"/>
            </w:pPr>
            <w:r>
              <w:rPr>
                <w:rFonts w:ascii="Consolas" w:hAnsi="Consolas" w:eastAsia="Consolas"/>
                <w:sz w:val="14"/>
              </w:rPr>
              <w:t>import { catalogApi } from '../api/endpoints';</w:t>
            </w:r>
          </w:p>
          <w:p>
            <w:pPr>
              <w:spacing w:line="240" w:lineRule="auto" w:after="0" w:before="0"/>
            </w:pPr>
            <w:r>
              <w:rPr>
                <w:rFonts w:ascii="Consolas" w:hAnsi="Consolas" w:eastAsia="Consolas"/>
                <w:sz w:val="14"/>
              </w:rPr>
              <w:t>import { useCart } from '../context/CartContext';</w:t>
            </w:r>
          </w:p>
          <w:p>
            <w:pPr>
              <w:spacing w:line="240" w:lineRule="auto" w:after="0" w:before="0"/>
            </w:pPr>
            <w:r>
              <w:rPr>
                <w:rFonts w:ascii="Consolas" w:hAnsi="Consolas" w:eastAsia="Consolas"/>
                <w:sz w:val="14"/>
              </w:rPr>
              <w:t>import { useToast } from '../context/ToastContext';</w:t>
            </w:r>
          </w:p>
          <w:p>
            <w:pPr>
              <w:spacing w:line="240" w:lineRule="auto" w:after="0" w:before="0"/>
            </w:pPr>
            <w:r>
              <w:rPr>
                <w:rFonts w:ascii="Consolas" w:hAnsi="Consolas" w:eastAsia="Consolas"/>
                <w:sz w:val="14"/>
              </w:rPr>
              <w:t>import ProductCard from '../components/ProductCard';</w:t>
            </w:r>
          </w:p>
          <w:p>
            <w:pPr>
              <w:spacing w:line="240" w:lineRule="auto" w:after="0" w:before="0"/>
            </w:pPr>
            <w:r>
              <w:rPr>
                <w:rFonts w:ascii="Consolas" w:hAnsi="Consolas" w:eastAsia="Consolas"/>
                <w:sz w:val="14"/>
              </w:rPr>
              <w:t>import { ProductGridSkeleton } from '../components/Loader';</w:t>
            </w:r>
          </w:p>
          <w:p>
            <w:pPr>
              <w:spacing w:line="240" w:lineRule="auto" w:after="0" w:before="0"/>
            </w:pPr>
            <w:r>
              <w:rPr>
                <w:rFonts w:ascii="Consolas" w:hAnsi="Consolas" w:eastAsia="Consolas"/>
                <w:sz w:val="14"/>
              </w:rPr>
              <w:t>import Alert from '../components/Alert';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HomePage() {</w:t>
            </w:r>
          </w:p>
          <w:p>
            <w:pPr>
              <w:spacing w:line="240" w:lineRule="auto" w:after="0" w:before="0"/>
            </w:pPr>
            <w:r>
              <w:rPr>
                <w:rFonts w:ascii="Consolas" w:hAnsi="Consolas" w:eastAsia="Consolas"/>
                <w:sz w:val="14"/>
              </w:rPr>
              <w:t xml:space="preserve">  const [categories, setCategories] = useState([]);</w:t>
            </w:r>
          </w:p>
          <w:p>
            <w:pPr>
              <w:spacing w:line="240" w:lineRule="auto" w:after="0" w:before="0"/>
            </w:pPr>
            <w:r>
              <w:rPr>
                <w:rFonts w:ascii="Consolas" w:hAnsi="Consolas" w:eastAsia="Consolas"/>
                <w:sz w:val="14"/>
              </w:rPr>
              <w:t xml:space="preserve">  const [newArrivals, setNewArrivals] = useState([]);</w:t>
            </w:r>
          </w:p>
          <w:p>
            <w:pPr>
              <w:spacing w:line="240" w:lineRule="auto" w:after="0" w:before="0"/>
            </w:pPr>
            <w:r>
              <w:rPr>
                <w:rFonts w:ascii="Consolas" w:hAnsi="Consolas" w:eastAsia="Consolas"/>
                <w:sz w:val="14"/>
              </w:rPr>
              <w:t xml:space="preserve">  const [loading, setLoading] = useState(true);</w:t>
            </w:r>
          </w:p>
          <w:p>
            <w:pPr>
              <w:spacing w:line="240" w:lineRule="auto" w:after="0" w:before="0"/>
            </w:pPr>
            <w:r>
              <w:rPr>
                <w:rFonts w:ascii="Consolas" w:hAnsi="Consolas" w:eastAsia="Consolas"/>
                <w:sz w:val="14"/>
              </w:rPr>
              <w:t xml:space="preserve">  const [error, setError] = useState(null);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 addItem } = useCart();</w:t>
            </w:r>
          </w:p>
          <w:p>
            <w:pPr>
              <w:spacing w:line="240" w:lineRule="auto" w:after="0" w:before="0"/>
            </w:pPr>
            <w:r>
              <w:rPr>
                <w:rFonts w:ascii="Consolas" w:hAnsi="Consolas" w:eastAsia="Consolas"/>
                <w:sz w:val="14"/>
              </w:rPr>
              <w:t xml:space="preserve">  const toast = useToast();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useEffect(() =&gt; {</w:t>
            </w:r>
          </w:p>
          <w:p>
            <w:pPr>
              <w:spacing w:line="240" w:lineRule="auto" w:after="0" w:before="0"/>
            </w:pPr>
            <w:r>
              <w:rPr>
                <w:rFonts w:ascii="Consolas" w:hAnsi="Consolas" w:eastAsia="Consolas"/>
                <w:sz w:val="14"/>
              </w:rPr>
              <w:t xml:space="preserve">    let cancelled = 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async function load() {</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 Both requests are independent, so they are issued together rather</w:t>
            </w:r>
          </w:p>
          <w:p>
            <w:pPr>
              <w:spacing w:line="240" w:lineRule="auto" w:after="0" w:before="0"/>
            </w:pPr>
            <w:r>
              <w:rPr>
                <w:rFonts w:ascii="Consolas" w:hAnsi="Consolas" w:eastAsia="Consolas"/>
                <w:sz w:val="14"/>
              </w:rPr>
              <w:t xml:space="preserve">        // than one after the other.</w:t>
            </w:r>
          </w:p>
          <w:p>
            <w:pPr>
              <w:spacing w:line="240" w:lineRule="auto" w:after="0" w:before="0"/>
            </w:pPr>
            <w:r>
              <w:rPr>
                <w:rFonts w:ascii="Consolas" w:hAnsi="Consolas" w:eastAsia="Consolas"/>
                <w:sz w:val="14"/>
              </w:rPr>
              <w:t xml:space="preserve">        const [cats, products] = await Promise.all([</w:t>
            </w:r>
          </w:p>
          <w:p>
            <w:pPr>
              <w:spacing w:line="240" w:lineRule="auto" w:after="0" w:before="0"/>
            </w:pPr>
            <w:r>
              <w:rPr>
                <w:rFonts w:ascii="Consolas" w:hAnsi="Consolas" w:eastAsia="Consolas"/>
                <w:sz w:val="14"/>
              </w:rPr>
              <w:t xml:space="preserve">          catalogApi.listCategories(),</w:t>
            </w:r>
          </w:p>
          <w:p>
            <w:pPr>
              <w:spacing w:line="240" w:lineRule="auto" w:after="0" w:before="0"/>
            </w:pPr>
            <w:r>
              <w:rPr>
                <w:rFonts w:ascii="Consolas" w:hAnsi="Consolas" w:eastAsia="Consolas"/>
                <w:sz w:val="14"/>
              </w:rPr>
              <w:t xml:space="preserve">          catalogApi.listProducts({ limit: 8, sort: 'newest'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(cancelled) return;</w:t>
            </w:r>
          </w:p>
          <w:p>
            <w:pPr>
              <w:spacing w:line="240" w:lineRule="auto" w:after="0" w:before="0"/>
            </w:pPr>
            <w:r>
              <w:rPr>
                <w:rFonts w:ascii="Consolas" w:hAnsi="Consolas" w:eastAsia="Consolas"/>
                <w:sz w:val="14"/>
              </w:rPr>
              <w:t xml:space="preserve">        setCategories(cats);</w:t>
            </w:r>
          </w:p>
          <w:p>
            <w:pPr>
              <w:spacing w:line="240" w:lineRule="auto" w:after="0" w:before="0"/>
            </w:pPr>
            <w:r>
              <w:rPr>
                <w:rFonts w:ascii="Consolas" w:hAnsi="Consolas" w:eastAsia="Consolas"/>
                <w:sz w:val="14"/>
              </w:rPr>
              <w:t xml:space="preserve">        setNewArrivals(products.items);</w:t>
            </w:r>
          </w:p>
          <w:p>
            <w:pPr>
              <w:spacing w:line="240" w:lineRule="auto" w:after="0" w:before="0"/>
            </w:pPr>
            <w:r>
              <w:rPr>
                <w:rFonts w:ascii="Consolas" w:hAnsi="Consolas" w:eastAsia="Consolas"/>
                <w:sz w:val="14"/>
              </w:rPr>
              <w:t xml:space="preserve">      } catch (err) {</w:t>
            </w:r>
          </w:p>
          <w:p>
            <w:pPr>
              <w:spacing w:line="240" w:lineRule="auto" w:after="0" w:before="0"/>
            </w:pPr>
            <w:r>
              <w:rPr>
                <w:rFonts w:ascii="Consolas" w:hAnsi="Consolas" w:eastAsia="Consolas"/>
                <w:sz w:val="14"/>
              </w:rPr>
              <w:t xml:space="preserve">        if (!cancelled) setError(err.message);</w:t>
            </w:r>
          </w:p>
          <w:p>
            <w:pPr>
              <w:spacing w:line="240" w:lineRule="auto" w:after="0" w:before="0"/>
            </w:pPr>
            <w:r>
              <w:rPr>
                <w:rFonts w:ascii="Consolas" w:hAnsi="Consolas" w:eastAsia="Consolas"/>
                <w:sz w:val="14"/>
              </w:rPr>
              <w:t xml:space="preserve">      } finally {</w:t>
            </w:r>
          </w:p>
          <w:p>
            <w:pPr>
              <w:spacing w:line="240" w:lineRule="auto" w:after="0" w:before="0"/>
            </w:pPr>
            <w:r>
              <w:rPr>
                <w:rFonts w:ascii="Consolas" w:hAnsi="Consolas" w:eastAsia="Consolas"/>
                <w:sz w:val="14"/>
              </w:rPr>
              <w:t xml:space="preserve">        if (!cancelled) setLoading(false);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load();</w:t>
            </w:r>
          </w:p>
          <w:p>
            <w:pPr>
              <w:spacing w:line="240" w:lineRule="auto" w:after="0" w:before="0"/>
            </w:pPr>
            <w:r>
              <w:rPr>
                <w:rFonts w:ascii="Consolas" w:hAnsi="Consolas" w:eastAsia="Consolas"/>
                <w:sz w:val="14"/>
              </w:rPr>
              <w:t xml:space="preserve">    return () =&gt; { cancelled = true; };</w:t>
            </w:r>
          </w:p>
          <w:p>
            <w:pPr>
              <w:spacing w:line="240" w:lineRule="auto" w:after="0" w:before="0"/>
            </w:pPr>
            <w:r>
              <w:rPr>
                <w:rFonts w:ascii="Consolas" w:hAnsi="Consolas" w:eastAsia="Consolas"/>
                <w:sz w:val="14"/>
              </w:rPr>
              <w:t xml:space="preserv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handleAdd = (product) =&gt; {</w:t>
            </w:r>
          </w:p>
          <w:p>
            <w:pPr>
              <w:spacing w:line="240" w:lineRule="auto" w:after="0" w:before="0"/>
            </w:pPr>
            <w:r>
              <w:rPr>
                <w:rFonts w:ascii="Consolas" w:hAnsi="Consolas" w:eastAsia="Consolas"/>
                <w:sz w:val="14"/>
              </w:rPr>
              <w:t xml:space="preserve">    addItem(product, 1);</w:t>
            </w:r>
          </w:p>
          <w:p>
            <w:pPr>
              <w:spacing w:line="240" w:lineRule="auto" w:after="0" w:before="0"/>
            </w:pPr>
            <w:r>
              <w:rPr>
                <w:rFonts w:ascii="Consolas" w:hAnsi="Consolas" w:eastAsia="Consolas"/>
                <w:sz w:val="14"/>
              </w:rPr>
              <w:t xml:space="preserve">    toast.success(`${product.title} added to your cart.`);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className="container"&gt;</w:t>
            </w:r>
          </w:p>
          <w:p>
            <w:pPr>
              <w:spacing w:line="240" w:lineRule="auto" w:after="0" w:before="0"/>
            </w:pPr>
            <w:r>
              <w:rPr>
                <w:rFonts w:ascii="Consolas" w:hAnsi="Consolas" w:eastAsia="Consolas"/>
                <w:sz w:val="14"/>
              </w:rPr>
              <w:t xml:space="preserve">      {/* --- Hero ---------------------------------------------------------- */}</w:t>
            </w:r>
          </w:p>
          <w:p>
            <w:pPr>
              <w:spacing w:line="240" w:lineRule="auto" w:after="0" w:before="0"/>
            </w:pPr>
            <w:r>
              <w:rPr>
                <w:rFonts w:ascii="Consolas" w:hAnsi="Consolas" w:eastAsia="Consolas"/>
                <w:sz w:val="14"/>
              </w:rPr>
              <w:t xml:space="preserve">      &lt;section</w:t>
            </w:r>
          </w:p>
          <w:p>
            <w:pPr>
              <w:spacing w:line="240" w:lineRule="auto" w:after="0" w:before="0"/>
            </w:pPr>
            <w:r>
              <w:rPr>
                <w:rFonts w:ascii="Consolas" w:hAnsi="Consolas" w:eastAsia="Consolas"/>
                <w:sz w:val="14"/>
              </w:rPr>
              <w:t xml:space="preserve">        style={{</w:t>
            </w:r>
          </w:p>
          <w:p>
            <w:pPr>
              <w:spacing w:line="240" w:lineRule="auto" w:after="0" w:before="0"/>
            </w:pPr>
            <w:r>
              <w:rPr>
                <w:rFonts w:ascii="Consolas" w:hAnsi="Consolas" w:eastAsia="Consolas"/>
                <w:sz w:val="14"/>
              </w:rPr>
              <w:t xml:space="preserve">          borderRadius: 'var(--radius-xl)',</w:t>
            </w:r>
          </w:p>
          <w:p>
            <w:pPr>
              <w:spacing w:line="240" w:lineRule="auto" w:after="0" w:before="0"/>
            </w:pPr>
            <w:r>
              <w:rPr>
                <w:rFonts w:ascii="Consolas" w:hAnsi="Consolas" w:eastAsia="Consolas"/>
                <w:sz w:val="14"/>
              </w:rPr>
              <w:t xml:space="preserve">          padding: '48px 36px',</w:t>
            </w:r>
          </w:p>
          <w:p>
            <w:pPr>
              <w:spacing w:line="240" w:lineRule="auto" w:after="0" w:before="0"/>
            </w:pPr>
            <w:r>
              <w:rPr>
                <w:rFonts w:ascii="Consolas" w:hAnsi="Consolas" w:eastAsia="Consolas"/>
                <w:sz w:val="14"/>
              </w:rPr>
              <w:t xml:space="preserve">          marginBottom: 36,</w:t>
            </w:r>
          </w:p>
          <w:p>
            <w:pPr>
              <w:spacing w:line="240" w:lineRule="auto" w:after="0" w:before="0"/>
            </w:pPr>
            <w:r>
              <w:rPr>
                <w:rFonts w:ascii="Consolas" w:hAnsi="Consolas" w:eastAsia="Consolas"/>
                <w:sz w:val="14"/>
              </w:rPr>
              <w:t xml:space="preserve">          background: 'linear-gradient(135deg, #4f46e5 0%, #7c3aed 55%, #a855f7 100%)',</w:t>
            </w:r>
          </w:p>
          <w:p>
            <w:pPr>
              <w:spacing w:line="240" w:lineRule="auto" w:after="0" w:before="0"/>
            </w:pPr>
            <w:r>
              <w:rPr>
                <w:rFonts w:ascii="Consolas" w:hAnsi="Consolas" w:eastAsia="Consolas"/>
                <w:sz w:val="14"/>
              </w:rPr>
              <w:t xml:space="preserve">          color: '#fff',</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&lt;div style={{ maxWidth: 620 }}&gt;</w:t>
            </w:r>
          </w:p>
          <w:p>
            <w:pPr>
              <w:spacing w:line="240" w:lineRule="auto" w:after="0" w:before="0"/>
            </w:pPr>
            <w:r>
              <w:rPr>
                <w:rFonts w:ascii="Consolas" w:hAnsi="Consolas" w:eastAsia="Consolas"/>
                <w:sz w:val="14"/>
              </w:rPr>
              <w:t xml:space="preserve">          &lt;span className="badge" style={{ background: 'rgba(255,255,255,0.2)', color: '#fff', marginBottom: 14 }}&gt;</w:t>
            </w:r>
          </w:p>
          <w:p>
            <w:pPr>
              <w:spacing w:line="240" w:lineRule="auto" w:after="0" w:before="0"/>
            </w:pPr>
            <w:r>
              <w:rPr>
                <w:rFonts w:ascii="Consolas" w:hAnsi="Consolas" w:eastAsia="Consolas"/>
                <w:sz w:val="14"/>
              </w:rPr>
              <w:t xml:space="preserve">            Free delivery on orders above ₹500</w:t>
            </w:r>
          </w:p>
          <w:p>
            <w:pPr>
              <w:spacing w:line="240" w:lineRule="auto" w:after="0" w:before="0"/>
            </w:pPr>
            <w:r>
              <w:rPr>
                <w:rFonts w:ascii="Consolas" w:hAnsi="Consolas" w:eastAsia="Consolas"/>
                <w:sz w:val="14"/>
              </w:rPr>
              <w:t xml:space="preserve">          &lt;/span&gt;</w:t>
            </w:r>
          </w:p>
          <w:p>
            <w:pPr>
              <w:spacing w:line="240" w:lineRule="auto" w:after="0" w:before="0"/>
            </w:pPr>
            <w:r>
              <w:rPr>
                <w:rFonts w:ascii="Consolas" w:hAnsi="Consolas" w:eastAsia="Consolas"/>
                <w:sz w:val="14"/>
              </w:rPr>
              <w:t xml:space="preserve">          &lt;h1 style={{ fontSize: 'clamp(1.8rem, 4vw, 2.6rem)', color: '#fff', marginBottom: 12 }}&gt;</w:t>
            </w:r>
          </w:p>
          <w:p>
            <w:pPr>
              <w:spacing w:line="240" w:lineRule="auto" w:after="0" w:before="0"/>
            </w:pPr>
            <w:r>
              <w:rPr>
                <w:rFonts w:ascii="Consolas" w:hAnsi="Consolas" w:eastAsia="Consolas"/>
                <w:sz w:val="14"/>
              </w:rPr>
              <w:t xml:space="preserve">            Everything you need, delivered to your door.</w:t>
            </w:r>
          </w:p>
          <w:p>
            <w:pPr>
              <w:spacing w:line="240" w:lineRule="auto" w:after="0" w:before="0"/>
            </w:pPr>
            <w:r>
              <w:rPr>
                <w:rFonts w:ascii="Consolas" w:hAnsi="Consolas" w:eastAsia="Consolas"/>
                <w:sz w:val="14"/>
              </w:rPr>
              <w:t xml:space="preserve">          &lt;/h1&gt;</w:t>
            </w:r>
          </w:p>
          <w:p>
            <w:pPr>
              <w:spacing w:line="240" w:lineRule="auto" w:after="0" w:before="0"/>
            </w:pPr>
            <w:r>
              <w:rPr>
                <w:rFonts w:ascii="Consolas" w:hAnsi="Consolas" w:eastAsia="Consolas"/>
                <w:sz w:val="14"/>
              </w:rPr>
              <w:t xml:space="preserve">          &lt;p style={{ fontSize: '1.02rem', opacity: 0.92, marginBottom: 24 }}&gt;</w:t>
            </w:r>
          </w:p>
          <w:p>
            <w:pPr>
              <w:spacing w:line="240" w:lineRule="auto" w:after="0" w:before="0"/>
            </w:pPr>
            <w:r>
              <w:rPr>
                <w:rFonts w:ascii="Consolas" w:hAnsi="Consolas" w:eastAsia="Consolas"/>
                <w:sz w:val="14"/>
              </w:rPr>
              <w:t xml:space="preserve">            Browse thousands of products across electronics, fashion, home essentials and more —</w:t>
            </w:r>
          </w:p>
          <w:p>
            <w:pPr>
              <w:spacing w:line="240" w:lineRule="auto" w:after="0" w:before="0"/>
            </w:pPr>
            <w:r>
              <w:rPr>
                <w:rFonts w:ascii="Consolas" w:hAnsi="Consolas" w:eastAsia="Consolas"/>
                <w:sz w:val="14"/>
              </w:rPr>
              <w:t xml:space="preserve">            with secure checkout and live stock availability on every item.</w:t>
            </w:r>
          </w:p>
          <w:p>
            <w:pPr>
              <w:spacing w:line="240" w:lineRule="auto" w:after="0" w:before="0"/>
            </w:pPr>
            <w:r>
              <w:rPr>
                <w:rFonts w:ascii="Consolas" w:hAnsi="Consolas" w:eastAsia="Consolas"/>
                <w:sz w:val="14"/>
              </w:rPr>
              <w:t xml:space="preserve">          &lt;/p&gt;</w:t>
            </w:r>
          </w:p>
          <w:p>
            <w:pPr>
              <w:spacing w:line="240" w:lineRule="auto" w:after="0" w:before="0"/>
            </w:pPr>
            <w:r>
              <w:rPr>
                <w:rFonts w:ascii="Consolas" w:hAnsi="Consolas" w:eastAsia="Consolas"/>
                <w:sz w:val="14"/>
              </w:rPr>
              <w:t xml:space="preserve">          &lt;Link to="/products" className="btn btn-secondary"&gt;Start shopping →&lt;/Link&gt;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&lt;Alert message={error} onDismiss={() =&gt; setError(null)}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Category shortcuts -------------------------------------------- */}</w:t>
            </w:r>
          </w:p>
          <w:p>
            <w:pPr>
              <w:spacing w:line="240" w:lineRule="auto" w:after="0" w:before="0"/>
            </w:pPr>
            <w:r>
              <w:rPr>
                <w:rFonts w:ascii="Consolas" w:hAnsi="Consolas" w:eastAsia="Consolas"/>
                <w:sz w:val="14"/>
              </w:rPr>
              <w:t xml:space="preserve">      {categories.length &gt; 0 &amp;&amp; (</w:t>
            </w:r>
          </w:p>
          <w:p>
            <w:pPr>
              <w:spacing w:line="240" w:lineRule="auto" w:after="0" w:before="0"/>
            </w:pPr>
            <w:r>
              <w:rPr>
                <w:rFonts w:ascii="Consolas" w:hAnsi="Consolas" w:eastAsia="Consolas"/>
                <w:sz w:val="14"/>
              </w:rPr>
              <w:t xml:space="preserve">        &lt;section style={{ marginBottom: 40 }}&gt;</w:t>
            </w:r>
          </w:p>
          <w:p>
            <w:pPr>
              <w:spacing w:line="240" w:lineRule="auto" w:after="0" w:before="0"/>
            </w:pPr>
            <w:r>
              <w:rPr>
                <w:rFonts w:ascii="Consolas" w:hAnsi="Consolas" w:eastAsia="Consolas"/>
                <w:sz w:val="14"/>
              </w:rPr>
              <w:t xml:space="preserve">          &lt;div className="page-header"&gt;</w:t>
            </w:r>
          </w:p>
          <w:p>
            <w:pPr>
              <w:spacing w:line="240" w:lineRule="auto" w:after="0" w:before="0"/>
            </w:pPr>
            <w:r>
              <w:rPr>
                <w:rFonts w:ascii="Consolas" w:hAnsi="Consolas" w:eastAsia="Consolas"/>
                <w:sz w:val="14"/>
              </w:rPr>
              <w:t xml:space="preserve">            &lt;h2&gt;Shop by category&lt;/h2&gt;</w:t>
            </w:r>
          </w:p>
          <w:p>
            <w:pPr>
              <w:spacing w:line="240" w:lineRule="auto" w:after="0" w:before="0"/>
            </w:pPr>
            <w:r>
              <w:rPr>
                <w:rFonts w:ascii="Consolas" w:hAnsi="Consolas" w:eastAsia="Consolas"/>
                <w:sz w:val="14"/>
              </w:rPr>
              <w:t xml:space="preserve">            &lt;Link to="/products" className="small"&gt;View all products →&lt;/Link&gt;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style={{ display: 'grid', gridTemplateColumns: 'repeat(auto-fit, minmax(165px, 1fr))', gap: 14 }}&gt;</w:t>
            </w:r>
          </w:p>
          <w:p>
            <w:pPr>
              <w:spacing w:line="240" w:lineRule="auto" w:after="0" w:before="0"/>
            </w:pPr>
            <w:r>
              <w:rPr>
                <w:rFonts w:ascii="Consolas" w:hAnsi="Consolas" w:eastAsia="Consolas"/>
                <w:sz w:val="14"/>
              </w:rPr>
              <w:t xml:space="preserve">            {categories.map((category) =&gt; (</w:t>
            </w:r>
          </w:p>
          <w:p>
            <w:pPr>
              <w:spacing w:line="240" w:lineRule="auto" w:after="0" w:before="0"/>
            </w:pPr>
            <w:r>
              <w:rPr>
                <w:rFonts w:ascii="Consolas" w:hAnsi="Consolas" w:eastAsia="Consolas"/>
                <w:sz w:val="14"/>
              </w:rPr>
              <w:t xml:space="preserve">              &lt;Link</w:t>
            </w:r>
          </w:p>
          <w:p>
            <w:pPr>
              <w:spacing w:line="240" w:lineRule="auto" w:after="0" w:before="0"/>
            </w:pPr>
            <w:r>
              <w:rPr>
                <w:rFonts w:ascii="Consolas" w:hAnsi="Consolas" w:eastAsia="Consolas"/>
                <w:sz w:val="14"/>
              </w:rPr>
              <w:t xml:space="preserve">                key={category._id}</w:t>
            </w:r>
          </w:p>
          <w:p>
            <w:pPr>
              <w:spacing w:line="240" w:lineRule="auto" w:after="0" w:before="0"/>
            </w:pPr>
            <w:r>
              <w:rPr>
                <w:rFonts w:ascii="Consolas" w:hAnsi="Consolas" w:eastAsia="Consolas"/>
                <w:sz w:val="14"/>
              </w:rPr>
              <w:t xml:space="preserve">                to={`/products?category=${category._id}`}</w:t>
            </w:r>
          </w:p>
          <w:p>
            <w:pPr>
              <w:spacing w:line="240" w:lineRule="auto" w:after="0" w:before="0"/>
            </w:pPr>
            <w:r>
              <w:rPr>
                <w:rFonts w:ascii="Consolas" w:hAnsi="Consolas" w:eastAsia="Consolas"/>
                <w:sz w:val="14"/>
              </w:rPr>
              <w:t xml:space="preserve">                className="card card-pad"</w:t>
            </w:r>
          </w:p>
          <w:p>
            <w:pPr>
              <w:spacing w:line="240" w:lineRule="auto" w:after="0" w:before="0"/>
            </w:pPr>
            <w:r>
              <w:rPr>
                <w:rFonts w:ascii="Consolas" w:hAnsi="Consolas" w:eastAsia="Consolas"/>
                <w:sz w:val="14"/>
              </w:rPr>
              <w:t xml:space="preserve">                style={{ textAlign: 'center', color: 'inherit' }}</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&lt;div className="strong"&gt;{category.name}&lt;/div&gt;</w:t>
            </w:r>
          </w:p>
          <w:p>
            <w:pPr>
              <w:spacing w:line="240" w:lineRule="auto" w:after="0" w:before="0"/>
            </w:pPr>
            <w:r>
              <w:rPr>
                <w:rFonts w:ascii="Consolas" w:hAnsi="Consolas" w:eastAsia="Consolas"/>
                <w:sz w:val="14"/>
              </w:rPr>
              <w:t xml:space="preserve">                &lt;div className="small muted"&gt;{category.productCount} item{category.productCount === 1 ? '' : 's'}&lt;/div&gt;</w:t>
            </w:r>
          </w:p>
          <w:p>
            <w:pPr>
              <w:spacing w:line="240" w:lineRule="auto" w:after="0" w:before="0"/>
            </w:pPr>
            <w:r>
              <w:rPr>
                <w:rFonts w:ascii="Consolas" w:hAnsi="Consolas" w:eastAsia="Consolas"/>
                <w:sz w:val="14"/>
              </w:rPr>
              <w:t xml:space="preserve">              &lt;/Link&gt;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New arrivals --------------------------------------------------- */}</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&lt;div className="page-header"&gt;</w:t>
            </w:r>
          </w:p>
          <w:p>
            <w:pPr>
              <w:spacing w:line="240" w:lineRule="auto" w:after="0" w:before="0"/>
            </w:pPr>
            <w:r>
              <w:rPr>
                <w:rFonts w:ascii="Consolas" w:hAnsi="Consolas" w:eastAsia="Consolas"/>
                <w:sz w:val="14"/>
              </w:rPr>
              <w:t xml:space="preserve">          &lt;h2&gt;New arrivals&lt;/h2&gt;</w:t>
            </w:r>
          </w:p>
          <w:p>
            <w:pPr>
              <w:spacing w:line="240" w:lineRule="auto" w:after="0" w:before="0"/>
            </w:pPr>
            <w:r>
              <w:rPr>
                <w:rFonts w:ascii="Consolas" w:hAnsi="Consolas" w:eastAsia="Consolas"/>
                <w:sz w:val="14"/>
              </w:rPr>
              <w:t xml:space="preserve">          &lt;Link to="/products?sort=newest" className="small"&gt;See more →&lt;/Link&gt;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{loading ? (</w:t>
            </w:r>
          </w:p>
          <w:p>
            <w:pPr>
              <w:spacing w:line="240" w:lineRule="auto" w:after="0" w:before="0"/>
            </w:pPr>
            <w:r>
              <w:rPr>
                <w:rFonts w:ascii="Consolas" w:hAnsi="Consolas" w:eastAsia="Consolas"/>
                <w:sz w:val="14"/>
              </w:rPr>
              <w:t xml:space="preserve">          &lt;ProductGridSkeleton count={8} /&gt;</w:t>
            </w:r>
          </w:p>
          <w:p>
            <w:pPr>
              <w:spacing w:line="240" w:lineRule="auto" w:after="0" w:before="0"/>
            </w:pPr>
            <w:r>
              <w:rPr>
                <w:rFonts w:ascii="Consolas" w:hAnsi="Consolas" w:eastAsia="Consolas"/>
                <w:sz w:val="14"/>
              </w:rPr>
              <w:t xml:space="preserve">        ) : (</w:t>
            </w:r>
          </w:p>
          <w:p>
            <w:pPr>
              <w:spacing w:line="240" w:lineRule="auto" w:after="0" w:before="0"/>
            </w:pPr>
            <w:r>
              <w:rPr>
                <w:rFonts w:ascii="Consolas" w:hAnsi="Consolas" w:eastAsia="Consolas"/>
                <w:sz w:val="14"/>
              </w:rPr>
              <w:t xml:space="preserve">          &lt;div className="product-grid"&gt;</w:t>
            </w:r>
          </w:p>
          <w:p>
            <w:pPr>
              <w:spacing w:line="240" w:lineRule="auto" w:after="0" w:before="0"/>
            </w:pPr>
            <w:r>
              <w:rPr>
                <w:rFonts w:ascii="Consolas" w:hAnsi="Consolas" w:eastAsia="Consolas"/>
                <w:sz w:val="14"/>
              </w:rPr>
              <w:t xml:space="preserve">            {newArrivals.map((product) =&gt; (</w:t>
            </w:r>
          </w:p>
          <w:p>
            <w:pPr>
              <w:spacing w:line="240" w:lineRule="auto" w:after="0" w:before="0"/>
            </w:pPr>
            <w:r>
              <w:rPr>
                <w:rFonts w:ascii="Consolas" w:hAnsi="Consolas" w:eastAsia="Consolas"/>
                <w:sz w:val="14"/>
              </w:rPr>
              <w:t xml:space="preserve">              &lt;ProductCard key={product._id} product={product} onAdd={handleAdd}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A70.  src/pages/ProductListPage.jsx  —  Catalogue listing with filters  (239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Catalogue listing with search, category, price and availability filters.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Every filter lives in the URL query string rather than in component state.</w:t>
            </w:r>
          </w:p>
          <w:p>
            <w:pPr>
              <w:spacing w:line="240" w:lineRule="auto" w:after="0" w:before="0"/>
            </w:pPr>
            <w:r>
              <w:rPr>
                <w:rFonts w:ascii="Consolas" w:hAnsi="Consolas" w:eastAsia="Consolas"/>
                <w:sz w:val="14"/>
              </w:rPr>
              <w:t xml:space="preserve"> * That single decision gives shareable links, working back/forward navigation</w:t>
            </w:r>
          </w:p>
          <w:p>
            <w:pPr>
              <w:spacing w:line="240" w:lineRule="auto" w:after="0" w:before="0"/>
            </w:pPr>
            <w:r>
              <w:rPr>
                <w:rFonts w:ascii="Consolas" w:hAnsi="Consolas" w:eastAsia="Consolas"/>
                <w:sz w:val="14"/>
              </w:rPr>
              <w:t xml:space="preserve"> * and a correct page after a refresh, none of which would survive if the</w:t>
            </w:r>
          </w:p>
          <w:p>
            <w:pPr>
              <w:spacing w:line="240" w:lineRule="auto" w:after="0" w:before="0"/>
            </w:pPr>
            <w:r>
              <w:rPr>
                <w:rFonts w:ascii="Consolas" w:hAnsi="Consolas" w:eastAsia="Consolas"/>
                <w:sz w:val="14"/>
              </w:rPr>
              <w:t xml:space="preserve"> * filters were held only in memory.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 useEffect, useMemo, useState } from 'react';</w:t>
            </w:r>
          </w:p>
          <w:p>
            <w:pPr>
              <w:spacing w:line="240" w:lineRule="auto" w:after="0" w:before="0"/>
            </w:pPr>
            <w:r>
              <w:rPr>
                <w:rFonts w:ascii="Consolas" w:hAnsi="Consolas" w:eastAsia="Consolas"/>
                <w:sz w:val="14"/>
              </w:rPr>
              <w:t>import { useSearchParams } from 'react-router-dom';</w:t>
            </w:r>
          </w:p>
          <w:p>
            <w:pPr>
              <w:spacing w:line="240" w:lineRule="auto" w:after="0" w:before="0"/>
            </w:pPr>
            <w:r>
              <w:rPr>
                <w:rFonts w:ascii="Consolas" w:hAnsi="Consolas" w:eastAsia="Consolas"/>
                <w:sz w:val="14"/>
              </w:rPr>
              <w:t>import { catalogApi } from '../api/endpoints';</w:t>
            </w:r>
          </w:p>
          <w:p>
            <w:pPr>
              <w:spacing w:line="240" w:lineRule="auto" w:after="0" w:before="0"/>
            </w:pPr>
            <w:r>
              <w:rPr>
                <w:rFonts w:ascii="Consolas" w:hAnsi="Consolas" w:eastAsia="Consolas"/>
                <w:sz w:val="14"/>
              </w:rPr>
              <w:t>import { useCart } from '../context/CartContext';</w:t>
            </w:r>
          </w:p>
          <w:p>
            <w:pPr>
              <w:spacing w:line="240" w:lineRule="auto" w:after="0" w:before="0"/>
            </w:pPr>
            <w:r>
              <w:rPr>
                <w:rFonts w:ascii="Consolas" w:hAnsi="Consolas" w:eastAsia="Consolas"/>
                <w:sz w:val="14"/>
              </w:rPr>
              <w:t>import { useToast } from '../context/ToastContext';</w:t>
            </w:r>
          </w:p>
          <w:p>
            <w:pPr>
              <w:spacing w:line="240" w:lineRule="auto" w:after="0" w:before="0"/>
            </w:pPr>
            <w:r>
              <w:rPr>
                <w:rFonts w:ascii="Consolas" w:hAnsi="Consolas" w:eastAsia="Consolas"/>
                <w:sz w:val="14"/>
              </w:rPr>
              <w:t>import ProductCard from '../components/ProductCard';</w:t>
            </w:r>
          </w:p>
          <w:p>
            <w:pPr>
              <w:spacing w:line="240" w:lineRule="auto" w:after="0" w:before="0"/>
            </w:pPr>
            <w:r>
              <w:rPr>
                <w:rFonts w:ascii="Consolas" w:hAnsi="Consolas" w:eastAsia="Consolas"/>
                <w:sz w:val="14"/>
              </w:rPr>
              <w:t>import Pagination from '../components/Pagination';</w:t>
            </w:r>
          </w:p>
          <w:p>
            <w:pPr>
              <w:spacing w:line="240" w:lineRule="auto" w:after="0" w:before="0"/>
            </w:pPr>
            <w:r>
              <w:rPr>
                <w:rFonts w:ascii="Consolas" w:hAnsi="Consolas" w:eastAsia="Consolas"/>
                <w:sz w:val="14"/>
              </w:rPr>
              <w:t>import Alert from '../components/Alert';</w:t>
            </w:r>
          </w:p>
          <w:p>
            <w:pPr>
              <w:spacing w:line="240" w:lineRule="auto" w:after="0" w:before="0"/>
            </w:pPr>
            <w:r>
              <w:rPr>
                <w:rFonts w:ascii="Consolas" w:hAnsi="Consolas" w:eastAsia="Consolas"/>
                <w:sz w:val="14"/>
              </w:rPr>
              <w:t>import EmptyState from '../components/EmptyState';</w:t>
            </w:r>
          </w:p>
          <w:p>
            <w:pPr>
              <w:spacing w:line="240" w:lineRule="auto" w:after="0" w:before="0"/>
            </w:pPr>
            <w:r>
              <w:rPr>
                <w:rFonts w:ascii="Consolas" w:hAnsi="Consolas" w:eastAsia="Consolas"/>
                <w:sz w:val="14"/>
              </w:rPr>
              <w:t>import { ProductGridSkeleton } from '../components/Loader';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SORT_CHOICES = [</w:t>
            </w:r>
          </w:p>
          <w:p>
            <w:pPr>
              <w:spacing w:line="240" w:lineRule="auto" w:after="0" w:before="0"/>
            </w:pPr>
            <w:r>
              <w:rPr>
                <w:rFonts w:ascii="Consolas" w:hAnsi="Consolas" w:eastAsia="Consolas"/>
                <w:sz w:val="14"/>
              </w:rPr>
              <w:t xml:space="preserve">  { value: 'newest', label: 'Newest first' },</w:t>
            </w:r>
          </w:p>
          <w:p>
            <w:pPr>
              <w:spacing w:line="240" w:lineRule="auto" w:after="0" w:before="0"/>
            </w:pPr>
            <w:r>
              <w:rPr>
                <w:rFonts w:ascii="Consolas" w:hAnsi="Consolas" w:eastAsia="Consolas"/>
                <w:sz w:val="14"/>
              </w:rPr>
              <w:t xml:space="preserve">  { value: 'price-asc', label: 'Price: low to high' },</w:t>
            </w:r>
          </w:p>
          <w:p>
            <w:pPr>
              <w:spacing w:line="240" w:lineRule="auto" w:after="0" w:before="0"/>
            </w:pPr>
            <w:r>
              <w:rPr>
                <w:rFonts w:ascii="Consolas" w:hAnsi="Consolas" w:eastAsia="Consolas"/>
                <w:sz w:val="14"/>
              </w:rPr>
              <w:t xml:space="preserve">  { value: 'price-desc', label: 'Price: high to low' },</w:t>
            </w:r>
          </w:p>
          <w:p>
            <w:pPr>
              <w:spacing w:line="240" w:lineRule="auto" w:after="0" w:before="0"/>
            </w:pPr>
            <w:r>
              <w:rPr>
                <w:rFonts w:ascii="Consolas" w:hAnsi="Consolas" w:eastAsia="Consolas"/>
                <w:sz w:val="14"/>
              </w:rPr>
              <w:t xml:space="preserve">  { value: 'rating', label: 'Customer rating' },</w:t>
            </w:r>
          </w:p>
          <w:p>
            <w:pPr>
              <w:spacing w:line="240" w:lineRule="auto" w:after="0" w:before="0"/>
            </w:pPr>
            <w:r>
              <w:rPr>
                <w:rFonts w:ascii="Consolas" w:hAnsi="Consolas" w:eastAsia="Consolas"/>
                <w:sz w:val="14"/>
              </w:rPr>
              <w:t xml:space="preserve">  { value: 'name', label: 'Name (A–Z)'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PRICE_BANDS = [</w:t>
            </w:r>
          </w:p>
          <w:p>
            <w:pPr>
              <w:spacing w:line="240" w:lineRule="auto" w:after="0" w:before="0"/>
            </w:pPr>
            <w:r>
              <w:rPr>
                <w:rFonts w:ascii="Consolas" w:hAnsi="Consolas" w:eastAsia="Consolas"/>
                <w:sz w:val="14"/>
              </w:rPr>
              <w:t xml:space="preserve">  { label: 'Under ₹500', min: undefined, max: 500 },</w:t>
            </w:r>
          </w:p>
          <w:p>
            <w:pPr>
              <w:spacing w:line="240" w:lineRule="auto" w:after="0" w:before="0"/>
            </w:pPr>
            <w:r>
              <w:rPr>
                <w:rFonts w:ascii="Consolas" w:hAnsi="Consolas" w:eastAsia="Consolas"/>
                <w:sz w:val="14"/>
              </w:rPr>
              <w:t xml:space="preserve">  { label: '₹500 – ₹2,000', min: 500, max: 2000 },</w:t>
            </w:r>
          </w:p>
          <w:p>
            <w:pPr>
              <w:spacing w:line="240" w:lineRule="auto" w:after="0" w:before="0"/>
            </w:pPr>
            <w:r>
              <w:rPr>
                <w:rFonts w:ascii="Consolas" w:hAnsi="Consolas" w:eastAsia="Consolas"/>
                <w:sz w:val="14"/>
              </w:rPr>
              <w:t xml:space="preserve">  { label: '₹2,000 – ₹10,000', min: 2000, max: 10000 },</w:t>
            </w:r>
          </w:p>
          <w:p>
            <w:pPr>
              <w:spacing w:line="240" w:lineRule="auto" w:after="0" w:before="0"/>
            </w:pPr>
            <w:r>
              <w:rPr>
                <w:rFonts w:ascii="Consolas" w:hAnsi="Consolas" w:eastAsia="Consolas"/>
                <w:sz w:val="14"/>
              </w:rPr>
              <w:t xml:space="preserve">  { label: 'Above ₹10,000', min: 10000, max: undefined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ProductListPage() {</w:t>
            </w:r>
          </w:p>
          <w:p>
            <w:pPr>
              <w:spacing w:line="240" w:lineRule="auto" w:after="0" w:before="0"/>
            </w:pPr>
            <w:r>
              <w:rPr>
                <w:rFonts w:ascii="Consolas" w:hAnsi="Consolas" w:eastAsia="Consolas"/>
                <w:sz w:val="14"/>
              </w:rPr>
              <w:t xml:space="preserve">  const [searchParams, setSearchParams] = useSearchParams();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[categories, setCategories] = useState([]);</w:t>
            </w:r>
          </w:p>
          <w:p>
            <w:pPr>
              <w:spacing w:line="240" w:lineRule="auto" w:after="0" w:before="0"/>
            </w:pPr>
            <w:r>
              <w:rPr>
                <w:rFonts w:ascii="Consolas" w:hAnsi="Consolas" w:eastAsia="Consolas"/>
                <w:sz w:val="14"/>
              </w:rPr>
              <w:t xml:space="preserve">  const [result, setResult] = useState({ items: [], pagination: { page: 1, totalPages: 1, total: 0 } });</w:t>
            </w:r>
          </w:p>
          <w:p>
            <w:pPr>
              <w:spacing w:line="240" w:lineRule="auto" w:after="0" w:before="0"/>
            </w:pPr>
            <w:r>
              <w:rPr>
                <w:rFonts w:ascii="Consolas" w:hAnsi="Consolas" w:eastAsia="Consolas"/>
                <w:sz w:val="14"/>
              </w:rPr>
              <w:t xml:space="preserve">  const [loading, setLoading] = useState(true);</w:t>
            </w:r>
          </w:p>
          <w:p>
            <w:pPr>
              <w:spacing w:line="240" w:lineRule="auto" w:after="0" w:before="0"/>
            </w:pPr>
            <w:r>
              <w:rPr>
                <w:rFonts w:ascii="Consolas" w:hAnsi="Consolas" w:eastAsia="Consolas"/>
                <w:sz w:val="14"/>
              </w:rPr>
              <w:t xml:space="preserve">  const [error, setError] = useState(null);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 addItem } = useCart();</w:t>
            </w:r>
          </w:p>
          <w:p>
            <w:pPr>
              <w:spacing w:line="240" w:lineRule="auto" w:after="0" w:before="0"/>
            </w:pPr>
            <w:r>
              <w:rPr>
                <w:rFonts w:ascii="Consolas" w:hAnsi="Consolas" w:eastAsia="Consolas"/>
                <w:sz w:val="14"/>
              </w:rPr>
              <w:t xml:space="preserve">  const toast = useToast();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query object sent to the API, derived from the URL.</w:t>
            </w:r>
          </w:p>
          <w:p>
            <w:pPr>
              <w:spacing w:line="240" w:lineRule="auto" w:after="0" w:before="0"/>
            </w:pPr>
            <w:r>
              <w:rPr>
                <w:rFonts w:ascii="Consolas" w:hAnsi="Consolas" w:eastAsia="Consolas"/>
                <w:sz w:val="14"/>
              </w:rPr>
              <w:t xml:space="preserve">  const query = useMemo(() =&gt; {</w:t>
            </w:r>
          </w:p>
          <w:p>
            <w:pPr>
              <w:spacing w:line="240" w:lineRule="auto" w:after="0" w:before="0"/>
            </w:pPr>
            <w:r>
              <w:rPr>
                <w:rFonts w:ascii="Consolas" w:hAnsi="Consolas" w:eastAsia="Consolas"/>
                <w:sz w:val="14"/>
              </w:rPr>
              <w:t xml:space="preserve">    const entries = {};</w:t>
            </w:r>
          </w:p>
          <w:p>
            <w:pPr>
              <w:spacing w:line="240" w:lineRule="auto" w:after="0" w:before="0"/>
            </w:pPr>
            <w:r>
              <w:rPr>
                <w:rFonts w:ascii="Consolas" w:hAnsi="Consolas" w:eastAsia="Consolas"/>
                <w:sz w:val="14"/>
              </w:rPr>
              <w:t xml:space="preserve">    for (const [key, value] of searchParams.entries()) {</w:t>
            </w:r>
          </w:p>
          <w:p>
            <w:pPr>
              <w:spacing w:line="240" w:lineRule="auto" w:after="0" w:before="0"/>
            </w:pPr>
            <w:r>
              <w:rPr>
                <w:rFonts w:ascii="Consolas" w:hAnsi="Consolas" w:eastAsia="Consolas"/>
                <w:sz w:val="14"/>
              </w:rPr>
              <w:t xml:space="preserve">      if (value) entries[key] = value;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 limit: 12, ...entries };</w:t>
            </w:r>
          </w:p>
          <w:p>
            <w:pPr>
              <w:spacing w:line="240" w:lineRule="auto" w:after="0" w:before="0"/>
            </w:pPr>
            <w:r>
              <w:rPr>
                <w:rFonts w:ascii="Consolas" w:hAnsi="Consolas" w:eastAsia="Consolas"/>
                <w:sz w:val="14"/>
              </w:rPr>
              <w:t xml:space="preserve">  }, [searchParams]);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useEffect(() =&gt; {</w:t>
            </w:r>
          </w:p>
          <w:p>
            <w:pPr>
              <w:spacing w:line="240" w:lineRule="auto" w:after="0" w:before="0"/>
            </w:pPr>
            <w:r>
              <w:rPr>
                <w:rFonts w:ascii="Consolas" w:hAnsi="Consolas" w:eastAsia="Consolas"/>
                <w:sz w:val="14"/>
              </w:rPr>
              <w:t xml:space="preserve">    catalogApi.listCategories().then(setCategories).catch(() =&gt; setCategories([]));</w:t>
            </w:r>
          </w:p>
          <w:p>
            <w:pPr>
              <w:spacing w:line="240" w:lineRule="auto" w:after="0" w:before="0"/>
            </w:pPr>
            <w:r>
              <w:rPr>
                <w:rFonts w:ascii="Consolas" w:hAnsi="Consolas" w:eastAsia="Consolas"/>
                <w:sz w:val="14"/>
              </w:rPr>
              <w:t xml:space="preserv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useEffect(() =&gt; {</w:t>
            </w:r>
          </w:p>
          <w:p>
            <w:pPr>
              <w:spacing w:line="240" w:lineRule="auto" w:after="0" w:before="0"/>
            </w:pPr>
            <w:r>
              <w:rPr>
                <w:rFonts w:ascii="Consolas" w:hAnsi="Consolas" w:eastAsia="Consolas"/>
                <w:sz w:val="14"/>
              </w:rPr>
              <w:t xml:space="preserve">    let cancelled = false;</w:t>
            </w:r>
          </w:p>
          <w:p>
            <w:pPr>
              <w:spacing w:line="240" w:lineRule="auto" w:after="0" w:before="0"/>
            </w:pPr>
            <w:r>
              <w:rPr>
                <w:rFonts w:ascii="Consolas" w:hAnsi="Consolas" w:eastAsia="Consolas"/>
                <w:sz w:val="14"/>
              </w:rPr>
              <w:t xml:space="preserve">    setLoading(true);</w:t>
            </w:r>
          </w:p>
          <w:p>
            <w:pPr>
              <w:spacing w:line="240" w:lineRule="auto" w:after="0" w:before="0"/>
            </w:pPr>
            <w:r>
              <w:rPr>
                <w:rFonts w:ascii="Consolas" w:hAnsi="Consolas" w:eastAsia="Consolas"/>
                <w:sz w:val="14"/>
              </w:rPr>
              <w:t xml:space="preserve">    setError(null);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catalogApi.listProducts(query)</w:t>
            </w:r>
          </w:p>
          <w:p>
            <w:pPr>
              <w:spacing w:line="240" w:lineRule="auto" w:after="0" w:before="0"/>
            </w:pPr>
            <w:r>
              <w:rPr>
                <w:rFonts w:ascii="Consolas" w:hAnsi="Consolas" w:eastAsia="Consolas"/>
                <w:sz w:val="14"/>
              </w:rPr>
              <w:t xml:space="preserve">      .then((data) =&gt; { if (!cancelled) setResult(data); })</w:t>
            </w:r>
          </w:p>
          <w:p>
            <w:pPr>
              <w:spacing w:line="240" w:lineRule="auto" w:after="0" w:before="0"/>
            </w:pPr>
            <w:r>
              <w:rPr>
                <w:rFonts w:ascii="Consolas" w:hAnsi="Consolas" w:eastAsia="Consolas"/>
                <w:sz w:val="14"/>
              </w:rPr>
              <w:t xml:space="preserve">      .catch((err) =&gt; { if (!cancelled) setError(err.message); })</w:t>
            </w:r>
          </w:p>
          <w:p>
            <w:pPr>
              <w:spacing w:line="240" w:lineRule="auto" w:after="0" w:before="0"/>
            </w:pPr>
            <w:r>
              <w:rPr>
                <w:rFonts w:ascii="Consolas" w:hAnsi="Consolas" w:eastAsia="Consolas"/>
                <w:sz w:val="14"/>
              </w:rPr>
              <w:t xml:space="preserve">      .finally(() =&gt; { if (!cancelled) setLoading(false);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 =&gt; { cancelled = true; };</w:t>
            </w:r>
          </w:p>
          <w:p>
            <w:pPr>
              <w:spacing w:line="240" w:lineRule="auto" w:after="0" w:before="0"/>
            </w:pPr>
            <w:r>
              <w:rPr>
                <w:rFonts w:ascii="Consolas" w:hAnsi="Consolas" w:eastAsia="Consolas"/>
                <w:sz w:val="14"/>
              </w:rPr>
              <w:t xml:space="preserve">  }, [query]);</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Writes a set of changes into the query string. Any key set to `undefined`</w:t>
            </w:r>
          </w:p>
          <w:p>
            <w:pPr>
              <w:spacing w:line="240" w:lineRule="auto" w:after="0" w:before="0"/>
            </w:pPr>
            <w:r>
              <w:rPr>
                <w:rFonts w:ascii="Consolas" w:hAnsi="Consolas" w:eastAsia="Consolas"/>
                <w:sz w:val="14"/>
              </w:rPr>
              <w:t xml:space="preserve">   * is removed, and the page resets to 1 whenever a filter changes so the</w:t>
            </w:r>
          </w:p>
          <w:p>
            <w:pPr>
              <w:spacing w:line="240" w:lineRule="auto" w:after="0" w:before="0"/>
            </w:pPr>
            <w:r>
              <w:rPr>
                <w:rFonts w:ascii="Consolas" w:hAnsi="Consolas" w:eastAsia="Consolas"/>
                <w:sz w:val="14"/>
              </w:rPr>
              <w:t xml:space="preserve">   * visitor is not stranded on a page that no longer exists.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applyFilters = (changes, { resetPage = true } = {}) =&gt; {</w:t>
            </w:r>
          </w:p>
          <w:p>
            <w:pPr>
              <w:spacing w:line="240" w:lineRule="auto" w:after="0" w:before="0"/>
            </w:pPr>
            <w:r>
              <w:rPr>
                <w:rFonts w:ascii="Consolas" w:hAnsi="Consolas" w:eastAsia="Consolas"/>
                <w:sz w:val="14"/>
              </w:rPr>
              <w:t xml:space="preserve">    const next = new URLSearchParams(searchParams);</w:t>
            </w:r>
          </w:p>
          <w:p>
            <w:pPr>
              <w:spacing w:line="240" w:lineRule="auto" w:after="0" w:before="0"/>
            </w:pPr>
            <w:r>
              <w:rPr>
                <w:rFonts w:ascii="Consolas" w:hAnsi="Consolas" w:eastAsia="Consolas"/>
                <w:sz w:val="14"/>
              </w:rPr>
              <w:t xml:space="preserve">    for (const [key, value] of Object.entries(changes)) {</w:t>
            </w:r>
          </w:p>
          <w:p>
            <w:pPr>
              <w:spacing w:line="240" w:lineRule="auto" w:after="0" w:before="0"/>
            </w:pPr>
            <w:r>
              <w:rPr>
                <w:rFonts w:ascii="Consolas" w:hAnsi="Consolas" w:eastAsia="Consolas"/>
                <w:sz w:val="14"/>
              </w:rPr>
              <w:t xml:space="preserve">      if (value === undefined || value === null || value === '') next.delete(key);</w:t>
            </w:r>
          </w:p>
          <w:p>
            <w:pPr>
              <w:spacing w:line="240" w:lineRule="auto" w:after="0" w:before="0"/>
            </w:pPr>
            <w:r>
              <w:rPr>
                <w:rFonts w:ascii="Consolas" w:hAnsi="Consolas" w:eastAsia="Consolas"/>
                <w:sz w:val="14"/>
              </w:rPr>
              <w:t xml:space="preserve">      else next.set(key, String(value));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(resetPage) next.delete('page');</w:t>
            </w:r>
          </w:p>
          <w:p>
            <w:pPr>
              <w:spacing w:line="240" w:lineRule="auto" w:after="0" w:before="0"/>
            </w:pPr>
            <w:r>
              <w:rPr>
                <w:rFonts w:ascii="Consolas" w:hAnsi="Consolas" w:eastAsia="Consolas"/>
                <w:sz w:val="14"/>
              </w:rPr>
              <w:t xml:space="preserve">    setSearchParams(next);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clearAll = () =&gt; setSearchParams(new URLSearchParams());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handleAdd = (product) =&gt; {</w:t>
            </w:r>
          </w:p>
          <w:p>
            <w:pPr>
              <w:spacing w:line="240" w:lineRule="auto" w:after="0" w:before="0"/>
            </w:pPr>
            <w:r>
              <w:rPr>
                <w:rFonts w:ascii="Consolas" w:hAnsi="Consolas" w:eastAsia="Consolas"/>
                <w:sz w:val="14"/>
              </w:rPr>
              <w:t xml:space="preserve">    addItem(product, 1);</w:t>
            </w:r>
          </w:p>
          <w:p>
            <w:pPr>
              <w:spacing w:line="240" w:lineRule="auto" w:after="0" w:before="0"/>
            </w:pPr>
            <w:r>
              <w:rPr>
                <w:rFonts w:ascii="Consolas" w:hAnsi="Consolas" w:eastAsia="Consolas"/>
                <w:sz w:val="14"/>
              </w:rPr>
              <w:t xml:space="preserve">    toast.success(`${product.title} added to your cart.`);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activeCategory = searchParams.get('category');</w:t>
            </w:r>
          </w:p>
          <w:p>
            <w:pPr>
              <w:spacing w:line="240" w:lineRule="auto" w:after="0" w:before="0"/>
            </w:pPr>
            <w:r>
              <w:rPr>
                <w:rFonts w:ascii="Consolas" w:hAnsi="Consolas" w:eastAsia="Consolas"/>
                <w:sz w:val="14"/>
              </w:rPr>
              <w:t xml:space="preserve">  const activeSort = searchParams.get('sort') || 'newest';</w:t>
            </w:r>
          </w:p>
          <w:p>
            <w:pPr>
              <w:spacing w:line="240" w:lineRule="auto" w:after="0" w:before="0"/>
            </w:pPr>
            <w:r>
              <w:rPr>
                <w:rFonts w:ascii="Consolas" w:hAnsi="Consolas" w:eastAsia="Consolas"/>
                <w:sz w:val="14"/>
              </w:rPr>
              <w:t xml:space="preserve">  const keyword = searchParams.get('q');</w:t>
            </w:r>
          </w:p>
          <w:p>
            <w:pPr>
              <w:spacing w:line="240" w:lineRule="auto" w:after="0" w:before="0"/>
            </w:pPr>
            <w:r>
              <w:rPr>
                <w:rFonts w:ascii="Consolas" w:hAnsi="Consolas" w:eastAsia="Consolas"/>
                <w:sz w:val="14"/>
              </w:rPr>
              <w:t xml:space="preserve">  const activeMin = searchParams.get('minPrice');</w:t>
            </w:r>
          </w:p>
          <w:p>
            <w:pPr>
              <w:spacing w:line="240" w:lineRule="auto" w:after="0" w:before="0"/>
            </w:pPr>
            <w:r>
              <w:rPr>
                <w:rFonts w:ascii="Consolas" w:hAnsi="Consolas" w:eastAsia="Consolas"/>
                <w:sz w:val="14"/>
              </w:rPr>
              <w:t xml:space="preserve">  const activeMax = searchParams.get('maxPrice');</w:t>
            </w:r>
          </w:p>
          <w:p>
            <w:pPr>
              <w:spacing w:line="240" w:lineRule="auto" w:after="0" w:before="0"/>
            </w:pPr>
            <w:r>
              <w:rPr>
                <w:rFonts w:ascii="Consolas" w:hAnsi="Consolas" w:eastAsia="Consolas"/>
                <w:sz w:val="14"/>
              </w:rPr>
              <w:t xml:space="preserve">  const hasFilters = [...searchParams.keys()].some((k) =&gt; k !== 'page');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className="container"&gt;</w:t>
            </w:r>
          </w:p>
          <w:p>
            <w:pPr>
              <w:spacing w:line="240" w:lineRule="auto" w:after="0" w:before="0"/>
            </w:pPr>
            <w:r>
              <w:rPr>
                <w:rFonts w:ascii="Consolas" w:hAnsi="Consolas" w:eastAsia="Consolas"/>
                <w:sz w:val="14"/>
              </w:rPr>
              <w:t xml:space="preserve">      &lt;div className="catalog-layout"&gt;</w:t>
            </w:r>
          </w:p>
          <w:p>
            <w:pPr>
              <w:spacing w:line="240" w:lineRule="auto" w:after="0" w:before="0"/>
            </w:pPr>
            <w:r>
              <w:rPr>
                <w:rFonts w:ascii="Consolas" w:hAnsi="Consolas" w:eastAsia="Consolas"/>
                <w:sz w:val="14"/>
              </w:rPr>
              <w:t xml:space="preserve">        {/* --- Filters ---------------------------------------------------- */}</w:t>
            </w:r>
          </w:p>
          <w:p>
            <w:pPr>
              <w:spacing w:line="240" w:lineRule="auto" w:after="0" w:before="0"/>
            </w:pPr>
            <w:r>
              <w:rPr>
                <w:rFonts w:ascii="Consolas" w:hAnsi="Consolas" w:eastAsia="Consolas"/>
                <w:sz w:val="14"/>
              </w:rPr>
              <w:t xml:space="preserve">        &lt;aside className="filter-sidebar"&gt;</w:t>
            </w:r>
          </w:p>
          <w:p>
            <w:pPr>
              <w:spacing w:line="240" w:lineRule="auto" w:after="0" w:before="0"/>
            </w:pPr>
            <w:r>
              <w:rPr>
                <w:rFonts w:ascii="Consolas" w:hAnsi="Consolas" w:eastAsia="Consolas"/>
                <w:sz w:val="14"/>
              </w:rPr>
              <w:t xml:space="preserve">          &lt;div className="panel" style={{ padding: 16 }}&gt;</w:t>
            </w:r>
          </w:p>
          <w:p>
            <w:pPr>
              <w:spacing w:line="240" w:lineRule="auto" w:after="0" w:before="0"/>
            </w:pPr>
            <w:r>
              <w:rPr>
                <w:rFonts w:ascii="Consolas" w:hAnsi="Consolas" w:eastAsia="Consolas"/>
                <w:sz w:val="14"/>
              </w:rPr>
              <w:t xml:space="preserve">            &lt;div className="row-between" style={{ marginBottom: 6 }}&gt;</w:t>
            </w:r>
          </w:p>
          <w:p>
            <w:pPr>
              <w:spacing w:line="240" w:lineRule="auto" w:after="0" w:before="0"/>
            </w:pPr>
            <w:r>
              <w:rPr>
                <w:rFonts w:ascii="Consolas" w:hAnsi="Consolas" w:eastAsia="Consolas"/>
                <w:sz w:val="14"/>
              </w:rPr>
              <w:t xml:space="preserve">              &lt;h3 style={{ margin: 0, fontSize: '0.95rem' }}&gt;Filters&lt;/h3&gt;</w:t>
            </w:r>
          </w:p>
          <w:p>
            <w:pPr>
              <w:spacing w:line="240" w:lineRule="auto" w:after="0" w:before="0"/>
            </w:pPr>
            <w:r>
              <w:rPr>
                <w:rFonts w:ascii="Consolas" w:hAnsi="Consolas" w:eastAsia="Consolas"/>
                <w:sz w:val="14"/>
              </w:rPr>
              <w:t xml:space="preserve">              {hasFilters &amp;&amp; (</w:t>
            </w:r>
          </w:p>
          <w:p>
            <w:pPr>
              <w:spacing w:line="240" w:lineRule="auto" w:after="0" w:before="0"/>
            </w:pPr>
            <w:r>
              <w:rPr>
                <w:rFonts w:ascii="Consolas" w:hAnsi="Consolas" w:eastAsia="Consolas"/>
                <w:sz w:val="14"/>
              </w:rPr>
              <w:t xml:space="preserve">                &lt;button type="button" className="btn btn-ghost btn-sm" onClick={clearAll}&gt;</w:t>
            </w:r>
          </w:p>
          <w:p>
            <w:pPr>
              <w:spacing w:line="240" w:lineRule="auto" w:after="0" w:before="0"/>
            </w:pPr>
            <w:r>
              <w:rPr>
                <w:rFonts w:ascii="Consolas" w:hAnsi="Consolas" w:eastAsia="Consolas"/>
                <w:sz w:val="14"/>
              </w:rPr>
              <w:t xml:space="preserve">                  Clear</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className="filter-group"&gt;</w:t>
            </w:r>
          </w:p>
          <w:p>
            <w:pPr>
              <w:spacing w:line="240" w:lineRule="auto" w:after="0" w:before="0"/>
            </w:pPr>
            <w:r>
              <w:rPr>
                <w:rFonts w:ascii="Consolas" w:hAnsi="Consolas" w:eastAsia="Consolas"/>
                <w:sz w:val="14"/>
              </w:rPr>
              <w:t xml:space="preserve">              &lt;h4&gt;Category&lt;/h4&gt;</w:t>
            </w:r>
          </w:p>
          <w:p>
            <w:pPr>
              <w:spacing w:line="240" w:lineRule="auto" w:after="0" w:before="0"/>
            </w:pPr>
            <w:r>
              <w:rPr>
                <w:rFonts w:ascii="Consolas" w:hAnsi="Consolas" w:eastAsia="Consolas"/>
                <w:sz w:val="14"/>
              </w:rPr>
              <w:t xml:space="preserve">              &lt;button</w:t>
            </w:r>
          </w:p>
          <w:p>
            <w:pPr>
              <w:spacing w:line="240" w:lineRule="auto" w:after="0" w:before="0"/>
            </w:pPr>
            <w:r>
              <w:rPr>
                <w:rFonts w:ascii="Consolas" w:hAnsi="Consolas" w:eastAsia="Consolas"/>
                <w:sz w:val="14"/>
              </w:rPr>
              <w:t xml:space="preserve">                type="button"</w:t>
            </w:r>
          </w:p>
          <w:p>
            <w:pPr>
              <w:spacing w:line="240" w:lineRule="auto" w:after="0" w:before="0"/>
            </w:pPr>
            <w:r>
              <w:rPr>
                <w:rFonts w:ascii="Consolas" w:hAnsi="Consolas" w:eastAsia="Consolas"/>
                <w:sz w:val="14"/>
              </w:rPr>
              <w:t xml:space="preserve">                className={`filter-option ${!activeCategory ? 'active' : ''}`}</w:t>
            </w:r>
          </w:p>
          <w:p>
            <w:pPr>
              <w:spacing w:line="240" w:lineRule="auto" w:after="0" w:before="0"/>
            </w:pPr>
            <w:r>
              <w:rPr>
                <w:rFonts w:ascii="Consolas" w:hAnsi="Consolas" w:eastAsia="Consolas"/>
                <w:sz w:val="14"/>
              </w:rPr>
              <w:t xml:space="preserve">                onClick={() =&gt; applyFilters({ category: undefined })}</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&lt;span&gt;All categories&lt;/span&gt;</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{categories.map((category) =&gt; (</w:t>
            </w:r>
          </w:p>
          <w:p>
            <w:pPr>
              <w:spacing w:line="240" w:lineRule="auto" w:after="0" w:before="0"/>
            </w:pPr>
            <w:r>
              <w:rPr>
                <w:rFonts w:ascii="Consolas" w:hAnsi="Consolas" w:eastAsia="Consolas"/>
                <w:sz w:val="14"/>
              </w:rPr>
              <w:t xml:space="preserve">                &lt;button</w:t>
            </w:r>
          </w:p>
          <w:p>
            <w:pPr>
              <w:spacing w:line="240" w:lineRule="auto" w:after="0" w:before="0"/>
            </w:pPr>
            <w:r>
              <w:rPr>
                <w:rFonts w:ascii="Consolas" w:hAnsi="Consolas" w:eastAsia="Consolas"/>
                <w:sz w:val="14"/>
              </w:rPr>
              <w:t xml:space="preserve">                  key={category._id}</w:t>
            </w:r>
          </w:p>
          <w:p>
            <w:pPr>
              <w:spacing w:line="240" w:lineRule="auto" w:after="0" w:before="0"/>
            </w:pPr>
            <w:r>
              <w:rPr>
                <w:rFonts w:ascii="Consolas" w:hAnsi="Consolas" w:eastAsia="Consolas"/>
                <w:sz w:val="14"/>
              </w:rPr>
              <w:t xml:space="preserve">                  type="button"</w:t>
            </w:r>
          </w:p>
          <w:p>
            <w:pPr>
              <w:spacing w:line="240" w:lineRule="auto" w:after="0" w:before="0"/>
            </w:pPr>
            <w:r>
              <w:rPr>
                <w:rFonts w:ascii="Consolas" w:hAnsi="Consolas" w:eastAsia="Consolas"/>
                <w:sz w:val="14"/>
              </w:rPr>
              <w:t xml:space="preserve">                  className={`filter-option ${activeCategory === category._id ? 'active' : ''}`}</w:t>
            </w:r>
          </w:p>
          <w:p>
            <w:pPr>
              <w:spacing w:line="240" w:lineRule="auto" w:after="0" w:before="0"/>
            </w:pPr>
            <w:r>
              <w:rPr>
                <w:rFonts w:ascii="Consolas" w:hAnsi="Consolas" w:eastAsia="Consolas"/>
                <w:sz w:val="14"/>
              </w:rPr>
              <w:t xml:space="preserve">                  onClick={() =&gt; applyFilters({ category: category._id })}</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&lt;span&gt;{category.name}&lt;/span&gt;</w:t>
            </w:r>
          </w:p>
          <w:p>
            <w:pPr>
              <w:spacing w:line="240" w:lineRule="auto" w:after="0" w:before="0"/>
            </w:pPr>
            <w:r>
              <w:rPr>
                <w:rFonts w:ascii="Consolas" w:hAnsi="Consolas" w:eastAsia="Consolas"/>
                <w:sz w:val="14"/>
              </w:rPr>
              <w:t xml:space="preserve">                  &lt;span className="count"&gt;{category.productCount}&lt;/span&gt;</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className="filter-group"&gt;</w:t>
            </w:r>
          </w:p>
          <w:p>
            <w:pPr>
              <w:spacing w:line="240" w:lineRule="auto" w:after="0" w:before="0"/>
            </w:pPr>
            <w:r>
              <w:rPr>
                <w:rFonts w:ascii="Consolas" w:hAnsi="Consolas" w:eastAsia="Consolas"/>
                <w:sz w:val="14"/>
              </w:rPr>
              <w:t xml:space="preserve">              &lt;h4&gt;Price&lt;/h4&gt;</w:t>
            </w:r>
          </w:p>
          <w:p>
            <w:pPr>
              <w:spacing w:line="240" w:lineRule="auto" w:after="0" w:before="0"/>
            </w:pPr>
            <w:r>
              <w:rPr>
                <w:rFonts w:ascii="Consolas" w:hAnsi="Consolas" w:eastAsia="Consolas"/>
                <w:sz w:val="14"/>
              </w:rPr>
              <w:t xml:space="preserve">              {PRICE_BANDS.map((band) =&gt; {</w:t>
            </w:r>
          </w:p>
          <w:p>
            <w:pPr>
              <w:spacing w:line="240" w:lineRule="auto" w:after="0" w:before="0"/>
            </w:pPr>
            <w:r>
              <w:rPr>
                <w:rFonts w:ascii="Consolas" w:hAnsi="Consolas" w:eastAsia="Consolas"/>
                <w:sz w:val="14"/>
              </w:rPr>
              <w:t xml:space="preserve">                const isActive = String(activeMin || '') === String(band.min ?? '')</w:t>
            </w:r>
          </w:p>
          <w:p>
            <w:pPr>
              <w:spacing w:line="240" w:lineRule="auto" w:after="0" w:before="0"/>
            </w:pPr>
            <w:r>
              <w:rPr>
                <w:rFonts w:ascii="Consolas" w:hAnsi="Consolas" w:eastAsia="Consolas"/>
                <w:sz w:val="14"/>
              </w:rPr>
              <w:t xml:space="preserve">                  &amp;&amp; String(activeMax || '') === String(band.max ??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&lt;button</w:t>
            </w:r>
          </w:p>
          <w:p>
            <w:pPr>
              <w:spacing w:line="240" w:lineRule="auto" w:after="0" w:before="0"/>
            </w:pPr>
            <w:r>
              <w:rPr>
                <w:rFonts w:ascii="Consolas" w:hAnsi="Consolas" w:eastAsia="Consolas"/>
                <w:sz w:val="14"/>
              </w:rPr>
              <w:t xml:space="preserve">                    key={band.label}</w:t>
            </w:r>
          </w:p>
          <w:p>
            <w:pPr>
              <w:spacing w:line="240" w:lineRule="auto" w:after="0" w:before="0"/>
            </w:pPr>
            <w:r>
              <w:rPr>
                <w:rFonts w:ascii="Consolas" w:hAnsi="Consolas" w:eastAsia="Consolas"/>
                <w:sz w:val="14"/>
              </w:rPr>
              <w:t xml:space="preserve">                    type="button"</w:t>
            </w:r>
          </w:p>
          <w:p>
            <w:pPr>
              <w:spacing w:line="240" w:lineRule="auto" w:after="0" w:before="0"/>
            </w:pPr>
            <w:r>
              <w:rPr>
                <w:rFonts w:ascii="Consolas" w:hAnsi="Consolas" w:eastAsia="Consolas"/>
                <w:sz w:val="14"/>
              </w:rPr>
              <w:t xml:space="preserve">                    className={`filter-option ${isActive ? 'active' : ''}`}</w:t>
            </w:r>
          </w:p>
          <w:p>
            <w:pPr>
              <w:spacing w:line="240" w:lineRule="auto" w:after="0" w:before="0"/>
            </w:pPr>
            <w:r>
              <w:rPr>
                <w:rFonts w:ascii="Consolas" w:hAnsi="Consolas" w:eastAsia="Consolas"/>
                <w:sz w:val="14"/>
              </w:rPr>
              <w:t xml:space="preserve">                    onClick={() =&gt; applyFilters(</w:t>
            </w:r>
          </w:p>
          <w:p>
            <w:pPr>
              <w:spacing w:line="240" w:lineRule="auto" w:after="0" w:before="0"/>
            </w:pPr>
            <w:r>
              <w:rPr>
                <w:rFonts w:ascii="Consolas" w:hAnsi="Consolas" w:eastAsia="Consolas"/>
                <w:sz w:val="14"/>
              </w:rPr>
              <w:t xml:space="preserve">                      isActive</w:t>
            </w:r>
          </w:p>
          <w:p>
            <w:pPr>
              <w:spacing w:line="240" w:lineRule="auto" w:after="0" w:before="0"/>
            </w:pPr>
            <w:r>
              <w:rPr>
                <w:rFonts w:ascii="Consolas" w:hAnsi="Consolas" w:eastAsia="Consolas"/>
                <w:sz w:val="14"/>
              </w:rPr>
              <w:t xml:space="preserve">                        ? { minPrice: undefined, maxPrice: undefined }</w:t>
            </w:r>
          </w:p>
          <w:p>
            <w:pPr>
              <w:spacing w:line="240" w:lineRule="auto" w:after="0" w:before="0"/>
            </w:pPr>
            <w:r>
              <w:rPr>
                <w:rFonts w:ascii="Consolas" w:hAnsi="Consolas" w:eastAsia="Consolas"/>
                <w:sz w:val="14"/>
              </w:rPr>
              <w:t xml:space="preserve">                        : { minPrice: band.min, maxPrice: band.max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&lt;span&gt;{band.label}&lt;/span&gt;</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className="filter-group"&gt;</w:t>
            </w:r>
          </w:p>
          <w:p>
            <w:pPr>
              <w:spacing w:line="240" w:lineRule="auto" w:after="0" w:before="0"/>
            </w:pPr>
            <w:r>
              <w:rPr>
                <w:rFonts w:ascii="Consolas" w:hAnsi="Consolas" w:eastAsia="Consolas"/>
                <w:sz w:val="14"/>
              </w:rPr>
              <w:t xml:space="preserve">              &lt;h4&gt;Availability&lt;/h4&gt;</w:t>
            </w:r>
          </w:p>
          <w:p>
            <w:pPr>
              <w:spacing w:line="240" w:lineRule="auto" w:after="0" w:before="0"/>
            </w:pPr>
            <w:r>
              <w:rPr>
                <w:rFonts w:ascii="Consolas" w:hAnsi="Consolas" w:eastAsia="Consolas"/>
                <w:sz w:val="14"/>
              </w:rPr>
              <w:t xml:space="preserve">              &lt;label className="checkbox-row" style={{ padding: '7px 9px' }}&gt;</w:t>
            </w:r>
          </w:p>
          <w:p>
            <w:pPr>
              <w:spacing w:line="240" w:lineRule="auto" w:after="0" w:before="0"/>
            </w:pPr>
            <w:r>
              <w:rPr>
                <w:rFonts w:ascii="Consolas" w:hAnsi="Consolas" w:eastAsia="Consolas"/>
                <w:sz w:val="14"/>
              </w:rPr>
              <w:t xml:space="preserve">                &lt;input</w:t>
            </w:r>
          </w:p>
          <w:p>
            <w:pPr>
              <w:spacing w:line="240" w:lineRule="auto" w:after="0" w:before="0"/>
            </w:pPr>
            <w:r>
              <w:rPr>
                <w:rFonts w:ascii="Consolas" w:hAnsi="Consolas" w:eastAsia="Consolas"/>
                <w:sz w:val="14"/>
              </w:rPr>
              <w:t xml:space="preserve">                  type="checkbox"</w:t>
            </w:r>
          </w:p>
          <w:p>
            <w:pPr>
              <w:spacing w:line="240" w:lineRule="auto" w:after="0" w:before="0"/>
            </w:pPr>
            <w:r>
              <w:rPr>
                <w:rFonts w:ascii="Consolas" w:hAnsi="Consolas" w:eastAsia="Consolas"/>
                <w:sz w:val="14"/>
              </w:rPr>
              <w:t xml:space="preserve">                  checked={searchParams.get('inStock') === 'true'}</w:t>
            </w:r>
          </w:p>
          <w:p>
            <w:pPr>
              <w:spacing w:line="240" w:lineRule="auto" w:after="0" w:before="0"/>
            </w:pPr>
            <w:r>
              <w:rPr>
                <w:rFonts w:ascii="Consolas" w:hAnsi="Consolas" w:eastAsia="Consolas"/>
                <w:sz w:val="14"/>
              </w:rPr>
              <w:t xml:space="preserve">                  onChange={(e) =&gt; applyFilters({ inStock: e.target.checked ? 'true' : undefined })}</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&lt;span className="small"&gt;In stock only&lt;/span&gt;</w:t>
            </w:r>
          </w:p>
          <w:p>
            <w:pPr>
              <w:spacing w:line="240" w:lineRule="auto" w:after="0" w:before="0"/>
            </w:pPr>
            <w:r>
              <w:rPr>
                <w:rFonts w:ascii="Consolas" w:hAnsi="Consolas" w:eastAsia="Consolas"/>
                <w:sz w:val="14"/>
              </w:rPr>
              <w:t xml:space="preserve">              &lt;/label&gt;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&lt;/aside&gt;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Results ---------------------------------------------------- */}</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&lt;div className="toolbar"&gt;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&lt;h1 style={{ marginBottom: 2 }}&gt;</w:t>
            </w:r>
          </w:p>
          <w:p>
            <w:pPr>
              <w:spacing w:line="240" w:lineRule="auto" w:after="0" w:before="0"/>
            </w:pPr>
            <w:r>
              <w:rPr>
                <w:rFonts w:ascii="Consolas" w:hAnsi="Consolas" w:eastAsia="Consolas"/>
                <w:sz w:val="14"/>
              </w:rPr>
              <w:t xml:space="preserve">                {keyword ? `Results for “${keyword}”` : 'All products'}</w:t>
            </w:r>
          </w:p>
          <w:p>
            <w:pPr>
              <w:spacing w:line="240" w:lineRule="auto" w:after="0" w:before="0"/>
            </w:pPr>
            <w:r>
              <w:rPr>
                <w:rFonts w:ascii="Consolas" w:hAnsi="Consolas" w:eastAsia="Consolas"/>
                <w:sz w:val="14"/>
              </w:rPr>
              <w:t xml:space="preserve">              &lt;/h1&gt;</w:t>
            </w:r>
          </w:p>
          <w:p>
            <w:pPr>
              <w:spacing w:line="240" w:lineRule="auto" w:after="0" w:before="0"/>
            </w:pPr>
            <w:r>
              <w:rPr>
                <w:rFonts w:ascii="Consolas" w:hAnsi="Consolas" w:eastAsia="Consolas"/>
                <w:sz w:val="14"/>
              </w:rPr>
              <w:t xml:space="preserve">              &lt;p className="muted small" style={{ margin: 0 }}&gt;</w:t>
            </w:r>
          </w:p>
          <w:p>
            <w:pPr>
              <w:spacing w:line="240" w:lineRule="auto" w:after="0" w:before="0"/>
            </w:pPr>
            <w:r>
              <w:rPr>
                <w:rFonts w:ascii="Consolas" w:hAnsi="Consolas" w:eastAsia="Consolas"/>
                <w:sz w:val="14"/>
              </w:rPr>
              <w:t xml:space="preserve">                {loading ? 'Searching…' : `${result.pagination.total} product${result.pagination.total === 1 ? '' : 's'} found`}</w:t>
            </w:r>
          </w:p>
          <w:p>
            <w:pPr>
              <w:spacing w:line="240" w:lineRule="auto" w:after="0" w:before="0"/>
            </w:pPr>
            <w:r>
              <w:rPr>
                <w:rFonts w:ascii="Consolas" w:hAnsi="Consolas" w:eastAsia="Consolas"/>
                <w:sz w:val="14"/>
              </w:rPr>
              <w:t xml:space="preserve">              &lt;/p&gt;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className="row"&gt;</w:t>
            </w:r>
          </w:p>
          <w:p>
            <w:pPr>
              <w:spacing w:line="240" w:lineRule="auto" w:after="0" w:before="0"/>
            </w:pPr>
            <w:r>
              <w:rPr>
                <w:rFonts w:ascii="Consolas" w:hAnsi="Consolas" w:eastAsia="Consolas"/>
                <w:sz w:val="14"/>
              </w:rPr>
              <w:t xml:space="preserve">              &lt;label htmlFor="sort" className="small muted nowrap"&gt;Sort by&lt;/label&gt;</w:t>
            </w:r>
          </w:p>
          <w:p>
            <w:pPr>
              <w:spacing w:line="240" w:lineRule="auto" w:after="0" w:before="0"/>
            </w:pPr>
            <w:r>
              <w:rPr>
                <w:rFonts w:ascii="Consolas" w:hAnsi="Consolas" w:eastAsia="Consolas"/>
                <w:sz w:val="14"/>
              </w:rPr>
              <w:t xml:space="preserve">              &lt;select</w:t>
            </w:r>
          </w:p>
          <w:p>
            <w:pPr>
              <w:spacing w:line="240" w:lineRule="auto" w:after="0" w:before="0"/>
            </w:pPr>
            <w:r>
              <w:rPr>
                <w:rFonts w:ascii="Consolas" w:hAnsi="Consolas" w:eastAsia="Consolas"/>
                <w:sz w:val="14"/>
              </w:rPr>
              <w:t xml:space="preserve">                id="sort"</w:t>
            </w:r>
          </w:p>
          <w:p>
            <w:pPr>
              <w:spacing w:line="240" w:lineRule="auto" w:after="0" w:before="0"/>
            </w:pPr>
            <w:r>
              <w:rPr>
                <w:rFonts w:ascii="Consolas" w:hAnsi="Consolas" w:eastAsia="Consolas"/>
                <w:sz w:val="14"/>
              </w:rPr>
              <w:t xml:space="preserve">                className="select"</w:t>
            </w:r>
          </w:p>
          <w:p>
            <w:pPr>
              <w:spacing w:line="240" w:lineRule="auto" w:after="0" w:before="0"/>
            </w:pPr>
            <w:r>
              <w:rPr>
                <w:rFonts w:ascii="Consolas" w:hAnsi="Consolas" w:eastAsia="Consolas"/>
                <w:sz w:val="14"/>
              </w:rPr>
              <w:t xml:space="preserve">                style={{ width: 'auto', minWidth: 178 }}</w:t>
            </w:r>
          </w:p>
          <w:p>
            <w:pPr>
              <w:spacing w:line="240" w:lineRule="auto" w:after="0" w:before="0"/>
            </w:pPr>
            <w:r>
              <w:rPr>
                <w:rFonts w:ascii="Consolas" w:hAnsi="Consolas" w:eastAsia="Consolas"/>
                <w:sz w:val="14"/>
              </w:rPr>
              <w:t xml:space="preserve">                value={activeSort}</w:t>
            </w:r>
          </w:p>
          <w:p>
            <w:pPr>
              <w:spacing w:line="240" w:lineRule="auto" w:after="0" w:before="0"/>
            </w:pPr>
            <w:r>
              <w:rPr>
                <w:rFonts w:ascii="Consolas" w:hAnsi="Consolas" w:eastAsia="Consolas"/>
                <w:sz w:val="14"/>
              </w:rPr>
              <w:t xml:space="preserve">                onChange={(e) =&gt; applyFilters({ sort: e.target.value })}</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{SORT_CHOICES.map((choice) =&gt; (</w:t>
            </w:r>
          </w:p>
          <w:p>
            <w:pPr>
              <w:spacing w:line="240" w:lineRule="auto" w:after="0" w:before="0"/>
            </w:pPr>
            <w:r>
              <w:rPr>
                <w:rFonts w:ascii="Consolas" w:hAnsi="Consolas" w:eastAsia="Consolas"/>
                <w:sz w:val="14"/>
              </w:rPr>
              <w:t xml:space="preserve">                  &lt;option key={choice.value} value={choice.value}&gt;{choice.label}&lt;/option&gt;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&lt;/select&gt;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&lt;Alert message={error} onDismiss={() =&gt; setError(null)}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{loading ? (</w:t>
            </w:r>
          </w:p>
          <w:p>
            <w:pPr>
              <w:spacing w:line="240" w:lineRule="auto" w:after="0" w:before="0"/>
            </w:pPr>
            <w:r>
              <w:rPr>
                <w:rFonts w:ascii="Consolas" w:hAnsi="Consolas" w:eastAsia="Consolas"/>
                <w:sz w:val="14"/>
              </w:rPr>
              <w:t xml:space="preserve">            &lt;ProductGridSkeleton count={12} /&gt;</w:t>
            </w:r>
          </w:p>
          <w:p>
            <w:pPr>
              <w:spacing w:line="240" w:lineRule="auto" w:after="0" w:before="0"/>
            </w:pPr>
            <w:r>
              <w:rPr>
                <w:rFonts w:ascii="Consolas" w:hAnsi="Consolas" w:eastAsia="Consolas"/>
                <w:sz w:val="14"/>
              </w:rPr>
              <w:t xml:space="preserve">          ) : result.items.length === 0 ? (</w:t>
            </w:r>
          </w:p>
          <w:p>
            <w:pPr>
              <w:spacing w:line="240" w:lineRule="auto" w:after="0" w:before="0"/>
            </w:pPr>
            <w:r>
              <w:rPr>
                <w:rFonts w:ascii="Consolas" w:hAnsi="Consolas" w:eastAsia="Consolas"/>
                <w:sz w:val="14"/>
              </w:rPr>
              <w:t xml:space="preserve">            &lt;EmptyState</w:t>
            </w:r>
          </w:p>
          <w:p>
            <w:pPr>
              <w:spacing w:line="240" w:lineRule="auto" w:after="0" w:before="0"/>
            </w:pPr>
            <w:r>
              <w:rPr>
                <w:rFonts w:ascii="Consolas" w:hAnsi="Consolas" w:eastAsia="Consolas"/>
                <w:sz w:val="14"/>
              </w:rPr>
              <w:t xml:space="preserve">              icon="⌕"</w:t>
            </w:r>
          </w:p>
          <w:p>
            <w:pPr>
              <w:spacing w:line="240" w:lineRule="auto" w:after="0" w:before="0"/>
            </w:pPr>
            <w:r>
              <w:rPr>
                <w:rFonts w:ascii="Consolas" w:hAnsi="Consolas" w:eastAsia="Consolas"/>
                <w:sz w:val="14"/>
              </w:rPr>
              <w:t xml:space="preserve">              title="No products matched your search"</w:t>
            </w:r>
          </w:p>
          <w:p>
            <w:pPr>
              <w:spacing w:line="240" w:lineRule="auto" w:after="0" w:before="0"/>
            </w:pPr>
            <w:r>
              <w:rPr>
                <w:rFonts w:ascii="Consolas" w:hAnsi="Consolas" w:eastAsia="Consolas"/>
                <w:sz w:val="14"/>
              </w:rPr>
              <w:t xml:space="preserve">              message="Try a different keyword, or widen the filters on the left."</w:t>
            </w:r>
          </w:p>
          <w:p>
            <w:pPr>
              <w:spacing w:line="240" w:lineRule="auto" w:after="0" w:before="0"/>
            </w:pPr>
            <w:r>
              <w:rPr>
                <w:rFonts w:ascii="Consolas" w:hAnsi="Consolas" w:eastAsia="Consolas"/>
                <w:sz w:val="14"/>
              </w:rPr>
              <w:t xml:space="preserve">              action={hasFilters &amp;&amp; (</w:t>
            </w:r>
          </w:p>
          <w:p>
            <w:pPr>
              <w:spacing w:line="240" w:lineRule="auto" w:after="0" w:before="0"/>
            </w:pPr>
            <w:r>
              <w:rPr>
                <w:rFonts w:ascii="Consolas" w:hAnsi="Consolas" w:eastAsia="Consolas"/>
                <w:sz w:val="14"/>
              </w:rPr>
              <w:t xml:space="preserve">                &lt;button type="button" className="btn btn-secondary" onClick={clearAll}&gt;</w:t>
            </w:r>
          </w:p>
          <w:p>
            <w:pPr>
              <w:spacing w:line="240" w:lineRule="auto" w:after="0" w:before="0"/>
            </w:pPr>
            <w:r>
              <w:rPr>
                <w:rFonts w:ascii="Consolas" w:hAnsi="Consolas" w:eastAsia="Consolas"/>
                <w:sz w:val="14"/>
              </w:rPr>
              <w:t xml:space="preserve">                  Clear all filters</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 : (</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&lt;div className="product-grid"&gt;</w:t>
            </w:r>
          </w:p>
          <w:p>
            <w:pPr>
              <w:spacing w:line="240" w:lineRule="auto" w:after="0" w:before="0"/>
            </w:pPr>
            <w:r>
              <w:rPr>
                <w:rFonts w:ascii="Consolas" w:hAnsi="Consolas" w:eastAsia="Consolas"/>
                <w:sz w:val="14"/>
              </w:rPr>
              <w:t xml:space="preserve">                {result.items.map((product) =&gt; (</w:t>
            </w:r>
          </w:p>
          <w:p>
            <w:pPr>
              <w:spacing w:line="240" w:lineRule="auto" w:after="0" w:before="0"/>
            </w:pPr>
            <w:r>
              <w:rPr>
                <w:rFonts w:ascii="Consolas" w:hAnsi="Consolas" w:eastAsia="Consolas"/>
                <w:sz w:val="14"/>
              </w:rPr>
              <w:t xml:space="preserve">                  &lt;ProductCard key={product._id} product={product} onAdd={handleAdd}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&lt;Pagination</w:t>
            </w:r>
          </w:p>
          <w:p>
            <w:pPr>
              <w:spacing w:line="240" w:lineRule="auto" w:after="0" w:before="0"/>
            </w:pPr>
            <w:r>
              <w:rPr>
                <w:rFonts w:ascii="Consolas" w:hAnsi="Consolas" w:eastAsia="Consolas"/>
                <w:sz w:val="14"/>
              </w:rPr>
              <w:t xml:space="preserve">                page={result.pagination.page}</w:t>
            </w:r>
          </w:p>
          <w:p>
            <w:pPr>
              <w:spacing w:line="240" w:lineRule="auto" w:after="0" w:before="0"/>
            </w:pPr>
            <w:r>
              <w:rPr>
                <w:rFonts w:ascii="Consolas" w:hAnsi="Consolas" w:eastAsia="Consolas"/>
                <w:sz w:val="14"/>
              </w:rPr>
              <w:t xml:space="preserve">                totalPages={result.pagination.totalPages}</w:t>
            </w:r>
          </w:p>
          <w:p>
            <w:pPr>
              <w:spacing w:line="240" w:lineRule="auto" w:after="0" w:before="0"/>
            </w:pPr>
            <w:r>
              <w:rPr>
                <w:rFonts w:ascii="Consolas" w:hAnsi="Consolas" w:eastAsia="Consolas"/>
                <w:sz w:val="14"/>
              </w:rPr>
              <w:t xml:space="preserve">                onChange={(page) =&gt; {</w:t>
            </w:r>
          </w:p>
          <w:p>
            <w:pPr>
              <w:spacing w:line="240" w:lineRule="auto" w:after="0" w:before="0"/>
            </w:pPr>
            <w:r>
              <w:rPr>
                <w:rFonts w:ascii="Consolas" w:hAnsi="Consolas" w:eastAsia="Consolas"/>
                <w:sz w:val="14"/>
              </w:rPr>
              <w:t xml:space="preserve">                  applyFilters({ page }, { resetPage: false });</w:t>
            </w:r>
          </w:p>
          <w:p>
            <w:pPr>
              <w:spacing w:line="240" w:lineRule="auto" w:after="0" w:before="0"/>
            </w:pPr>
            <w:r>
              <w:rPr>
                <w:rFonts w:ascii="Consolas" w:hAnsi="Consolas" w:eastAsia="Consolas"/>
                <w:sz w:val="14"/>
              </w:rPr>
              <w:t xml:space="preserve">                  window.scrollTo({ top: 0, behavior: 'smooth'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A71.  src/pages/ProductDetailPage.jsx  —  Product detail  (190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Single product page: gallery, specification, add-to-cart and related items.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 useEffect, useState } from 'react';</w:t>
            </w:r>
          </w:p>
          <w:p>
            <w:pPr>
              <w:spacing w:line="240" w:lineRule="auto" w:after="0" w:before="0"/>
            </w:pPr>
            <w:r>
              <w:rPr>
                <w:rFonts w:ascii="Consolas" w:hAnsi="Consolas" w:eastAsia="Consolas"/>
                <w:sz w:val="14"/>
              </w:rPr>
              <w:t>import { useParams, useNavigate, Link } from 'react-router-dom';</w:t>
            </w:r>
          </w:p>
          <w:p>
            <w:pPr>
              <w:spacing w:line="240" w:lineRule="auto" w:after="0" w:before="0"/>
            </w:pPr>
            <w:r>
              <w:rPr>
                <w:rFonts w:ascii="Consolas" w:hAnsi="Consolas" w:eastAsia="Consolas"/>
                <w:sz w:val="14"/>
              </w:rPr>
              <w:t>import { catalogApi } from '../api/endpoints';</w:t>
            </w:r>
          </w:p>
          <w:p>
            <w:pPr>
              <w:spacing w:line="240" w:lineRule="auto" w:after="0" w:before="0"/>
            </w:pPr>
            <w:r>
              <w:rPr>
                <w:rFonts w:ascii="Consolas" w:hAnsi="Consolas" w:eastAsia="Consolas"/>
                <w:sz w:val="14"/>
              </w:rPr>
              <w:t>import { useCart } from '../context/CartContext';</w:t>
            </w:r>
          </w:p>
          <w:p>
            <w:pPr>
              <w:spacing w:line="240" w:lineRule="auto" w:after="0" w:before="0"/>
            </w:pPr>
            <w:r>
              <w:rPr>
                <w:rFonts w:ascii="Consolas" w:hAnsi="Consolas" w:eastAsia="Consolas"/>
                <w:sz w:val="14"/>
              </w:rPr>
              <w:t>import { useToast } from '../context/ToastContext';</w:t>
            </w:r>
          </w:p>
          <w:p>
            <w:pPr>
              <w:spacing w:line="240" w:lineRule="auto" w:after="0" w:before="0"/>
            </w:pPr>
            <w:r>
              <w:rPr>
                <w:rFonts w:ascii="Consolas" w:hAnsi="Consolas" w:eastAsia="Consolas"/>
                <w:sz w:val="14"/>
              </w:rPr>
              <w:t>import QuantityStepper from '../components/QuantityStepper';</w:t>
            </w:r>
          </w:p>
          <w:p>
            <w:pPr>
              <w:spacing w:line="240" w:lineRule="auto" w:after="0" w:before="0"/>
            </w:pPr>
            <w:r>
              <w:rPr>
                <w:rFonts w:ascii="Consolas" w:hAnsi="Consolas" w:eastAsia="Consolas"/>
                <w:sz w:val="14"/>
              </w:rPr>
              <w:t>import ProductCard from '../components/ProductCard';</w:t>
            </w:r>
          </w:p>
          <w:p>
            <w:pPr>
              <w:spacing w:line="240" w:lineRule="auto" w:after="0" w:before="0"/>
            </w:pPr>
            <w:r>
              <w:rPr>
                <w:rFonts w:ascii="Consolas" w:hAnsi="Consolas" w:eastAsia="Consolas"/>
                <w:sz w:val="14"/>
              </w:rPr>
              <w:t>import Loader from '../components/Loader';</w:t>
            </w:r>
          </w:p>
          <w:p>
            <w:pPr>
              <w:spacing w:line="240" w:lineRule="auto" w:after="0" w:before="0"/>
            </w:pPr>
            <w:r>
              <w:rPr>
                <w:rFonts w:ascii="Consolas" w:hAnsi="Consolas" w:eastAsia="Consolas"/>
                <w:sz w:val="14"/>
              </w:rPr>
              <w:t>import Alert from '../components/Alert';</w:t>
            </w:r>
          </w:p>
          <w:p>
            <w:pPr>
              <w:spacing w:line="240" w:lineRule="auto" w:after="0" w:before="0"/>
            </w:pPr>
            <w:r>
              <w:rPr>
                <w:rFonts w:ascii="Consolas" w:hAnsi="Consolas" w:eastAsia="Consolas"/>
                <w:sz w:val="14"/>
              </w:rPr>
              <w:t>import { formatCurrency, onImageError } from '../utils/format';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ProductDetailPage() {</w:t>
            </w:r>
          </w:p>
          <w:p>
            <w:pPr>
              <w:spacing w:line="240" w:lineRule="auto" w:after="0" w:before="0"/>
            </w:pPr>
            <w:r>
              <w:rPr>
                <w:rFonts w:ascii="Consolas" w:hAnsi="Consolas" w:eastAsia="Consolas"/>
                <w:sz w:val="14"/>
              </w:rPr>
              <w:t xml:space="preserve">  const { id } = useParams();</w:t>
            </w:r>
          </w:p>
          <w:p>
            <w:pPr>
              <w:spacing w:line="240" w:lineRule="auto" w:after="0" w:before="0"/>
            </w:pPr>
            <w:r>
              <w:rPr>
                <w:rFonts w:ascii="Consolas" w:hAnsi="Consolas" w:eastAsia="Consolas"/>
                <w:sz w:val="14"/>
              </w:rPr>
              <w:t xml:space="preserve">  const navigate = useNavigate();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[product, setProduct] = useState(null);</w:t>
            </w:r>
          </w:p>
          <w:p>
            <w:pPr>
              <w:spacing w:line="240" w:lineRule="auto" w:after="0" w:before="0"/>
            </w:pPr>
            <w:r>
              <w:rPr>
                <w:rFonts w:ascii="Consolas" w:hAnsi="Consolas" w:eastAsia="Consolas"/>
                <w:sz w:val="14"/>
              </w:rPr>
              <w:t xml:space="preserve">  const [related, setRelated] = useState([]);</w:t>
            </w:r>
          </w:p>
          <w:p>
            <w:pPr>
              <w:spacing w:line="240" w:lineRule="auto" w:after="0" w:before="0"/>
            </w:pPr>
            <w:r>
              <w:rPr>
                <w:rFonts w:ascii="Consolas" w:hAnsi="Consolas" w:eastAsia="Consolas"/>
                <w:sz w:val="14"/>
              </w:rPr>
              <w:t xml:space="preserve">  const [quantity, setQuantity] = useState(1);</w:t>
            </w:r>
          </w:p>
          <w:p>
            <w:pPr>
              <w:spacing w:line="240" w:lineRule="auto" w:after="0" w:before="0"/>
            </w:pPr>
            <w:r>
              <w:rPr>
                <w:rFonts w:ascii="Consolas" w:hAnsi="Consolas" w:eastAsia="Consolas"/>
                <w:sz w:val="14"/>
              </w:rPr>
              <w:t xml:space="preserve">  const [loading, setLoading] = useState(true);</w:t>
            </w:r>
          </w:p>
          <w:p>
            <w:pPr>
              <w:spacing w:line="240" w:lineRule="auto" w:after="0" w:before="0"/>
            </w:pPr>
            <w:r>
              <w:rPr>
                <w:rFonts w:ascii="Consolas" w:hAnsi="Consolas" w:eastAsia="Consolas"/>
                <w:sz w:val="14"/>
              </w:rPr>
              <w:t xml:space="preserve">  const [error, setError] = useState(null);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 addItem, isInCart } = useCart();</w:t>
            </w:r>
          </w:p>
          <w:p>
            <w:pPr>
              <w:spacing w:line="240" w:lineRule="auto" w:after="0" w:before="0"/>
            </w:pPr>
            <w:r>
              <w:rPr>
                <w:rFonts w:ascii="Consolas" w:hAnsi="Consolas" w:eastAsia="Consolas"/>
                <w:sz w:val="14"/>
              </w:rPr>
              <w:t xml:space="preserve">  const toast = useToast();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useEffect(() =&gt; {</w:t>
            </w:r>
          </w:p>
          <w:p>
            <w:pPr>
              <w:spacing w:line="240" w:lineRule="auto" w:after="0" w:before="0"/>
            </w:pPr>
            <w:r>
              <w:rPr>
                <w:rFonts w:ascii="Consolas" w:hAnsi="Consolas" w:eastAsia="Consolas"/>
                <w:sz w:val="14"/>
              </w:rPr>
              <w:t xml:space="preserve">    let cancelled = false;</w:t>
            </w:r>
          </w:p>
          <w:p>
            <w:pPr>
              <w:spacing w:line="240" w:lineRule="auto" w:after="0" w:before="0"/>
            </w:pPr>
            <w:r>
              <w:rPr>
                <w:rFonts w:ascii="Consolas" w:hAnsi="Consolas" w:eastAsia="Consolas"/>
                <w:sz w:val="14"/>
              </w:rPr>
              <w:t xml:space="preserve">    setLoading(true);</w:t>
            </w:r>
          </w:p>
          <w:p>
            <w:pPr>
              <w:spacing w:line="240" w:lineRule="auto" w:after="0" w:before="0"/>
            </w:pPr>
            <w:r>
              <w:rPr>
                <w:rFonts w:ascii="Consolas" w:hAnsi="Consolas" w:eastAsia="Consolas"/>
                <w:sz w:val="14"/>
              </w:rPr>
              <w:t xml:space="preserve">    setError(null);</w:t>
            </w:r>
          </w:p>
          <w:p>
            <w:pPr>
              <w:spacing w:line="240" w:lineRule="auto" w:after="0" w:before="0"/>
            </w:pPr>
            <w:r>
              <w:rPr>
                <w:rFonts w:ascii="Consolas" w:hAnsi="Consolas" w:eastAsia="Consolas"/>
                <w:sz w:val="14"/>
              </w:rPr>
              <w:t xml:space="preserve">    setQuantity(1);</w:t>
            </w:r>
          </w:p>
          <w:p>
            <w:pPr>
              <w:spacing w:line="240" w:lineRule="auto" w:after="0" w:before="0"/>
            </w:pPr>
            <w:r>
              <w:rPr>
                <w:rFonts w:ascii="Consolas" w:hAnsi="Consolas" w:eastAsia="Consolas"/>
                <w:sz w:val="14"/>
              </w:rPr>
              <w:t xml:space="preserve">    window.scrollTo({ top: 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catalogApi.getProduct(id)</w:t>
            </w:r>
          </w:p>
          <w:p>
            <w:pPr>
              <w:spacing w:line="240" w:lineRule="auto" w:after="0" w:before="0"/>
            </w:pPr>
            <w:r>
              <w:rPr>
                <w:rFonts w:ascii="Consolas" w:hAnsi="Consolas" w:eastAsia="Consolas"/>
                <w:sz w:val="14"/>
              </w:rPr>
              <w:t xml:space="preserve">      .then((data) =&gt; {</w:t>
            </w:r>
          </w:p>
          <w:p>
            <w:pPr>
              <w:spacing w:line="240" w:lineRule="auto" w:after="0" w:before="0"/>
            </w:pPr>
            <w:r>
              <w:rPr>
                <w:rFonts w:ascii="Consolas" w:hAnsi="Consolas" w:eastAsia="Consolas"/>
                <w:sz w:val="14"/>
              </w:rPr>
              <w:t xml:space="preserve">        if (cancelled) return;</w:t>
            </w:r>
          </w:p>
          <w:p>
            <w:pPr>
              <w:spacing w:line="240" w:lineRule="auto" w:after="0" w:before="0"/>
            </w:pPr>
            <w:r>
              <w:rPr>
                <w:rFonts w:ascii="Consolas" w:hAnsi="Consolas" w:eastAsia="Consolas"/>
                <w:sz w:val="14"/>
              </w:rPr>
              <w:t xml:space="preserve">        setProduct(data);</w:t>
            </w:r>
          </w:p>
          <w:p>
            <w:pPr>
              <w:spacing w:line="240" w:lineRule="auto" w:after="0" w:before="0"/>
            </w:pPr>
            <w:r>
              <w:rPr>
                <w:rFonts w:ascii="Consolas" w:hAnsi="Consolas" w:eastAsia="Consolas"/>
                <w:sz w:val="14"/>
              </w:rPr>
              <w:t xml:space="preserve">        // Related items are a nice-to-have: a failure here must not blank the</w:t>
            </w:r>
          </w:p>
          <w:p>
            <w:pPr>
              <w:spacing w:line="240" w:lineRule="auto" w:after="0" w:before="0"/>
            </w:pPr>
            <w:r>
              <w:rPr>
                <w:rFonts w:ascii="Consolas" w:hAnsi="Consolas" w:eastAsia="Consolas"/>
                <w:sz w:val="14"/>
              </w:rPr>
              <w:t xml:space="preserve">        // page, so the rejection is swallowed.</w:t>
            </w:r>
          </w:p>
          <w:p>
            <w:pPr>
              <w:spacing w:line="240" w:lineRule="auto" w:after="0" w:before="0"/>
            </w:pPr>
            <w:r>
              <w:rPr>
                <w:rFonts w:ascii="Consolas" w:hAnsi="Consolas" w:eastAsia="Consolas"/>
                <w:sz w:val="14"/>
              </w:rPr>
              <w:t xml:space="preserve">        catalogApi.getRelated(id).then(setRelated).catch(() =&gt; setRelated([]));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.catch((err) =&gt; { if (!cancelled) setError(err.message); })</w:t>
            </w:r>
          </w:p>
          <w:p>
            <w:pPr>
              <w:spacing w:line="240" w:lineRule="auto" w:after="0" w:before="0"/>
            </w:pPr>
            <w:r>
              <w:rPr>
                <w:rFonts w:ascii="Consolas" w:hAnsi="Consolas" w:eastAsia="Consolas"/>
                <w:sz w:val="14"/>
              </w:rPr>
              <w:t xml:space="preserve">      .finally(() =&gt; { if (!cancelled) setLoading(false);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 =&gt; { cancelled = true; };</w:t>
            </w:r>
          </w:p>
          <w:p>
            <w:pPr>
              <w:spacing w:line="240" w:lineRule="auto" w:after="0" w:before="0"/>
            </w:pPr>
            <w:r>
              <w:rPr>
                <w:rFonts w:ascii="Consolas" w:hAnsi="Consolas" w:eastAsia="Consolas"/>
                <w:sz w:val="14"/>
              </w:rPr>
              <w:t xml:space="preserve">  }, [id]);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(loading) return &lt;div className="container"&gt;&lt;Loader label="Loading product…" /&gt;&lt;/div&gt;;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(error || !product)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className="container"&gt;</w:t>
            </w:r>
          </w:p>
          <w:p>
            <w:pPr>
              <w:spacing w:line="240" w:lineRule="auto" w:after="0" w:before="0"/>
            </w:pPr>
            <w:r>
              <w:rPr>
                <w:rFonts w:ascii="Consolas" w:hAnsi="Consolas" w:eastAsia="Consolas"/>
                <w:sz w:val="14"/>
              </w:rPr>
              <w:t xml:space="preserve">        &lt;Alert message={error || 'This product is no longer available.'} /&gt;</w:t>
            </w:r>
          </w:p>
          <w:p>
            <w:pPr>
              <w:spacing w:line="240" w:lineRule="auto" w:after="0" w:before="0"/>
            </w:pPr>
            <w:r>
              <w:rPr>
                <w:rFonts w:ascii="Consolas" w:hAnsi="Consolas" w:eastAsia="Consolas"/>
                <w:sz w:val="14"/>
              </w:rPr>
              <w:t xml:space="preserve">        &lt;Link to="/products" className="btn btn-secondary"&gt;← Back to the catalogue&lt;/Link&gt;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outOfStock = product.stockCount &lt;= 0;</w:t>
            </w:r>
          </w:p>
          <w:p>
            <w:pPr>
              <w:spacing w:line="240" w:lineRule="auto" w:after="0" w:before="0"/>
            </w:pPr>
            <w:r>
              <w:rPr>
                <w:rFonts w:ascii="Consolas" w:hAnsi="Consolas" w:eastAsia="Consolas"/>
                <w:sz w:val="14"/>
              </w:rPr>
              <w:t xml:space="preserve">  const discount = product.mrp &amp;&amp; product.mrp &gt; product.price</w:t>
            </w:r>
          </w:p>
          <w:p>
            <w:pPr>
              <w:spacing w:line="240" w:lineRule="auto" w:after="0" w:before="0"/>
            </w:pPr>
            <w:r>
              <w:rPr>
                <w:rFonts w:ascii="Consolas" w:hAnsi="Consolas" w:eastAsia="Consolas"/>
                <w:sz w:val="14"/>
              </w:rPr>
              <w:t xml:space="preserve">    ? Math.round(((product.mrp - product.price) / product.mrp) * 100)</w:t>
            </w:r>
          </w:p>
          <w:p>
            <w:pPr>
              <w:spacing w:line="240" w:lineRule="auto" w:after="0" w:before="0"/>
            </w:pPr>
            <w:r>
              <w:rPr>
                <w:rFonts w:ascii="Consolas" w:hAnsi="Consolas" w:eastAsia="Consolas"/>
                <w:sz w:val="14"/>
              </w:rPr>
              <w:t xml:space="preserve">    : 0;</w:t>
            </w:r>
          </w:p>
          <w:p>
            <w:pPr>
              <w:spacing w:line="240" w:lineRule="auto" w:after="0" w:before="0"/>
            </w:pPr>
            <w:r>
              <w:rPr>
                <w:rFonts w:ascii="Consolas" w:hAnsi="Consolas" w:eastAsia="Consolas"/>
                <w:sz w:val="14"/>
              </w:rPr>
              <w:t xml:space="preserve">  const lowStock = !outOfStock &amp;&amp; product.stockCount &lt;= 5;</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handleAdd = () =&gt; {</w:t>
            </w:r>
          </w:p>
          <w:p>
            <w:pPr>
              <w:spacing w:line="240" w:lineRule="auto" w:after="0" w:before="0"/>
            </w:pPr>
            <w:r>
              <w:rPr>
                <w:rFonts w:ascii="Consolas" w:hAnsi="Consolas" w:eastAsia="Consolas"/>
                <w:sz w:val="14"/>
              </w:rPr>
              <w:t xml:space="preserve">    addItem(product, quantity);</w:t>
            </w:r>
          </w:p>
          <w:p>
            <w:pPr>
              <w:spacing w:line="240" w:lineRule="auto" w:after="0" w:before="0"/>
            </w:pPr>
            <w:r>
              <w:rPr>
                <w:rFonts w:ascii="Consolas" w:hAnsi="Consolas" w:eastAsia="Consolas"/>
                <w:sz w:val="14"/>
              </w:rPr>
              <w:t xml:space="preserve">    toast.success(`${quantity} × ${product.title} added to your cart.`);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handleBuyNow = () =&gt; {</w:t>
            </w:r>
          </w:p>
          <w:p>
            <w:pPr>
              <w:spacing w:line="240" w:lineRule="auto" w:after="0" w:before="0"/>
            </w:pPr>
            <w:r>
              <w:rPr>
                <w:rFonts w:ascii="Consolas" w:hAnsi="Consolas" w:eastAsia="Consolas"/>
                <w:sz w:val="14"/>
              </w:rPr>
              <w:t xml:space="preserve">    addItem(product, quantity);</w:t>
            </w:r>
          </w:p>
          <w:p>
            <w:pPr>
              <w:spacing w:line="240" w:lineRule="auto" w:after="0" w:before="0"/>
            </w:pPr>
            <w:r>
              <w:rPr>
                <w:rFonts w:ascii="Consolas" w:hAnsi="Consolas" w:eastAsia="Consolas"/>
                <w:sz w:val="14"/>
              </w:rPr>
              <w:t xml:space="preserve">    navigate('/cart');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className="container"&gt;</w:t>
            </w:r>
          </w:p>
          <w:p>
            <w:pPr>
              <w:spacing w:line="240" w:lineRule="auto" w:after="0" w:before="0"/>
            </w:pPr>
            <w:r>
              <w:rPr>
                <w:rFonts w:ascii="Consolas" w:hAnsi="Consolas" w:eastAsia="Consolas"/>
                <w:sz w:val="14"/>
              </w:rPr>
              <w:t xml:space="preserve">      &lt;nav className="small muted" style={{ marginBottom: 18 }} aria-label="Breadcrumb"&gt;</w:t>
            </w:r>
          </w:p>
          <w:p>
            <w:pPr>
              <w:spacing w:line="240" w:lineRule="auto" w:after="0" w:before="0"/>
            </w:pPr>
            <w:r>
              <w:rPr>
                <w:rFonts w:ascii="Consolas" w:hAnsi="Consolas" w:eastAsia="Consolas"/>
                <w:sz w:val="14"/>
              </w:rPr>
              <w:t xml:space="preserve">        &lt;Link to="/"&gt;Home&lt;/Link&gt; &lt;span aria-hidden="true"&gt;/&lt;/span&gt;{' '}</w:t>
            </w:r>
          </w:p>
          <w:p>
            <w:pPr>
              <w:spacing w:line="240" w:lineRule="auto" w:after="0" w:before="0"/>
            </w:pPr>
            <w:r>
              <w:rPr>
                <w:rFonts w:ascii="Consolas" w:hAnsi="Consolas" w:eastAsia="Consolas"/>
                <w:sz w:val="14"/>
              </w:rPr>
              <w:t xml:space="preserve">        &lt;Link to="/products"&gt;Products&lt;/Link&gt;{' '}</w:t>
            </w:r>
          </w:p>
          <w:p>
            <w:pPr>
              <w:spacing w:line="240" w:lineRule="auto" w:after="0" w:before="0"/>
            </w:pPr>
            <w:r>
              <w:rPr>
                <w:rFonts w:ascii="Consolas" w:hAnsi="Consolas" w:eastAsia="Consolas"/>
                <w:sz w:val="14"/>
              </w:rPr>
              <w:t xml:space="preserve">        {product.category &amp;&amp; (</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&lt;span aria-hidden="true"&gt;/&lt;/span&gt;{' '}</w:t>
            </w:r>
          </w:p>
          <w:p>
            <w:pPr>
              <w:spacing w:line="240" w:lineRule="auto" w:after="0" w:before="0"/>
            </w:pPr>
            <w:r>
              <w:rPr>
                <w:rFonts w:ascii="Consolas" w:hAnsi="Consolas" w:eastAsia="Consolas"/>
                <w:sz w:val="14"/>
              </w:rPr>
              <w:t xml:space="preserve">            &lt;Link to={`/products?category=${product.category._id}`}&gt;{product.category.name}&lt;/Link&gt;{' '}</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&lt;span aria-hidden="true"&gt;/&lt;/span&gt; &lt;span&gt;{product.title}&lt;/span&gt;</w:t>
            </w:r>
          </w:p>
          <w:p>
            <w:pPr>
              <w:spacing w:line="240" w:lineRule="auto" w:after="0" w:before="0"/>
            </w:pPr>
            <w:r>
              <w:rPr>
                <w:rFonts w:ascii="Consolas" w:hAnsi="Consolas" w:eastAsia="Consolas"/>
                <w:sz w:val="14"/>
              </w:rPr>
              <w:t xml:space="preserve">      &lt;/nav&gt;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className="detail-layout"&gt;</w:t>
            </w:r>
          </w:p>
          <w:p>
            <w:pPr>
              <w:spacing w:line="240" w:lineRule="auto" w:after="0" w:before="0"/>
            </w:pPr>
            <w:r>
              <w:rPr>
                <w:rFonts w:ascii="Consolas" w:hAnsi="Consolas" w:eastAsia="Consolas"/>
                <w:sz w:val="14"/>
              </w:rPr>
              <w:t xml:space="preserve">        &lt;div className="detail-gallery"&gt;</w:t>
            </w:r>
          </w:p>
          <w:p>
            <w:pPr>
              <w:spacing w:line="240" w:lineRule="auto" w:after="0" w:before="0"/>
            </w:pPr>
            <w:r>
              <w:rPr>
                <w:rFonts w:ascii="Consolas" w:hAnsi="Consolas" w:eastAsia="Consolas"/>
                <w:sz w:val="14"/>
              </w:rPr>
              <w:t xml:space="preserve">          &lt;img</w:t>
            </w:r>
          </w:p>
          <w:p>
            <w:pPr>
              <w:spacing w:line="240" w:lineRule="auto" w:after="0" w:before="0"/>
            </w:pPr>
            <w:r>
              <w:rPr>
                <w:rFonts w:ascii="Consolas" w:hAnsi="Consolas" w:eastAsia="Consolas"/>
                <w:sz w:val="14"/>
              </w:rPr>
              <w:t xml:space="preserve">            src={product.imageUrl || '/placeholder.svg'}</w:t>
            </w:r>
          </w:p>
          <w:p>
            <w:pPr>
              <w:spacing w:line="240" w:lineRule="auto" w:after="0" w:before="0"/>
            </w:pPr>
            <w:r>
              <w:rPr>
                <w:rFonts w:ascii="Consolas" w:hAnsi="Consolas" w:eastAsia="Consolas"/>
                <w:sz w:val="14"/>
              </w:rPr>
              <w:t xml:space="preserve">            alt={product.title}</w:t>
            </w:r>
          </w:p>
          <w:p>
            <w:pPr>
              <w:spacing w:line="240" w:lineRule="auto" w:after="0" w:before="0"/>
            </w:pPr>
            <w:r>
              <w:rPr>
                <w:rFonts w:ascii="Consolas" w:hAnsi="Consolas" w:eastAsia="Consolas"/>
                <w:sz w:val="14"/>
              </w:rPr>
              <w:t xml:space="preserve">            onError={onImageError}</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{product.brand &amp;&amp; &lt;div className="eyebrow muted small strong"&gt;{product.brand}&lt;/div&gt;}</w:t>
            </w:r>
          </w:p>
          <w:p>
            <w:pPr>
              <w:spacing w:line="240" w:lineRule="auto" w:after="0" w:before="0"/>
            </w:pPr>
            <w:r>
              <w:rPr>
                <w:rFonts w:ascii="Consolas" w:hAnsi="Consolas" w:eastAsia="Consolas"/>
                <w:sz w:val="14"/>
              </w:rPr>
              <w:t xml:space="preserve">          &lt;h1&gt;{product.title}&lt;/h1&gt;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className="row wrap" style={{ marginBottom: 14 }}&gt;</w:t>
            </w:r>
          </w:p>
          <w:p>
            <w:pPr>
              <w:spacing w:line="240" w:lineRule="auto" w:after="0" w:before="0"/>
            </w:pPr>
            <w:r>
              <w:rPr>
                <w:rFonts w:ascii="Consolas" w:hAnsi="Consolas" w:eastAsia="Consolas"/>
                <w:sz w:val="14"/>
              </w:rPr>
              <w:t xml:space="preserve">            {product.rating &gt; 0 &amp;&amp; (</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&lt;span className="rating-pill"&gt;{product.rating.toFixed(1)} ★&lt;/span&gt;</w:t>
            </w:r>
          </w:p>
          <w:p>
            <w:pPr>
              <w:spacing w:line="240" w:lineRule="auto" w:after="0" w:before="0"/>
            </w:pPr>
            <w:r>
              <w:rPr>
                <w:rFonts w:ascii="Consolas" w:hAnsi="Consolas" w:eastAsia="Consolas"/>
                <w:sz w:val="14"/>
              </w:rPr>
              <w:t xml:space="preserve">                &lt;span className="small muted"&gt;{product.ratingCount} ratings&lt;/span&gt;</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{product.category &amp;&amp; &lt;span className="badge badge-brand"&gt;{product.category.name}&lt;/span&gt;}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className="row wrap" style={{ alignItems: 'baseline', marginBottom: 6 }}&gt;</w:t>
            </w:r>
          </w:p>
          <w:p>
            <w:pPr>
              <w:spacing w:line="240" w:lineRule="auto" w:after="0" w:before="0"/>
            </w:pPr>
            <w:r>
              <w:rPr>
                <w:rFonts w:ascii="Consolas" w:hAnsi="Consolas" w:eastAsia="Consolas"/>
                <w:sz w:val="14"/>
              </w:rPr>
              <w:t xml:space="preserve">            &lt;span className="detail-price"&gt;{formatCurrency(product.price)}&lt;/span&gt;</w:t>
            </w:r>
          </w:p>
          <w:p>
            <w:pPr>
              <w:spacing w:line="240" w:lineRule="auto" w:after="0" w:before="0"/>
            </w:pPr>
            <w:r>
              <w:rPr>
                <w:rFonts w:ascii="Consolas" w:hAnsi="Consolas" w:eastAsia="Consolas"/>
                <w:sz w:val="14"/>
              </w:rPr>
              <w:t xml:space="preserve">            {discount &gt; 0 &amp;&amp; (</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&lt;span className="price-mrp" style={{ fontSize: '1rem' }}&gt;{formatCurrency(product.mrp)}&lt;/span&gt;</w:t>
            </w:r>
          </w:p>
          <w:p>
            <w:pPr>
              <w:spacing w:line="240" w:lineRule="auto" w:after="0" w:before="0"/>
            </w:pPr>
            <w:r>
              <w:rPr>
                <w:rFonts w:ascii="Consolas" w:hAnsi="Consolas" w:eastAsia="Consolas"/>
                <w:sz w:val="14"/>
              </w:rPr>
              <w:t xml:space="preserve">                &lt;span className="price-off" style={{ fontSize: '0.95rem' }}&gt;{discount}% off&lt;/span&gt;</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&lt;p className="small muted"&gt;Inclusive of all taxes. Free delivery on orders above ₹500.&lt;/p&gt;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style={{ margin: '18px 0' }}&gt;</w:t>
            </w:r>
          </w:p>
          <w:p>
            <w:pPr>
              <w:spacing w:line="240" w:lineRule="auto" w:after="0" w:before="0"/>
            </w:pPr>
            <w:r>
              <w:rPr>
                <w:rFonts w:ascii="Consolas" w:hAnsi="Consolas" w:eastAsia="Consolas"/>
                <w:sz w:val="14"/>
              </w:rPr>
              <w:t xml:space="preserve">            {outOfStock ? (</w:t>
            </w:r>
          </w:p>
          <w:p>
            <w:pPr>
              <w:spacing w:line="240" w:lineRule="auto" w:after="0" w:before="0"/>
            </w:pPr>
            <w:r>
              <w:rPr>
                <w:rFonts w:ascii="Consolas" w:hAnsi="Consolas" w:eastAsia="Consolas"/>
                <w:sz w:val="14"/>
              </w:rPr>
              <w:t xml:space="preserve">              &lt;span className="badge badge-danger"&gt;Out of stock&lt;/span&gt;</w:t>
            </w:r>
          </w:p>
          <w:p>
            <w:pPr>
              <w:spacing w:line="240" w:lineRule="auto" w:after="0" w:before="0"/>
            </w:pPr>
            <w:r>
              <w:rPr>
                <w:rFonts w:ascii="Consolas" w:hAnsi="Consolas" w:eastAsia="Consolas"/>
                <w:sz w:val="14"/>
              </w:rPr>
              <w:t xml:space="preserve">            ) : lowStock ? (</w:t>
            </w:r>
          </w:p>
          <w:p>
            <w:pPr>
              <w:spacing w:line="240" w:lineRule="auto" w:after="0" w:before="0"/>
            </w:pPr>
            <w:r>
              <w:rPr>
                <w:rFonts w:ascii="Consolas" w:hAnsi="Consolas" w:eastAsia="Consolas"/>
                <w:sz w:val="14"/>
              </w:rPr>
              <w:t xml:space="preserve">              &lt;span className="badge badge-warning"&gt;Only {product.stockCount} left in stock&lt;/span&gt;</w:t>
            </w:r>
          </w:p>
          <w:p>
            <w:pPr>
              <w:spacing w:line="240" w:lineRule="auto" w:after="0" w:before="0"/>
            </w:pPr>
            <w:r>
              <w:rPr>
                <w:rFonts w:ascii="Consolas" w:hAnsi="Consolas" w:eastAsia="Consolas"/>
                <w:sz w:val="14"/>
              </w:rPr>
              <w:t xml:space="preserve">            ) : (</w:t>
            </w:r>
          </w:p>
          <w:p>
            <w:pPr>
              <w:spacing w:line="240" w:lineRule="auto" w:after="0" w:before="0"/>
            </w:pPr>
            <w:r>
              <w:rPr>
                <w:rFonts w:ascii="Consolas" w:hAnsi="Consolas" w:eastAsia="Consolas"/>
                <w:sz w:val="14"/>
              </w:rPr>
              <w:t xml:space="preserve">              &lt;span className="badge badge-success"&gt;In stock — {product.stockCount} available&lt;/span&gt;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{!outOfStock &amp;&amp; (</w:t>
            </w:r>
          </w:p>
          <w:p>
            <w:pPr>
              <w:spacing w:line="240" w:lineRule="auto" w:after="0" w:before="0"/>
            </w:pPr>
            <w:r>
              <w:rPr>
                <w:rFonts w:ascii="Consolas" w:hAnsi="Consolas" w:eastAsia="Consolas"/>
                <w:sz w:val="14"/>
              </w:rPr>
              <w:t xml:space="preserve">            &lt;div className="row wrap" style={{ marginBottom: 18 }}&gt;</w:t>
            </w:r>
          </w:p>
          <w:p>
            <w:pPr>
              <w:spacing w:line="240" w:lineRule="auto" w:after="0" w:before="0"/>
            </w:pPr>
            <w:r>
              <w:rPr>
                <w:rFonts w:ascii="Consolas" w:hAnsi="Consolas" w:eastAsia="Consolas"/>
                <w:sz w:val="14"/>
              </w:rPr>
              <w:t xml:space="preserve">              &lt;span className="small strong"&gt;Quantity&lt;/span&gt;</w:t>
            </w:r>
          </w:p>
          <w:p>
            <w:pPr>
              <w:spacing w:line="240" w:lineRule="auto" w:after="0" w:before="0"/>
            </w:pPr>
            <w:r>
              <w:rPr>
                <w:rFonts w:ascii="Consolas" w:hAnsi="Consolas" w:eastAsia="Consolas"/>
                <w:sz w:val="14"/>
              </w:rPr>
              <w:t xml:space="preserve">              &lt;QuantityStepper</w:t>
            </w:r>
          </w:p>
          <w:p>
            <w:pPr>
              <w:spacing w:line="240" w:lineRule="auto" w:after="0" w:before="0"/>
            </w:pPr>
            <w:r>
              <w:rPr>
                <w:rFonts w:ascii="Consolas" w:hAnsi="Consolas" w:eastAsia="Consolas"/>
                <w:sz w:val="14"/>
              </w:rPr>
              <w:t xml:space="preserve">                value={quantity}</w:t>
            </w:r>
          </w:p>
          <w:p>
            <w:pPr>
              <w:spacing w:line="240" w:lineRule="auto" w:after="0" w:before="0"/>
            </w:pPr>
            <w:r>
              <w:rPr>
                <w:rFonts w:ascii="Consolas" w:hAnsi="Consolas" w:eastAsia="Consolas"/>
                <w:sz w:val="14"/>
              </w:rPr>
              <w:t xml:space="preserve">                onChange={setQuantity}</w:t>
            </w:r>
          </w:p>
          <w:p>
            <w:pPr>
              <w:spacing w:line="240" w:lineRule="auto" w:after="0" w:before="0"/>
            </w:pPr>
            <w:r>
              <w:rPr>
                <w:rFonts w:ascii="Consolas" w:hAnsi="Consolas" w:eastAsia="Consolas"/>
                <w:sz w:val="14"/>
              </w:rPr>
              <w:t xml:space="preserve">                max={Math.min(10, product.stockCount)}</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className="row wrap" style={{ marginBottom: 26 }}&gt;</w:t>
            </w:r>
          </w:p>
          <w:p>
            <w:pPr>
              <w:spacing w:line="240" w:lineRule="auto" w:after="0" w:before="0"/>
            </w:pPr>
            <w:r>
              <w:rPr>
                <w:rFonts w:ascii="Consolas" w:hAnsi="Consolas" w:eastAsia="Consolas"/>
                <w:sz w:val="14"/>
              </w:rPr>
              <w:t xml:space="preserve">            &lt;button</w:t>
            </w:r>
          </w:p>
          <w:p>
            <w:pPr>
              <w:spacing w:line="240" w:lineRule="auto" w:after="0" w:before="0"/>
            </w:pPr>
            <w:r>
              <w:rPr>
                <w:rFonts w:ascii="Consolas" w:hAnsi="Consolas" w:eastAsia="Consolas"/>
                <w:sz w:val="14"/>
              </w:rPr>
              <w:t xml:space="preserve">              type="button"</w:t>
            </w:r>
          </w:p>
          <w:p>
            <w:pPr>
              <w:spacing w:line="240" w:lineRule="auto" w:after="0" w:before="0"/>
            </w:pPr>
            <w:r>
              <w:rPr>
                <w:rFonts w:ascii="Consolas" w:hAnsi="Consolas" w:eastAsia="Consolas"/>
                <w:sz w:val="14"/>
              </w:rPr>
              <w:t xml:space="preserve">              className="btn btn-secondary"</w:t>
            </w:r>
          </w:p>
          <w:p>
            <w:pPr>
              <w:spacing w:line="240" w:lineRule="auto" w:after="0" w:before="0"/>
            </w:pPr>
            <w:r>
              <w:rPr>
                <w:rFonts w:ascii="Consolas" w:hAnsi="Consolas" w:eastAsia="Consolas"/>
                <w:sz w:val="14"/>
              </w:rPr>
              <w:t xml:space="preserve">              onClick={handleAdd}</w:t>
            </w:r>
          </w:p>
          <w:p>
            <w:pPr>
              <w:spacing w:line="240" w:lineRule="auto" w:after="0" w:before="0"/>
            </w:pPr>
            <w:r>
              <w:rPr>
                <w:rFonts w:ascii="Consolas" w:hAnsi="Consolas" w:eastAsia="Consolas"/>
                <w:sz w:val="14"/>
              </w:rPr>
              <w:t xml:space="preserve">              disabled={outOfStock}</w:t>
            </w:r>
          </w:p>
          <w:p>
            <w:pPr>
              <w:spacing w:line="240" w:lineRule="auto" w:after="0" w:before="0"/>
            </w:pPr>
            <w:r>
              <w:rPr>
                <w:rFonts w:ascii="Consolas" w:hAnsi="Consolas" w:eastAsia="Consolas"/>
                <w:sz w:val="14"/>
              </w:rPr>
              <w:t xml:space="preserve">              style={{ minWidth: 160 }}</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{isInCart(product._id) ? 'Add more to cart' : 'Add to cart'}</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&lt;button</w:t>
            </w:r>
          </w:p>
          <w:p>
            <w:pPr>
              <w:spacing w:line="240" w:lineRule="auto" w:after="0" w:before="0"/>
            </w:pPr>
            <w:r>
              <w:rPr>
                <w:rFonts w:ascii="Consolas" w:hAnsi="Consolas" w:eastAsia="Consolas"/>
                <w:sz w:val="14"/>
              </w:rPr>
              <w:t xml:space="preserve">              type="button"</w:t>
            </w:r>
          </w:p>
          <w:p>
            <w:pPr>
              <w:spacing w:line="240" w:lineRule="auto" w:after="0" w:before="0"/>
            </w:pPr>
            <w:r>
              <w:rPr>
                <w:rFonts w:ascii="Consolas" w:hAnsi="Consolas" w:eastAsia="Consolas"/>
                <w:sz w:val="14"/>
              </w:rPr>
              <w:t xml:space="preserve">              className="btn"</w:t>
            </w:r>
          </w:p>
          <w:p>
            <w:pPr>
              <w:spacing w:line="240" w:lineRule="auto" w:after="0" w:before="0"/>
            </w:pPr>
            <w:r>
              <w:rPr>
                <w:rFonts w:ascii="Consolas" w:hAnsi="Consolas" w:eastAsia="Consolas"/>
                <w:sz w:val="14"/>
              </w:rPr>
              <w:t xml:space="preserve">              onClick={handleBuyNow}</w:t>
            </w:r>
          </w:p>
          <w:p>
            <w:pPr>
              <w:spacing w:line="240" w:lineRule="auto" w:after="0" w:before="0"/>
            </w:pPr>
            <w:r>
              <w:rPr>
                <w:rFonts w:ascii="Consolas" w:hAnsi="Consolas" w:eastAsia="Consolas"/>
                <w:sz w:val="14"/>
              </w:rPr>
              <w:t xml:space="preserve">              disabled={outOfStock}</w:t>
            </w:r>
          </w:p>
          <w:p>
            <w:pPr>
              <w:spacing w:line="240" w:lineRule="auto" w:after="0" w:before="0"/>
            </w:pPr>
            <w:r>
              <w:rPr>
                <w:rFonts w:ascii="Consolas" w:hAnsi="Consolas" w:eastAsia="Consolas"/>
                <w:sz w:val="14"/>
              </w:rPr>
              <w:t xml:space="preserve">              style={{ minWidth: 160 }}</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Buy now</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&lt;section className="panel"&gt;</w:t>
            </w:r>
          </w:p>
          <w:p>
            <w:pPr>
              <w:spacing w:line="240" w:lineRule="auto" w:after="0" w:before="0"/>
            </w:pPr>
            <w:r>
              <w:rPr>
                <w:rFonts w:ascii="Consolas" w:hAnsi="Consolas" w:eastAsia="Consolas"/>
                <w:sz w:val="14"/>
              </w:rPr>
              <w:t xml:space="preserve">            &lt;h3 className="panel-title"&gt;Product description&lt;/h3&gt;</w:t>
            </w:r>
          </w:p>
          <w:p>
            <w:pPr>
              <w:spacing w:line="240" w:lineRule="auto" w:after="0" w:before="0"/>
            </w:pPr>
            <w:r>
              <w:rPr>
                <w:rFonts w:ascii="Consolas" w:hAnsi="Consolas" w:eastAsia="Consolas"/>
                <w:sz w:val="14"/>
              </w:rPr>
              <w:t xml:space="preserve">            &lt;p style={{ whiteSpace: 'pre-line', marginBottom: 0 }}&gt;{product.description}&lt;/p&gt;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&lt;dl className="spec-list" style={{ marginTop: 20, marginBottom: 0 }}&gt;</w:t>
            </w:r>
          </w:p>
          <w:p>
            <w:pPr>
              <w:spacing w:line="240" w:lineRule="auto" w:after="0" w:before="0"/>
            </w:pPr>
            <w:r>
              <w:rPr>
                <w:rFonts w:ascii="Consolas" w:hAnsi="Consolas" w:eastAsia="Consolas"/>
                <w:sz w:val="14"/>
              </w:rPr>
              <w:t xml:space="preserve">              &lt;div className="spec-row"&gt;&lt;dt&gt;Brand&lt;/dt&gt;&lt;dd&gt;{product.brand || '—'}&lt;/dd&gt;&lt;/div&gt;</w:t>
            </w:r>
          </w:p>
          <w:p>
            <w:pPr>
              <w:spacing w:line="240" w:lineRule="auto" w:after="0" w:before="0"/>
            </w:pPr>
            <w:r>
              <w:rPr>
                <w:rFonts w:ascii="Consolas" w:hAnsi="Consolas" w:eastAsia="Consolas"/>
                <w:sz w:val="14"/>
              </w:rPr>
              <w:t xml:space="preserve">              &lt;div className="spec-row"&gt;&lt;dt&gt;Category&lt;/dt&gt;&lt;dd&gt;{product.category?.name || '—'}&lt;/dd&gt;&lt;/div&gt;</w:t>
            </w:r>
          </w:p>
          <w:p>
            <w:pPr>
              <w:spacing w:line="240" w:lineRule="auto" w:after="0" w:before="0"/>
            </w:pPr>
            <w:r>
              <w:rPr>
                <w:rFonts w:ascii="Consolas" w:hAnsi="Consolas" w:eastAsia="Consolas"/>
                <w:sz w:val="14"/>
              </w:rPr>
              <w:t xml:space="preserve">              &lt;div className="spec-row"&gt;&lt;dt&gt;Availability&lt;/dt&gt;&lt;dd&gt;{outOfStock ? 'Out of stock' : `${product.stockCount} units`}&lt;/dd&gt;&lt;/div&gt;</w:t>
            </w:r>
          </w:p>
          <w:p>
            <w:pPr>
              <w:spacing w:line="240" w:lineRule="auto" w:after="0" w:before="0"/>
            </w:pPr>
            <w:r>
              <w:rPr>
                <w:rFonts w:ascii="Consolas" w:hAnsi="Consolas" w:eastAsia="Consolas"/>
                <w:sz w:val="14"/>
              </w:rPr>
              <w:t xml:space="preserve">              &lt;div className="spec-row"&gt;&lt;dt&gt;Item code&lt;/dt&gt;&lt;dd style={{ fontFamily: 'monospace', fontSize: '0.84rem' }}&gt;{product._id}&lt;/dd&gt;&lt;/div&gt;</w:t>
            </w:r>
          </w:p>
          <w:p>
            <w:pPr>
              <w:spacing w:line="240" w:lineRule="auto" w:after="0" w:before="0"/>
            </w:pPr>
            <w:r>
              <w:rPr>
                <w:rFonts w:ascii="Consolas" w:hAnsi="Consolas" w:eastAsia="Consolas"/>
                <w:sz w:val="14"/>
              </w:rPr>
              <w:t xml:space="preserve">            &lt;/dl&gt;</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{related.length &gt; 0 &amp;&amp; (</w:t>
            </w:r>
          </w:p>
          <w:p>
            <w:pPr>
              <w:spacing w:line="240" w:lineRule="auto" w:after="0" w:before="0"/>
            </w:pPr>
            <w:r>
              <w:rPr>
                <w:rFonts w:ascii="Consolas" w:hAnsi="Consolas" w:eastAsia="Consolas"/>
                <w:sz w:val="14"/>
              </w:rPr>
              <w:t xml:space="preserve">        &lt;section style={{ marginTop: 48 }}&gt;</w:t>
            </w:r>
          </w:p>
          <w:p>
            <w:pPr>
              <w:spacing w:line="240" w:lineRule="auto" w:after="0" w:before="0"/>
            </w:pPr>
            <w:r>
              <w:rPr>
                <w:rFonts w:ascii="Consolas" w:hAnsi="Consolas" w:eastAsia="Consolas"/>
                <w:sz w:val="14"/>
              </w:rPr>
              <w:t xml:space="preserve">          &lt;h2&gt;You may also like&lt;/h2&gt;</w:t>
            </w:r>
          </w:p>
          <w:p>
            <w:pPr>
              <w:spacing w:line="240" w:lineRule="auto" w:after="0" w:before="0"/>
            </w:pPr>
            <w:r>
              <w:rPr>
                <w:rFonts w:ascii="Consolas" w:hAnsi="Consolas" w:eastAsia="Consolas"/>
                <w:sz w:val="14"/>
              </w:rPr>
              <w:t xml:space="preserve">          &lt;div className="product-grid"&gt;</w:t>
            </w:r>
          </w:p>
          <w:p>
            <w:pPr>
              <w:spacing w:line="240" w:lineRule="auto" w:after="0" w:before="0"/>
            </w:pPr>
            <w:r>
              <w:rPr>
                <w:rFonts w:ascii="Consolas" w:hAnsi="Consolas" w:eastAsia="Consolas"/>
                <w:sz w:val="14"/>
              </w:rPr>
              <w:t xml:space="preserve">            {related.map((item) =&gt; &lt;ProductCard key={item._id} product={item}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A72.  src/pages/CartPage.jsx  —  Shopping cart  (144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Shopping cart.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totals shown here are computed locally so the figures respond instantly</w:t>
            </w:r>
          </w:p>
          <w:p>
            <w:pPr>
              <w:spacing w:line="240" w:lineRule="auto" w:after="0" w:before="0"/>
            </w:pPr>
            <w:r>
              <w:rPr>
                <w:rFonts w:ascii="Consolas" w:hAnsi="Consolas" w:eastAsia="Consolas"/>
                <w:sz w:val="14"/>
              </w:rPr>
              <w:t xml:space="preserve"> * to a quantity change. They are clearly labelled as an estimate, because the</w:t>
            </w:r>
          </w:p>
          <w:p>
            <w:pPr>
              <w:spacing w:line="240" w:lineRule="auto" w:after="0" w:before="0"/>
            </w:pPr>
            <w:r>
              <w:rPr>
                <w:rFonts w:ascii="Consolas" w:hAnsi="Consolas" w:eastAsia="Consolas"/>
                <w:sz w:val="14"/>
              </w:rPr>
              <w:t xml:space="preserve"> * binding total is the one the server returns at checkout.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 Link, useNavigate } from 'react-router-dom';</w:t>
            </w:r>
          </w:p>
          <w:p>
            <w:pPr>
              <w:spacing w:line="240" w:lineRule="auto" w:after="0" w:before="0"/>
            </w:pPr>
            <w:r>
              <w:rPr>
                <w:rFonts w:ascii="Consolas" w:hAnsi="Consolas" w:eastAsia="Consolas"/>
                <w:sz w:val="14"/>
              </w:rPr>
              <w:t>import { useCart } from '../context/CartContext';</w:t>
            </w:r>
          </w:p>
          <w:p>
            <w:pPr>
              <w:spacing w:line="240" w:lineRule="auto" w:after="0" w:before="0"/>
            </w:pPr>
            <w:r>
              <w:rPr>
                <w:rFonts w:ascii="Consolas" w:hAnsi="Consolas" w:eastAsia="Consolas"/>
                <w:sz w:val="14"/>
              </w:rPr>
              <w:t>import { useAuth } from '../context/AuthContext';</w:t>
            </w:r>
          </w:p>
          <w:p>
            <w:pPr>
              <w:spacing w:line="240" w:lineRule="auto" w:after="0" w:before="0"/>
            </w:pPr>
            <w:r>
              <w:rPr>
                <w:rFonts w:ascii="Consolas" w:hAnsi="Consolas" w:eastAsia="Consolas"/>
                <w:sz w:val="14"/>
              </w:rPr>
              <w:t>import QuantityStepper from '../components/QuantityStepper';</w:t>
            </w:r>
          </w:p>
          <w:p>
            <w:pPr>
              <w:spacing w:line="240" w:lineRule="auto" w:after="0" w:before="0"/>
            </w:pPr>
            <w:r>
              <w:rPr>
                <w:rFonts w:ascii="Consolas" w:hAnsi="Consolas" w:eastAsia="Consolas"/>
                <w:sz w:val="14"/>
              </w:rPr>
              <w:t>import EmptyState from '../components/EmptyState';</w:t>
            </w:r>
          </w:p>
          <w:p>
            <w:pPr>
              <w:spacing w:line="240" w:lineRule="auto" w:after="0" w:before="0"/>
            </w:pPr>
            <w:r>
              <w:rPr>
                <w:rFonts w:ascii="Consolas" w:hAnsi="Consolas" w:eastAsia="Consolas"/>
                <w:sz w:val="14"/>
              </w:rPr>
              <w:t>import { formatCurrency, onImageError } from '../utils/format';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FREE_SHIPPING_THRESHOLD = 500;</w:t>
            </w:r>
          </w:p>
          <w:p>
            <w:pPr>
              <w:spacing w:line="240" w:lineRule="auto" w:after="0" w:before="0"/>
            </w:pPr>
            <w:r>
              <w:rPr>
                <w:rFonts w:ascii="Consolas" w:hAnsi="Consolas" w:eastAsia="Consolas"/>
                <w:sz w:val="14"/>
              </w:rPr>
              <w:t>const SHIPPING_FEE = 49;</w:t>
            </w:r>
          </w:p>
          <w:p>
            <w:pPr>
              <w:spacing w:line="240" w:lineRule="auto" w:after="0" w:before="0"/>
            </w:pPr>
            <w:r>
              <w:rPr>
                <w:rFonts w:ascii="Consolas" w:hAnsi="Consolas" w:eastAsia="Consolas"/>
                <w:sz w:val="14"/>
              </w:rPr>
              <w:t>const TAX_RATE = 0.18;</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CartPage() {</w:t>
            </w:r>
          </w:p>
          <w:p>
            <w:pPr>
              <w:spacing w:line="240" w:lineRule="auto" w:after="0" w:before="0"/>
            </w:pPr>
            <w:r>
              <w:rPr>
                <w:rFonts w:ascii="Consolas" w:hAnsi="Consolas" w:eastAsia="Consolas"/>
                <w:sz w:val="14"/>
              </w:rPr>
              <w:t xml:space="preserve">  const { items, setQuantity, removeItem, clearCart, estimatedTotal, itemCount } = useCart();</w:t>
            </w:r>
          </w:p>
          <w:p>
            <w:pPr>
              <w:spacing w:line="240" w:lineRule="auto" w:after="0" w:before="0"/>
            </w:pPr>
            <w:r>
              <w:rPr>
                <w:rFonts w:ascii="Consolas" w:hAnsi="Consolas" w:eastAsia="Consolas"/>
                <w:sz w:val="14"/>
              </w:rPr>
              <w:t xml:space="preserve">  const { isAuthenticated } = useAuth();</w:t>
            </w:r>
          </w:p>
          <w:p>
            <w:pPr>
              <w:spacing w:line="240" w:lineRule="auto" w:after="0" w:before="0"/>
            </w:pPr>
            <w:r>
              <w:rPr>
                <w:rFonts w:ascii="Consolas" w:hAnsi="Consolas" w:eastAsia="Consolas"/>
                <w:sz w:val="14"/>
              </w:rPr>
              <w:t xml:space="preserve">  const navigate = useNavigate();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(items.length === 0)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className="container"&gt;</w:t>
            </w:r>
          </w:p>
          <w:p>
            <w:pPr>
              <w:spacing w:line="240" w:lineRule="auto" w:after="0" w:before="0"/>
            </w:pPr>
            <w:r>
              <w:rPr>
                <w:rFonts w:ascii="Consolas" w:hAnsi="Consolas" w:eastAsia="Consolas"/>
                <w:sz w:val="14"/>
              </w:rPr>
              <w:t xml:space="preserve">        &lt;EmptyState</w:t>
            </w:r>
          </w:p>
          <w:p>
            <w:pPr>
              <w:spacing w:line="240" w:lineRule="auto" w:after="0" w:before="0"/>
            </w:pPr>
            <w:r>
              <w:rPr>
                <w:rFonts w:ascii="Consolas" w:hAnsi="Consolas" w:eastAsia="Consolas"/>
                <w:sz w:val="14"/>
              </w:rPr>
              <w:t xml:space="preserve">          icon="🛒"</w:t>
            </w:r>
          </w:p>
          <w:p>
            <w:pPr>
              <w:spacing w:line="240" w:lineRule="auto" w:after="0" w:before="0"/>
            </w:pPr>
            <w:r>
              <w:rPr>
                <w:rFonts w:ascii="Consolas" w:hAnsi="Consolas" w:eastAsia="Consolas"/>
                <w:sz w:val="14"/>
              </w:rPr>
              <w:t xml:space="preserve">          title="Your cart is empty"</w:t>
            </w:r>
          </w:p>
          <w:p>
            <w:pPr>
              <w:spacing w:line="240" w:lineRule="auto" w:after="0" w:before="0"/>
            </w:pPr>
            <w:r>
              <w:rPr>
                <w:rFonts w:ascii="Consolas" w:hAnsi="Consolas" w:eastAsia="Consolas"/>
                <w:sz w:val="14"/>
              </w:rPr>
              <w:t xml:space="preserve">          message="Browse the catalogue and add something you like."</w:t>
            </w:r>
          </w:p>
          <w:p>
            <w:pPr>
              <w:spacing w:line="240" w:lineRule="auto" w:after="0" w:before="0"/>
            </w:pPr>
            <w:r>
              <w:rPr>
                <w:rFonts w:ascii="Consolas" w:hAnsi="Consolas" w:eastAsia="Consolas"/>
                <w:sz w:val="14"/>
              </w:rPr>
              <w:t xml:space="preserve">          action={&lt;Link to="/products" className="btn"&gt;Start shopping&lt;/Link&gt;}</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shippingFee = estimatedTotal &gt;= FREE_SHIPPING_THRESHOLD ? 0 : SHIPPING_FEE;</w:t>
            </w:r>
          </w:p>
          <w:p>
            <w:pPr>
              <w:spacing w:line="240" w:lineRule="auto" w:after="0" w:before="0"/>
            </w:pPr>
            <w:r>
              <w:rPr>
                <w:rFonts w:ascii="Consolas" w:hAnsi="Consolas" w:eastAsia="Consolas"/>
                <w:sz w:val="14"/>
              </w:rPr>
              <w:t xml:space="preserve">  const taxAmount = Math.round(estimatedTotal * TAX_RATE);</w:t>
            </w:r>
          </w:p>
          <w:p>
            <w:pPr>
              <w:spacing w:line="240" w:lineRule="auto" w:after="0" w:before="0"/>
            </w:pPr>
            <w:r>
              <w:rPr>
                <w:rFonts w:ascii="Consolas" w:hAnsi="Consolas" w:eastAsia="Consolas"/>
                <w:sz w:val="14"/>
              </w:rPr>
              <w:t xml:space="preserve">  const payable = estimatedTotal + shippingFee + taxAmount;</w:t>
            </w:r>
          </w:p>
          <w:p>
            <w:pPr>
              <w:spacing w:line="240" w:lineRule="auto" w:after="0" w:before="0"/>
            </w:pPr>
            <w:r>
              <w:rPr>
                <w:rFonts w:ascii="Consolas" w:hAnsi="Consolas" w:eastAsia="Consolas"/>
                <w:sz w:val="14"/>
              </w:rPr>
              <w:t xml:space="preserve">  const shortfall = FREE_SHIPPING_THRESHOLD - estimatedTotal;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proceed = () =&gt; {</w:t>
            </w:r>
          </w:p>
          <w:p>
            <w:pPr>
              <w:spacing w:line="240" w:lineRule="auto" w:after="0" w:before="0"/>
            </w:pPr>
            <w:r>
              <w:rPr>
                <w:rFonts w:ascii="Consolas" w:hAnsi="Consolas" w:eastAsia="Consolas"/>
                <w:sz w:val="14"/>
              </w:rPr>
              <w:t xml:space="preserve">    // Unauthenticated visitors are sent to sign in and returned here</w:t>
            </w:r>
          </w:p>
          <w:p>
            <w:pPr>
              <w:spacing w:line="240" w:lineRule="auto" w:after="0" w:before="0"/>
            </w:pPr>
            <w:r>
              <w:rPr>
                <w:rFonts w:ascii="Consolas" w:hAnsi="Consolas" w:eastAsia="Consolas"/>
                <w:sz w:val="14"/>
              </w:rPr>
              <w:t xml:space="preserve">    // afterwards, so the cart they built is not lost.</w:t>
            </w:r>
          </w:p>
          <w:p>
            <w:pPr>
              <w:spacing w:line="240" w:lineRule="auto" w:after="0" w:before="0"/>
            </w:pPr>
            <w:r>
              <w:rPr>
                <w:rFonts w:ascii="Consolas" w:hAnsi="Consolas" w:eastAsia="Consolas"/>
                <w:sz w:val="14"/>
              </w:rPr>
              <w:t xml:space="preserve">    navigate(isAuthenticated ? '/checkout' : '/login', {</w:t>
            </w:r>
          </w:p>
          <w:p>
            <w:pPr>
              <w:spacing w:line="240" w:lineRule="auto" w:after="0" w:before="0"/>
            </w:pPr>
            <w:r>
              <w:rPr>
                <w:rFonts w:ascii="Consolas" w:hAnsi="Consolas" w:eastAsia="Consolas"/>
                <w:sz w:val="14"/>
              </w:rPr>
              <w:t xml:space="preserve">      state: isAuthenticated ? undefined : { from: { pathname: '/checkout'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className="container"&gt;</w:t>
            </w:r>
          </w:p>
          <w:p>
            <w:pPr>
              <w:spacing w:line="240" w:lineRule="auto" w:after="0" w:before="0"/>
            </w:pPr>
            <w:r>
              <w:rPr>
                <w:rFonts w:ascii="Consolas" w:hAnsi="Consolas" w:eastAsia="Consolas"/>
                <w:sz w:val="14"/>
              </w:rPr>
              <w:t xml:space="preserve">      &lt;div className="page-header"&gt;</w:t>
            </w:r>
          </w:p>
          <w:p>
            <w:pPr>
              <w:spacing w:line="240" w:lineRule="auto" w:after="0" w:before="0"/>
            </w:pPr>
            <w:r>
              <w:rPr>
                <w:rFonts w:ascii="Consolas" w:hAnsi="Consolas" w:eastAsia="Consolas"/>
                <w:sz w:val="14"/>
              </w:rPr>
              <w:t xml:space="preserve">        &lt;h1&gt;Shopping cart&lt;/h1&gt;</w:t>
            </w:r>
          </w:p>
          <w:p>
            <w:pPr>
              <w:spacing w:line="240" w:lineRule="auto" w:after="0" w:before="0"/>
            </w:pPr>
            <w:r>
              <w:rPr>
                <w:rFonts w:ascii="Consolas" w:hAnsi="Consolas" w:eastAsia="Consolas"/>
                <w:sz w:val="14"/>
              </w:rPr>
              <w:t xml:space="preserve">        &lt;span className="muted"&gt;{itemCount} item{itemCount === 1 ? '' : 's'}&lt;/span&gt;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className="cart-layout"&gt;</w:t>
            </w:r>
          </w:p>
          <w:p>
            <w:pPr>
              <w:spacing w:line="240" w:lineRule="auto" w:after="0" w:before="0"/>
            </w:pPr>
            <w:r>
              <w:rPr>
                <w:rFonts w:ascii="Consolas" w:hAnsi="Consolas" w:eastAsia="Consolas"/>
                <w:sz w:val="14"/>
              </w:rPr>
              <w:t xml:space="preserve">        &lt;div className="panel"&gt;</w:t>
            </w:r>
          </w:p>
          <w:p>
            <w:pPr>
              <w:spacing w:line="240" w:lineRule="auto" w:after="0" w:before="0"/>
            </w:pPr>
            <w:r>
              <w:rPr>
                <w:rFonts w:ascii="Consolas" w:hAnsi="Consolas" w:eastAsia="Consolas"/>
                <w:sz w:val="14"/>
              </w:rPr>
              <w:t xml:space="preserve">          {items.map((line) =&gt; (</w:t>
            </w:r>
          </w:p>
          <w:p>
            <w:pPr>
              <w:spacing w:line="240" w:lineRule="auto" w:after="0" w:before="0"/>
            </w:pPr>
            <w:r>
              <w:rPr>
                <w:rFonts w:ascii="Consolas" w:hAnsi="Consolas" w:eastAsia="Consolas"/>
                <w:sz w:val="14"/>
              </w:rPr>
              <w:t xml:space="preserve">            &lt;div className="cart-line" key={line.productId}&gt;</w:t>
            </w:r>
          </w:p>
          <w:p>
            <w:pPr>
              <w:spacing w:line="240" w:lineRule="auto" w:after="0" w:before="0"/>
            </w:pPr>
            <w:r>
              <w:rPr>
                <w:rFonts w:ascii="Consolas" w:hAnsi="Consolas" w:eastAsia="Consolas"/>
                <w:sz w:val="14"/>
              </w:rPr>
              <w:t xml:space="preserve">              &lt;Link to={`/products/${line.productId}`}&gt;</w:t>
            </w:r>
          </w:p>
          <w:p>
            <w:pPr>
              <w:spacing w:line="240" w:lineRule="auto" w:after="0" w:before="0"/>
            </w:pPr>
            <w:r>
              <w:rPr>
                <w:rFonts w:ascii="Consolas" w:hAnsi="Consolas" w:eastAsia="Consolas"/>
                <w:sz w:val="14"/>
              </w:rPr>
              <w:t xml:space="preserve">                &lt;img src={line.imageUrl || '/placeholder.svg'} alt="" onError={onImageError} /&gt;</w:t>
            </w:r>
          </w:p>
          <w:p>
            <w:pPr>
              <w:spacing w:line="240" w:lineRule="auto" w:after="0" w:before="0"/>
            </w:pPr>
            <w:r>
              <w:rPr>
                <w:rFonts w:ascii="Consolas" w:hAnsi="Consolas" w:eastAsia="Consolas"/>
                <w:sz w:val="14"/>
              </w:rPr>
              <w:t xml:space="preserve">              &lt;/Link&gt;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&lt;Link to={`/products/${line.productId}`} className="strong" style={{ color: 'inherit' }}&gt;</w:t>
            </w:r>
          </w:p>
          <w:p>
            <w:pPr>
              <w:spacing w:line="240" w:lineRule="auto" w:after="0" w:before="0"/>
            </w:pPr>
            <w:r>
              <w:rPr>
                <w:rFonts w:ascii="Consolas" w:hAnsi="Consolas" w:eastAsia="Consolas"/>
                <w:sz w:val="14"/>
              </w:rPr>
              <w:t xml:space="preserve">                  {line.title}</w:t>
            </w:r>
          </w:p>
          <w:p>
            <w:pPr>
              <w:spacing w:line="240" w:lineRule="auto" w:after="0" w:before="0"/>
            </w:pPr>
            <w:r>
              <w:rPr>
                <w:rFonts w:ascii="Consolas" w:hAnsi="Consolas" w:eastAsia="Consolas"/>
                <w:sz w:val="14"/>
              </w:rPr>
              <w:t xml:space="preserve">                &lt;/Link&gt;</w:t>
            </w:r>
          </w:p>
          <w:p>
            <w:pPr>
              <w:spacing w:line="240" w:lineRule="auto" w:after="0" w:before="0"/>
            </w:pPr>
            <w:r>
              <w:rPr>
                <w:rFonts w:ascii="Consolas" w:hAnsi="Consolas" w:eastAsia="Consolas"/>
                <w:sz w:val="14"/>
              </w:rPr>
              <w:t xml:space="preserve">                &lt;div className="small muted" style={{ marginBottom: 8 }}&gt;</w:t>
            </w:r>
          </w:p>
          <w:p>
            <w:pPr>
              <w:spacing w:line="240" w:lineRule="auto" w:after="0" w:before="0"/>
            </w:pPr>
            <w:r>
              <w:rPr>
                <w:rFonts w:ascii="Consolas" w:hAnsi="Consolas" w:eastAsia="Consolas"/>
                <w:sz w:val="14"/>
              </w:rPr>
              <w:t xml:space="preserve">                  {formatCurrency(line.price)} each</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className="row wrap line-actions"&gt;</w:t>
            </w:r>
          </w:p>
          <w:p>
            <w:pPr>
              <w:spacing w:line="240" w:lineRule="auto" w:after="0" w:before="0"/>
            </w:pPr>
            <w:r>
              <w:rPr>
                <w:rFonts w:ascii="Consolas" w:hAnsi="Consolas" w:eastAsia="Consolas"/>
                <w:sz w:val="14"/>
              </w:rPr>
              <w:t xml:space="preserve">                  &lt;QuantityStepper</w:t>
            </w:r>
          </w:p>
          <w:p>
            <w:pPr>
              <w:spacing w:line="240" w:lineRule="auto" w:after="0" w:before="0"/>
            </w:pPr>
            <w:r>
              <w:rPr>
                <w:rFonts w:ascii="Consolas" w:hAnsi="Consolas" w:eastAsia="Consolas"/>
                <w:sz w:val="14"/>
              </w:rPr>
              <w:t xml:space="preserve">                    value={line.quantity}</w:t>
            </w:r>
          </w:p>
          <w:p>
            <w:pPr>
              <w:spacing w:line="240" w:lineRule="auto" w:after="0" w:before="0"/>
            </w:pPr>
            <w:r>
              <w:rPr>
                <w:rFonts w:ascii="Consolas" w:hAnsi="Consolas" w:eastAsia="Consolas"/>
                <w:sz w:val="14"/>
              </w:rPr>
              <w:t xml:space="preserve">                    onChange={(q) =&gt; setQuantity(line.productId, q)}</w:t>
            </w:r>
          </w:p>
          <w:p>
            <w:pPr>
              <w:spacing w:line="240" w:lineRule="auto" w:after="0" w:before="0"/>
            </w:pPr>
            <w:r>
              <w:rPr>
                <w:rFonts w:ascii="Consolas" w:hAnsi="Consolas" w:eastAsia="Consolas"/>
                <w:sz w:val="14"/>
              </w:rPr>
              <w:t xml:space="preserve">                    max={Math.min(10, line.stockCount ?? 10)}</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&lt;button</w:t>
            </w:r>
          </w:p>
          <w:p>
            <w:pPr>
              <w:spacing w:line="240" w:lineRule="auto" w:after="0" w:before="0"/>
            </w:pPr>
            <w:r>
              <w:rPr>
                <w:rFonts w:ascii="Consolas" w:hAnsi="Consolas" w:eastAsia="Consolas"/>
                <w:sz w:val="14"/>
              </w:rPr>
              <w:t xml:space="preserve">                    type="button"</w:t>
            </w:r>
          </w:p>
          <w:p>
            <w:pPr>
              <w:spacing w:line="240" w:lineRule="auto" w:after="0" w:before="0"/>
            </w:pPr>
            <w:r>
              <w:rPr>
                <w:rFonts w:ascii="Consolas" w:hAnsi="Consolas" w:eastAsia="Consolas"/>
                <w:sz w:val="14"/>
              </w:rPr>
              <w:t xml:space="preserve">                    className="btn btn-ghost btn-sm"</w:t>
            </w:r>
          </w:p>
          <w:p>
            <w:pPr>
              <w:spacing w:line="240" w:lineRule="auto" w:after="0" w:before="0"/>
            </w:pPr>
            <w:r>
              <w:rPr>
                <w:rFonts w:ascii="Consolas" w:hAnsi="Consolas" w:eastAsia="Consolas"/>
                <w:sz w:val="14"/>
              </w:rPr>
              <w:t xml:space="preserve">                    onClick={() =&gt; removeItem(line.productId)}</w:t>
            </w:r>
          </w:p>
          <w:p>
            <w:pPr>
              <w:spacing w:line="240" w:lineRule="auto" w:after="0" w:before="0"/>
            </w:pPr>
            <w:r>
              <w:rPr>
                <w:rFonts w:ascii="Consolas" w:hAnsi="Consolas" w:eastAsia="Consolas"/>
                <w:sz w:val="14"/>
              </w:rPr>
              <w:t xml:space="preserve">                    style={{ color: 'var(--danger-600)' }}</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Remove</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className="strong nowrap" style={{ fontSize: '1.02rem' }}&gt;</w:t>
            </w:r>
          </w:p>
          <w:p>
            <w:pPr>
              <w:spacing w:line="240" w:lineRule="auto" w:after="0" w:before="0"/>
            </w:pPr>
            <w:r>
              <w:rPr>
                <w:rFonts w:ascii="Consolas" w:hAnsi="Consolas" w:eastAsia="Consolas"/>
                <w:sz w:val="14"/>
              </w:rPr>
              <w:t xml:space="preserve">                {formatCurrency(line.price * line.quantity)}</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className="row-between" style={{ marginTop: 16, paddingTop: 16, borderTop: '1px solid var(--ink-100)' }}&gt;</w:t>
            </w:r>
          </w:p>
          <w:p>
            <w:pPr>
              <w:spacing w:line="240" w:lineRule="auto" w:after="0" w:before="0"/>
            </w:pPr>
            <w:r>
              <w:rPr>
                <w:rFonts w:ascii="Consolas" w:hAnsi="Consolas" w:eastAsia="Consolas"/>
                <w:sz w:val="14"/>
              </w:rPr>
              <w:t xml:space="preserve">            &lt;Link to="/products" className="btn btn-ghost btn-sm"&gt;← Continue shopping&lt;/Link&gt;</w:t>
            </w:r>
          </w:p>
          <w:p>
            <w:pPr>
              <w:spacing w:line="240" w:lineRule="auto" w:after="0" w:before="0"/>
            </w:pPr>
            <w:r>
              <w:rPr>
                <w:rFonts w:ascii="Consolas" w:hAnsi="Consolas" w:eastAsia="Consolas"/>
                <w:sz w:val="14"/>
              </w:rPr>
              <w:t xml:space="preserve">            &lt;button type="button" className="btn btn-ghost btn-sm" onClick={clearCart}</w:t>
            </w:r>
          </w:p>
          <w:p>
            <w:pPr>
              <w:spacing w:line="240" w:lineRule="auto" w:after="0" w:before="0"/>
            </w:pPr>
            <w:r>
              <w:rPr>
                <w:rFonts w:ascii="Consolas" w:hAnsi="Consolas" w:eastAsia="Consolas"/>
                <w:sz w:val="14"/>
              </w:rPr>
              <w:t xml:space="preserve">              style={{ color: 'var(--danger-600)' }}&gt;</w:t>
            </w:r>
          </w:p>
          <w:p>
            <w:pPr>
              <w:spacing w:line="240" w:lineRule="auto" w:after="0" w:before="0"/>
            </w:pPr>
            <w:r>
              <w:rPr>
                <w:rFonts w:ascii="Consolas" w:hAnsi="Consolas" w:eastAsia="Consolas"/>
                <w:sz w:val="14"/>
              </w:rPr>
              <w:t xml:space="preserve">              Empty cart</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&lt;aside className="summary-panel"&gt;</w:t>
            </w:r>
          </w:p>
          <w:p>
            <w:pPr>
              <w:spacing w:line="240" w:lineRule="auto" w:after="0" w:before="0"/>
            </w:pPr>
            <w:r>
              <w:rPr>
                <w:rFonts w:ascii="Consolas" w:hAnsi="Consolas" w:eastAsia="Consolas"/>
                <w:sz w:val="14"/>
              </w:rPr>
              <w:t xml:space="preserve">          &lt;div className="panel"&gt;</w:t>
            </w:r>
          </w:p>
          <w:p>
            <w:pPr>
              <w:spacing w:line="240" w:lineRule="auto" w:after="0" w:before="0"/>
            </w:pPr>
            <w:r>
              <w:rPr>
                <w:rFonts w:ascii="Consolas" w:hAnsi="Consolas" w:eastAsia="Consolas"/>
                <w:sz w:val="14"/>
              </w:rPr>
              <w:t xml:space="preserve">            &lt;h3 className="panel-title"&gt;Order summary&lt;/h3&gt;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className="summary-row"&gt;</w:t>
            </w:r>
          </w:p>
          <w:p>
            <w:pPr>
              <w:spacing w:line="240" w:lineRule="auto" w:after="0" w:before="0"/>
            </w:pPr>
            <w:r>
              <w:rPr>
                <w:rFonts w:ascii="Consolas" w:hAnsi="Consolas" w:eastAsia="Consolas"/>
                <w:sz w:val="14"/>
              </w:rPr>
              <w:t xml:space="preserve">              &lt;span&gt;Subtotal ({itemCount} item{itemCount === 1 ? '' : 's'})&lt;/span&gt;</w:t>
            </w:r>
          </w:p>
          <w:p>
            <w:pPr>
              <w:spacing w:line="240" w:lineRule="auto" w:after="0" w:before="0"/>
            </w:pPr>
            <w:r>
              <w:rPr>
                <w:rFonts w:ascii="Consolas" w:hAnsi="Consolas" w:eastAsia="Consolas"/>
                <w:sz w:val="14"/>
              </w:rPr>
              <w:t xml:space="preserve">              &lt;span&gt;{formatCurrency(estimatedTotal)}&lt;/span&gt;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className="summary-row"&gt;</w:t>
            </w:r>
          </w:p>
          <w:p>
            <w:pPr>
              <w:spacing w:line="240" w:lineRule="auto" w:after="0" w:before="0"/>
            </w:pPr>
            <w:r>
              <w:rPr>
                <w:rFonts w:ascii="Consolas" w:hAnsi="Consolas" w:eastAsia="Consolas"/>
                <w:sz w:val="14"/>
              </w:rPr>
              <w:t xml:space="preserve">              &lt;span&gt;Delivery&lt;/span&gt;</w:t>
            </w:r>
          </w:p>
          <w:p>
            <w:pPr>
              <w:spacing w:line="240" w:lineRule="auto" w:after="0" w:before="0"/>
            </w:pPr>
            <w:r>
              <w:rPr>
                <w:rFonts w:ascii="Consolas" w:hAnsi="Consolas" w:eastAsia="Consolas"/>
                <w:sz w:val="14"/>
              </w:rPr>
              <w:t xml:space="preserve">              &lt;span&gt;{shippingFee === 0 ? &lt;em style={{ color: 'var(--success-600)' }}&gt;Free&lt;/em&gt; : formatCurrency(shippingFee)}&lt;/span&gt;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className="summary-row"&gt;</w:t>
            </w:r>
          </w:p>
          <w:p>
            <w:pPr>
              <w:spacing w:line="240" w:lineRule="auto" w:after="0" w:before="0"/>
            </w:pPr>
            <w:r>
              <w:rPr>
                <w:rFonts w:ascii="Consolas" w:hAnsi="Consolas" w:eastAsia="Consolas"/>
                <w:sz w:val="14"/>
              </w:rPr>
              <w:t xml:space="preserve">              &lt;span&gt;GST (18%)&lt;/span&gt;</w:t>
            </w:r>
          </w:p>
          <w:p>
            <w:pPr>
              <w:spacing w:line="240" w:lineRule="auto" w:after="0" w:before="0"/>
            </w:pPr>
            <w:r>
              <w:rPr>
                <w:rFonts w:ascii="Consolas" w:hAnsi="Consolas" w:eastAsia="Consolas"/>
                <w:sz w:val="14"/>
              </w:rPr>
              <w:t xml:space="preserve">              &lt;span&gt;{formatCurrency(taxAmount)}&lt;/span&gt;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className="summary-row total"&gt;</w:t>
            </w:r>
          </w:p>
          <w:p>
            <w:pPr>
              <w:spacing w:line="240" w:lineRule="auto" w:after="0" w:before="0"/>
            </w:pPr>
            <w:r>
              <w:rPr>
                <w:rFonts w:ascii="Consolas" w:hAnsi="Consolas" w:eastAsia="Consolas"/>
                <w:sz w:val="14"/>
              </w:rPr>
              <w:t xml:space="preserve">              &lt;span&gt;Estimated total&lt;/span&gt;</w:t>
            </w:r>
          </w:p>
          <w:p>
            <w:pPr>
              <w:spacing w:line="240" w:lineRule="auto" w:after="0" w:before="0"/>
            </w:pPr>
            <w:r>
              <w:rPr>
                <w:rFonts w:ascii="Consolas" w:hAnsi="Consolas" w:eastAsia="Consolas"/>
                <w:sz w:val="14"/>
              </w:rPr>
              <w:t xml:space="preserve">              &lt;span&gt;{formatCurrency(payable)}&lt;/span&gt;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{shortfall &gt; 0 &amp;&amp; (</w:t>
            </w:r>
          </w:p>
          <w:p>
            <w:pPr>
              <w:spacing w:line="240" w:lineRule="auto" w:after="0" w:before="0"/>
            </w:pPr>
            <w:r>
              <w:rPr>
                <w:rFonts w:ascii="Consolas" w:hAnsi="Consolas" w:eastAsia="Consolas"/>
                <w:sz w:val="14"/>
              </w:rPr>
              <w:t xml:space="preserve">              &lt;div className="alert alert-info small" style={{ marginTop: 14, marginBottom: 0 }}&gt;</w:t>
            </w:r>
          </w:p>
          <w:p>
            <w:pPr>
              <w:spacing w:line="240" w:lineRule="auto" w:after="0" w:before="0"/>
            </w:pPr>
            <w:r>
              <w:rPr>
                <w:rFonts w:ascii="Consolas" w:hAnsi="Consolas" w:eastAsia="Consolas"/>
                <w:sz w:val="14"/>
              </w:rPr>
              <w:t xml:space="preserve">                Add {formatCurrency(shortfall)} more to qualify for free delivery.</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&lt;button type="button" className="btn btn-block" onClick={proceed} style={{ marginTop: 16 }}&gt;</w:t>
            </w:r>
          </w:p>
          <w:p>
            <w:pPr>
              <w:spacing w:line="240" w:lineRule="auto" w:after="0" w:before="0"/>
            </w:pPr>
            <w:r>
              <w:rPr>
                <w:rFonts w:ascii="Consolas" w:hAnsi="Consolas" w:eastAsia="Consolas"/>
                <w:sz w:val="14"/>
              </w:rPr>
              <w:t xml:space="preserve">              Proceed to checkout</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&lt;p className="small muted center" style={{ marginTop: 10, marginBottom: 0 }}&gt;</w:t>
            </w:r>
          </w:p>
          <w:p>
            <w:pPr>
              <w:spacing w:line="240" w:lineRule="auto" w:after="0" w:before="0"/>
            </w:pPr>
            <w:r>
              <w:rPr>
                <w:rFonts w:ascii="Consolas" w:hAnsi="Consolas" w:eastAsia="Consolas"/>
                <w:sz w:val="14"/>
              </w:rPr>
              <w:t xml:space="preserve">              The final amount is confirmed on the checkout page.</w:t>
            </w:r>
          </w:p>
          <w:p>
            <w:pPr>
              <w:spacing w:line="240" w:lineRule="auto" w:after="0" w:before="0"/>
            </w:pPr>
            <w:r>
              <w:rPr>
                <w:rFonts w:ascii="Consolas" w:hAnsi="Consolas" w:eastAsia="Consolas"/>
                <w:sz w:val="14"/>
              </w:rPr>
              <w:t xml:space="preserve">            &lt;/p&gt;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&lt;/aside&gt;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A73.  src/pages/CheckoutPage.jsx  —  Checkout  (367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Checkout: shipping address, payment method and order placement.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On mount the cart is sent to `/api/orders/quote`, which re-prices it from</w:t>
            </w:r>
          </w:p>
          <w:p>
            <w:pPr>
              <w:spacing w:line="240" w:lineRule="auto" w:after="0" w:before="0"/>
            </w:pPr>
            <w:r>
              <w:rPr>
                <w:rFonts w:ascii="Consolas" w:hAnsi="Consolas" w:eastAsia="Consolas"/>
                <w:sz w:val="14"/>
              </w:rPr>
              <w:t xml:space="preserve"> * the database. The figure the visitor agrees to is therefore the server's</w:t>
            </w:r>
          </w:p>
          <w:p>
            <w:pPr>
              <w:spacing w:line="240" w:lineRule="auto" w:after="0" w:before="0"/>
            </w:pPr>
            <w:r>
              <w:rPr>
                <w:rFonts w:ascii="Consolas" w:hAnsi="Consolas" w:eastAsia="Consolas"/>
                <w:sz w:val="14"/>
              </w:rPr>
              <w:t xml:space="preserve"> * figure, not one computed in the browser, and any item that sold out while</w:t>
            </w:r>
          </w:p>
          <w:p>
            <w:pPr>
              <w:spacing w:line="240" w:lineRule="auto" w:after="0" w:before="0"/>
            </w:pPr>
            <w:r>
              <w:rPr>
                <w:rFonts w:ascii="Consolas" w:hAnsi="Consolas" w:eastAsia="Consolas"/>
                <w:sz w:val="14"/>
              </w:rPr>
              <w:t xml:space="preserve"> * the cart sat idle is reported before payment details are entered.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 useEffect, useState } from 'react';</w:t>
            </w:r>
          </w:p>
          <w:p>
            <w:pPr>
              <w:spacing w:line="240" w:lineRule="auto" w:after="0" w:before="0"/>
            </w:pPr>
            <w:r>
              <w:rPr>
                <w:rFonts w:ascii="Consolas" w:hAnsi="Consolas" w:eastAsia="Consolas"/>
                <w:sz w:val="14"/>
              </w:rPr>
              <w:t>import { useNavigate, Link } from 'react-router-dom';</w:t>
            </w:r>
          </w:p>
          <w:p>
            <w:pPr>
              <w:spacing w:line="240" w:lineRule="auto" w:after="0" w:before="0"/>
            </w:pPr>
            <w:r>
              <w:rPr>
                <w:rFonts w:ascii="Consolas" w:hAnsi="Consolas" w:eastAsia="Consolas"/>
                <w:sz w:val="14"/>
              </w:rPr>
              <w:t>import { orderApi } from '../api/endpoints';</w:t>
            </w:r>
          </w:p>
          <w:p>
            <w:pPr>
              <w:spacing w:line="240" w:lineRule="auto" w:after="0" w:before="0"/>
            </w:pPr>
            <w:r>
              <w:rPr>
                <w:rFonts w:ascii="Consolas" w:hAnsi="Consolas" w:eastAsia="Consolas"/>
                <w:sz w:val="14"/>
              </w:rPr>
              <w:t>import { useCart } from '../context/CartContext';</w:t>
            </w:r>
          </w:p>
          <w:p>
            <w:pPr>
              <w:spacing w:line="240" w:lineRule="auto" w:after="0" w:before="0"/>
            </w:pPr>
            <w:r>
              <w:rPr>
                <w:rFonts w:ascii="Consolas" w:hAnsi="Consolas" w:eastAsia="Consolas"/>
                <w:sz w:val="14"/>
              </w:rPr>
              <w:t>import { useAuth } from '../context/AuthContext';</w:t>
            </w:r>
          </w:p>
          <w:p>
            <w:pPr>
              <w:spacing w:line="240" w:lineRule="auto" w:after="0" w:before="0"/>
            </w:pPr>
            <w:r>
              <w:rPr>
                <w:rFonts w:ascii="Consolas" w:hAnsi="Consolas" w:eastAsia="Consolas"/>
                <w:sz w:val="14"/>
              </w:rPr>
              <w:t>import { useToast } from '../context/ToastContext';</w:t>
            </w:r>
          </w:p>
          <w:p>
            <w:pPr>
              <w:spacing w:line="240" w:lineRule="auto" w:after="0" w:before="0"/>
            </w:pPr>
            <w:r>
              <w:rPr>
                <w:rFonts w:ascii="Consolas" w:hAnsi="Consolas" w:eastAsia="Consolas"/>
                <w:sz w:val="14"/>
              </w:rPr>
              <w:t>import Alert from '../components/Alert';</w:t>
            </w:r>
          </w:p>
          <w:p>
            <w:pPr>
              <w:spacing w:line="240" w:lineRule="auto" w:after="0" w:before="0"/>
            </w:pPr>
            <w:r>
              <w:rPr>
                <w:rFonts w:ascii="Consolas" w:hAnsi="Consolas" w:eastAsia="Consolas"/>
                <w:sz w:val="14"/>
              </w:rPr>
              <w:t>import Loader from '../components/Loader';</w:t>
            </w:r>
          </w:p>
          <w:p>
            <w:pPr>
              <w:spacing w:line="240" w:lineRule="auto" w:after="0" w:before="0"/>
            </w:pPr>
            <w:r>
              <w:rPr>
                <w:rFonts w:ascii="Consolas" w:hAnsi="Consolas" w:eastAsia="Consolas"/>
                <w:sz w:val="14"/>
              </w:rPr>
              <w:t>import EmptyState from '../components/EmptyState';</w:t>
            </w:r>
          </w:p>
          <w:p>
            <w:pPr>
              <w:spacing w:line="240" w:lineRule="auto" w:after="0" w:before="0"/>
            </w:pPr>
            <w:r>
              <w:rPr>
                <w:rFonts w:ascii="Consolas" w:hAnsi="Consolas" w:eastAsia="Consolas"/>
                <w:sz w:val="14"/>
              </w:rPr>
              <w:t>import { formatCurrency, onImageError } from '../utils/format';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CURRENT_YEAR = new Date().getFullYear();</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CheckoutPage() {</w:t>
            </w:r>
          </w:p>
          <w:p>
            <w:pPr>
              <w:spacing w:line="240" w:lineRule="auto" w:after="0" w:before="0"/>
            </w:pPr>
            <w:r>
              <w:rPr>
                <w:rFonts w:ascii="Consolas" w:hAnsi="Consolas" w:eastAsia="Consolas"/>
                <w:sz w:val="14"/>
              </w:rPr>
              <w:t xml:space="preserve">  const { items, toOrderItems, clearCart } = useCart();</w:t>
            </w:r>
          </w:p>
          <w:p>
            <w:pPr>
              <w:spacing w:line="240" w:lineRule="auto" w:after="0" w:before="0"/>
            </w:pPr>
            <w:r>
              <w:rPr>
                <w:rFonts w:ascii="Consolas" w:hAnsi="Consolas" w:eastAsia="Consolas"/>
                <w:sz w:val="14"/>
              </w:rPr>
              <w:t xml:space="preserve">  const { user } = useAuth();</w:t>
            </w:r>
          </w:p>
          <w:p>
            <w:pPr>
              <w:spacing w:line="240" w:lineRule="auto" w:after="0" w:before="0"/>
            </w:pPr>
            <w:r>
              <w:rPr>
                <w:rFonts w:ascii="Consolas" w:hAnsi="Consolas" w:eastAsia="Consolas"/>
                <w:sz w:val="14"/>
              </w:rPr>
              <w:t xml:space="preserve">  const navigate = useNavigate();</w:t>
            </w:r>
          </w:p>
          <w:p>
            <w:pPr>
              <w:spacing w:line="240" w:lineRule="auto" w:after="0" w:before="0"/>
            </w:pPr>
            <w:r>
              <w:rPr>
                <w:rFonts w:ascii="Consolas" w:hAnsi="Consolas" w:eastAsia="Consolas"/>
                <w:sz w:val="14"/>
              </w:rPr>
              <w:t xml:space="preserve">  const toast = useToast();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[quote, setQuote] = useState(null);</w:t>
            </w:r>
          </w:p>
          <w:p>
            <w:pPr>
              <w:spacing w:line="240" w:lineRule="auto" w:after="0" w:before="0"/>
            </w:pPr>
            <w:r>
              <w:rPr>
                <w:rFonts w:ascii="Consolas" w:hAnsi="Consolas" w:eastAsia="Consolas"/>
                <w:sz w:val="14"/>
              </w:rPr>
              <w:t xml:space="preserve">  const [loadingQuote, setLoadingQuote] = useState(true);</w:t>
            </w:r>
          </w:p>
          <w:p>
            <w:pPr>
              <w:spacing w:line="240" w:lineRule="auto" w:after="0" w:before="0"/>
            </w:pPr>
            <w:r>
              <w:rPr>
                <w:rFonts w:ascii="Consolas" w:hAnsi="Consolas" w:eastAsia="Consolas"/>
                <w:sz w:val="14"/>
              </w:rPr>
              <w:t xml:space="preserve">  const [submitting, setSubmitting] = useState(false);</w:t>
            </w:r>
          </w:p>
          <w:p>
            <w:pPr>
              <w:spacing w:line="240" w:lineRule="auto" w:after="0" w:before="0"/>
            </w:pPr>
            <w:r>
              <w:rPr>
                <w:rFonts w:ascii="Consolas" w:hAnsi="Consolas" w:eastAsia="Consolas"/>
                <w:sz w:val="14"/>
              </w:rPr>
              <w:t xml:space="preserve">  const [error, setError] = useState(null);</w:t>
            </w:r>
          </w:p>
          <w:p>
            <w:pPr>
              <w:spacing w:line="240" w:lineRule="auto" w:after="0" w:before="0"/>
            </w:pPr>
            <w:r>
              <w:rPr>
                <w:rFonts w:ascii="Consolas" w:hAnsi="Consolas" w:eastAsia="Consolas"/>
                <w:sz w:val="14"/>
              </w:rPr>
              <w:t xml:space="preserve">  const [details, setDetails] = useState([]);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[address, setAddress] = useState({</w:t>
            </w:r>
          </w:p>
          <w:p>
            <w:pPr>
              <w:spacing w:line="240" w:lineRule="auto" w:after="0" w:before="0"/>
            </w:pPr>
            <w:r>
              <w:rPr>
                <w:rFonts w:ascii="Consolas" w:hAnsi="Consolas" w:eastAsia="Consolas"/>
                <w:sz w:val="14"/>
              </w:rPr>
              <w:t xml:space="preserve">    fullName: user?.name || '',</w:t>
            </w:r>
          </w:p>
          <w:p>
            <w:pPr>
              <w:spacing w:line="240" w:lineRule="auto" w:after="0" w:before="0"/>
            </w:pPr>
            <w:r>
              <w:rPr>
                <w:rFonts w:ascii="Consolas" w:hAnsi="Consolas" w:eastAsia="Consolas"/>
                <w:sz w:val="14"/>
              </w:rPr>
              <w:t xml:space="preserve">    line1: user?.address?.line1 || '',</w:t>
            </w:r>
          </w:p>
          <w:p>
            <w:pPr>
              <w:spacing w:line="240" w:lineRule="auto" w:after="0" w:before="0"/>
            </w:pPr>
            <w:r>
              <w:rPr>
                <w:rFonts w:ascii="Consolas" w:hAnsi="Consolas" w:eastAsia="Consolas"/>
                <w:sz w:val="14"/>
              </w:rPr>
              <w:t xml:space="preserve">    line2: user?.address?.line2 || '',</w:t>
            </w:r>
          </w:p>
          <w:p>
            <w:pPr>
              <w:spacing w:line="240" w:lineRule="auto" w:after="0" w:before="0"/>
            </w:pPr>
            <w:r>
              <w:rPr>
                <w:rFonts w:ascii="Consolas" w:hAnsi="Consolas" w:eastAsia="Consolas"/>
                <w:sz w:val="14"/>
              </w:rPr>
              <w:t xml:space="preserve">    city: user?.address?.city || '',</w:t>
            </w:r>
          </w:p>
          <w:p>
            <w:pPr>
              <w:spacing w:line="240" w:lineRule="auto" w:after="0" w:before="0"/>
            </w:pPr>
            <w:r>
              <w:rPr>
                <w:rFonts w:ascii="Consolas" w:hAnsi="Consolas" w:eastAsia="Consolas"/>
                <w:sz w:val="14"/>
              </w:rPr>
              <w:t xml:space="preserve">    state: user?.address?.state || '',</w:t>
            </w:r>
          </w:p>
          <w:p>
            <w:pPr>
              <w:spacing w:line="240" w:lineRule="auto" w:after="0" w:before="0"/>
            </w:pPr>
            <w:r>
              <w:rPr>
                <w:rFonts w:ascii="Consolas" w:hAnsi="Consolas" w:eastAsia="Consolas"/>
                <w:sz w:val="14"/>
              </w:rPr>
              <w:t xml:space="preserve">    pincode: user?.address?.pincode || '',</w:t>
            </w:r>
          </w:p>
          <w:p>
            <w:pPr>
              <w:spacing w:line="240" w:lineRule="auto" w:after="0" w:before="0"/>
            </w:pPr>
            <w:r>
              <w:rPr>
                <w:rFonts w:ascii="Consolas" w:hAnsi="Consolas" w:eastAsia="Consolas"/>
                <w:sz w:val="14"/>
              </w:rPr>
              <w:t xml:space="preserve">    phone: user?.address?.phone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[paymentMethod, setPaymentMethod] = useState('CARD');</w:t>
            </w:r>
          </w:p>
          <w:p>
            <w:pPr>
              <w:spacing w:line="240" w:lineRule="auto" w:after="0" w:before="0"/>
            </w:pPr>
            <w:r>
              <w:rPr>
                <w:rFonts w:ascii="Consolas" w:hAnsi="Consolas" w:eastAsia="Consolas"/>
                <w:sz w:val="14"/>
              </w:rPr>
              <w:t xml:space="preserve">  const [card, setCard] = useState({</w:t>
            </w:r>
          </w:p>
          <w:p>
            <w:pPr>
              <w:spacing w:line="240" w:lineRule="auto" w:after="0" w:before="0"/>
            </w:pPr>
            <w:r>
              <w:rPr>
                <w:rFonts w:ascii="Consolas" w:hAnsi="Consolas" w:eastAsia="Consolas"/>
                <w:sz w:val="14"/>
              </w:rPr>
              <w:t xml:space="preserve">    number: '', holderName: '', expiryMonth: '', expiryYear: '', cvv: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Re-price the cart on the server -------------------------------------</w:t>
            </w:r>
          </w:p>
          <w:p>
            <w:pPr>
              <w:spacing w:line="240" w:lineRule="auto" w:after="0" w:before="0"/>
            </w:pPr>
            <w:r>
              <w:rPr>
                <w:rFonts w:ascii="Consolas" w:hAnsi="Consolas" w:eastAsia="Consolas"/>
                <w:sz w:val="14"/>
              </w:rPr>
              <w:t xml:space="preserve">  useEffect(() =&gt; {</w:t>
            </w:r>
          </w:p>
          <w:p>
            <w:pPr>
              <w:spacing w:line="240" w:lineRule="auto" w:after="0" w:before="0"/>
            </w:pPr>
            <w:r>
              <w:rPr>
                <w:rFonts w:ascii="Consolas" w:hAnsi="Consolas" w:eastAsia="Consolas"/>
                <w:sz w:val="14"/>
              </w:rPr>
              <w:t xml:space="preserve">    if (items.length === 0) { setLoadingQuote(false); return undefined;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let cancelled = false;</w:t>
            </w:r>
          </w:p>
          <w:p>
            <w:pPr>
              <w:spacing w:line="240" w:lineRule="auto" w:after="0" w:before="0"/>
            </w:pPr>
            <w:r>
              <w:rPr>
                <w:rFonts w:ascii="Consolas" w:hAnsi="Consolas" w:eastAsia="Consolas"/>
                <w:sz w:val="14"/>
              </w:rPr>
              <w:t xml:space="preserve">    setLoadingQuote(true);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orderApi.quote(toOrderItems())</w:t>
            </w:r>
          </w:p>
          <w:p>
            <w:pPr>
              <w:spacing w:line="240" w:lineRule="auto" w:after="0" w:before="0"/>
            </w:pPr>
            <w:r>
              <w:rPr>
                <w:rFonts w:ascii="Consolas" w:hAnsi="Consolas" w:eastAsia="Consolas"/>
                <w:sz w:val="14"/>
              </w:rPr>
              <w:t xml:space="preserve">      .then((data) =&gt; { if (!cancelled) { setQuote(data); setError(null); } })</w:t>
            </w:r>
          </w:p>
          <w:p>
            <w:pPr>
              <w:spacing w:line="240" w:lineRule="auto" w:after="0" w:before="0"/>
            </w:pPr>
            <w:r>
              <w:rPr>
                <w:rFonts w:ascii="Consolas" w:hAnsi="Consolas" w:eastAsia="Consolas"/>
                <w:sz w:val="14"/>
              </w:rPr>
              <w:t xml:space="preserve">      .catch((err) =&gt; { if (!cancelled) setError(err.message); })</w:t>
            </w:r>
          </w:p>
          <w:p>
            <w:pPr>
              <w:spacing w:line="240" w:lineRule="auto" w:after="0" w:before="0"/>
            </w:pPr>
            <w:r>
              <w:rPr>
                <w:rFonts w:ascii="Consolas" w:hAnsi="Consolas" w:eastAsia="Consolas"/>
                <w:sz w:val="14"/>
              </w:rPr>
              <w:t xml:space="preserve">      .finally(() =&gt; { if (!cancelled) setLoadingQuote(false);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 =&gt; { cancelled = true; };</w:t>
            </w:r>
          </w:p>
          <w:p>
            <w:pPr>
              <w:spacing w:line="240" w:lineRule="auto" w:after="0" w:before="0"/>
            </w:pPr>
            <w:r>
              <w:rPr>
                <w:rFonts w:ascii="Consolas" w:hAnsi="Consolas" w:eastAsia="Consolas"/>
                <w:sz w:val="14"/>
              </w:rPr>
              <w:t xml:space="preserve">    // `items` is the dependency: if the visitor edits the cart in another tab</w:t>
            </w:r>
          </w:p>
          <w:p>
            <w:pPr>
              <w:spacing w:line="240" w:lineRule="auto" w:after="0" w:before="0"/>
            </w:pPr>
            <w:r>
              <w:rPr>
                <w:rFonts w:ascii="Consolas" w:hAnsi="Consolas" w:eastAsia="Consolas"/>
                <w:sz w:val="14"/>
              </w:rPr>
              <w:t xml:space="preserve">    // and returns, the quote is taken again.</w:t>
            </w:r>
          </w:p>
          <w:p>
            <w:pPr>
              <w:spacing w:line="240" w:lineRule="auto" w:after="0" w:before="0"/>
            </w:pPr>
            <w:r>
              <w:rPr>
                <w:rFonts w:ascii="Consolas" w:hAnsi="Consolas" w:eastAsia="Consolas"/>
                <w:sz w:val="14"/>
              </w:rPr>
              <w:t xml:space="preserve">    // eslint-disable-next-line react-hooks/exhaustive-deps</w:t>
            </w:r>
          </w:p>
          <w:p>
            <w:pPr>
              <w:spacing w:line="240" w:lineRule="auto" w:after="0" w:before="0"/>
            </w:pPr>
            <w:r>
              <w:rPr>
                <w:rFonts w:ascii="Consolas" w:hAnsi="Consolas" w:eastAsia="Consolas"/>
                <w:sz w:val="14"/>
              </w:rPr>
              <w:t xml:space="preserve">  }, [items]);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(items.length === 0)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className="container"&gt;</w:t>
            </w:r>
          </w:p>
          <w:p>
            <w:pPr>
              <w:spacing w:line="240" w:lineRule="auto" w:after="0" w:before="0"/>
            </w:pPr>
            <w:r>
              <w:rPr>
                <w:rFonts w:ascii="Consolas" w:hAnsi="Consolas" w:eastAsia="Consolas"/>
                <w:sz w:val="14"/>
              </w:rPr>
              <w:t xml:space="preserve">        &lt;EmptyState</w:t>
            </w:r>
          </w:p>
          <w:p>
            <w:pPr>
              <w:spacing w:line="240" w:lineRule="auto" w:after="0" w:before="0"/>
            </w:pPr>
            <w:r>
              <w:rPr>
                <w:rFonts w:ascii="Consolas" w:hAnsi="Consolas" w:eastAsia="Consolas"/>
                <w:sz w:val="14"/>
              </w:rPr>
              <w:t xml:space="preserve">          icon="🛒"</w:t>
            </w:r>
          </w:p>
          <w:p>
            <w:pPr>
              <w:spacing w:line="240" w:lineRule="auto" w:after="0" w:before="0"/>
            </w:pPr>
            <w:r>
              <w:rPr>
                <w:rFonts w:ascii="Consolas" w:hAnsi="Consolas" w:eastAsia="Consolas"/>
                <w:sz w:val="14"/>
              </w:rPr>
              <w:t xml:space="preserve">          title="There is nothing to check out"</w:t>
            </w:r>
          </w:p>
          <w:p>
            <w:pPr>
              <w:spacing w:line="240" w:lineRule="auto" w:after="0" w:before="0"/>
            </w:pPr>
            <w:r>
              <w:rPr>
                <w:rFonts w:ascii="Consolas" w:hAnsi="Consolas" w:eastAsia="Consolas"/>
                <w:sz w:val="14"/>
              </w:rPr>
              <w:t xml:space="preserve">          message="Add a product to your cart first."</w:t>
            </w:r>
          </w:p>
          <w:p>
            <w:pPr>
              <w:spacing w:line="240" w:lineRule="auto" w:after="0" w:before="0"/>
            </w:pPr>
            <w:r>
              <w:rPr>
                <w:rFonts w:ascii="Consolas" w:hAnsi="Consolas" w:eastAsia="Consolas"/>
                <w:sz w:val="14"/>
              </w:rPr>
              <w:t xml:space="preserve">          action={&lt;Link to="/products" className="btn"&gt;Browse products&lt;/Link&gt;}</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updateAddress = (field) =&gt; (event) =&gt;</w:t>
            </w:r>
          </w:p>
          <w:p>
            <w:pPr>
              <w:spacing w:line="240" w:lineRule="auto" w:after="0" w:before="0"/>
            </w:pPr>
            <w:r>
              <w:rPr>
                <w:rFonts w:ascii="Consolas" w:hAnsi="Consolas" w:eastAsia="Consolas"/>
                <w:sz w:val="14"/>
              </w:rPr>
              <w:t xml:space="preserve">    setAddress((current) =&gt; ({ ...current, [field]: event.target.value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updateCard = (field) =&gt; (event) =&gt;</w:t>
            </w:r>
          </w:p>
          <w:p>
            <w:pPr>
              <w:spacing w:line="240" w:lineRule="auto" w:after="0" w:before="0"/>
            </w:pPr>
            <w:r>
              <w:rPr>
                <w:rFonts w:ascii="Consolas" w:hAnsi="Consolas" w:eastAsia="Consolas"/>
                <w:sz w:val="14"/>
              </w:rPr>
              <w:t xml:space="preserve">    setCard((current) =&gt; ({ ...current, [field]: event.target.value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Client-side pre-checks. These exist to give immediate feedback, not to</w:t>
            </w:r>
          </w:p>
          <w:p>
            <w:pPr>
              <w:spacing w:line="240" w:lineRule="auto" w:after="0" w:before="0"/>
            </w:pPr>
            <w:r>
              <w:rPr>
                <w:rFonts w:ascii="Consolas" w:hAnsi="Consolas" w:eastAsia="Consolas"/>
                <w:sz w:val="14"/>
              </w:rPr>
              <w:t xml:space="preserve">   * secure anything: the same rules are enforced again by the API.</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validate = () =&gt; {</w:t>
            </w:r>
          </w:p>
          <w:p>
            <w:pPr>
              <w:spacing w:line="240" w:lineRule="auto" w:after="0" w:before="0"/>
            </w:pPr>
            <w:r>
              <w:rPr>
                <w:rFonts w:ascii="Consolas" w:hAnsi="Consolas" w:eastAsia="Consolas"/>
                <w:sz w:val="14"/>
              </w:rPr>
              <w:t xml:space="preserve">    const problems = [];</w:t>
            </w:r>
          </w:p>
          <w:p>
            <w:pPr>
              <w:spacing w:line="240" w:lineRule="auto" w:after="0" w:before="0"/>
            </w:pPr>
            <w:r>
              <w:rPr>
                <w:rFonts w:ascii="Consolas" w:hAnsi="Consolas" w:eastAsia="Consolas"/>
                <w:sz w:val="14"/>
              </w:rPr>
              <w:t xml:space="preserve">    if (address.fullName.trim().length &lt; 2) problems.push({ field: 'fullName', message: 'Enter the recipient’s name.' });</w:t>
            </w:r>
          </w:p>
          <w:p>
            <w:pPr>
              <w:spacing w:line="240" w:lineRule="auto" w:after="0" w:before="0"/>
            </w:pPr>
            <w:r>
              <w:rPr>
                <w:rFonts w:ascii="Consolas" w:hAnsi="Consolas" w:eastAsia="Consolas"/>
                <w:sz w:val="14"/>
              </w:rPr>
              <w:t xml:space="preserve">    if (address.line1.trim().length &lt; 3) problems.push({ field: 'line1', message: 'Enter the street address.' });</w:t>
            </w:r>
          </w:p>
          <w:p>
            <w:pPr>
              <w:spacing w:line="240" w:lineRule="auto" w:after="0" w:before="0"/>
            </w:pPr>
            <w:r>
              <w:rPr>
                <w:rFonts w:ascii="Consolas" w:hAnsi="Consolas" w:eastAsia="Consolas"/>
                <w:sz w:val="14"/>
              </w:rPr>
              <w:t xml:space="preserve">    if (address.city.trim().length &lt; 2) problems.push({ field: 'city', message: 'Enter the city.' });</w:t>
            </w:r>
          </w:p>
          <w:p>
            <w:pPr>
              <w:spacing w:line="240" w:lineRule="auto" w:after="0" w:before="0"/>
            </w:pPr>
            <w:r>
              <w:rPr>
                <w:rFonts w:ascii="Consolas" w:hAnsi="Consolas" w:eastAsia="Consolas"/>
                <w:sz w:val="14"/>
              </w:rPr>
              <w:t xml:space="preserve">    if (address.state.trim().length &lt; 2) problems.push({ field: 'state', message: 'Enter the state.' });</w:t>
            </w:r>
          </w:p>
          <w:p>
            <w:pPr>
              <w:spacing w:line="240" w:lineRule="auto" w:after="0" w:before="0"/>
            </w:pPr>
            <w:r>
              <w:rPr>
                <w:rFonts w:ascii="Consolas" w:hAnsi="Consolas" w:eastAsia="Consolas"/>
                <w:sz w:val="14"/>
              </w:rPr>
              <w:t xml:space="preserve">    if (!/^\d{6}$/.test(address.pincode)) problems.push({ field: 'pincode', message: 'Pincode must be exactly 6 digits.' });</w:t>
            </w:r>
          </w:p>
          <w:p>
            <w:pPr>
              <w:spacing w:line="240" w:lineRule="auto" w:after="0" w:before="0"/>
            </w:pPr>
            <w:r>
              <w:rPr>
                <w:rFonts w:ascii="Consolas" w:hAnsi="Consolas" w:eastAsia="Consolas"/>
                <w:sz w:val="14"/>
              </w:rPr>
              <w:t xml:space="preserve">    if (!/^[6-9]\d{9}$/.test(address.phone)) problems.push({ field: 'phone', message: 'Enter a valid 10-digit mobile number.'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(paymentMethod === 'CARD') {</w:t>
            </w:r>
          </w:p>
          <w:p>
            <w:pPr>
              <w:spacing w:line="240" w:lineRule="auto" w:after="0" w:before="0"/>
            </w:pPr>
            <w:r>
              <w:rPr>
                <w:rFonts w:ascii="Consolas" w:hAnsi="Consolas" w:eastAsia="Consolas"/>
                <w:sz w:val="14"/>
              </w:rPr>
              <w:t xml:space="preserve">      const digits = card.number.replace(/[\s-]/g, '');</w:t>
            </w:r>
          </w:p>
          <w:p>
            <w:pPr>
              <w:spacing w:line="240" w:lineRule="auto" w:after="0" w:before="0"/>
            </w:pPr>
            <w:r>
              <w:rPr>
                <w:rFonts w:ascii="Consolas" w:hAnsi="Consolas" w:eastAsia="Consolas"/>
                <w:sz w:val="14"/>
              </w:rPr>
              <w:t xml:space="preserve">      if (!/^\d{13,19}$/.test(digits)) problems.push({ field: 'card number', message: 'Card number must be 13 to 19 digits.' });</w:t>
            </w:r>
          </w:p>
          <w:p>
            <w:pPr>
              <w:spacing w:line="240" w:lineRule="auto" w:after="0" w:before="0"/>
            </w:pPr>
            <w:r>
              <w:rPr>
                <w:rFonts w:ascii="Consolas" w:hAnsi="Consolas" w:eastAsia="Consolas"/>
                <w:sz w:val="14"/>
              </w:rPr>
              <w:t xml:space="preserve">      if (!/^\d{3,4}$/.test(card.cvv)) problems.push({ field: 'cvv', message: 'CVV must be 3 or 4 digits.' });</w:t>
            </w:r>
          </w:p>
          <w:p>
            <w:pPr>
              <w:spacing w:line="240" w:lineRule="auto" w:after="0" w:before="0"/>
            </w:pPr>
            <w:r>
              <w:rPr>
                <w:rFonts w:ascii="Consolas" w:hAnsi="Consolas" w:eastAsia="Consolas"/>
                <w:sz w:val="14"/>
              </w:rPr>
              <w:t xml:space="preserve">      if (card.holderName.trim().length &lt; 2) problems.push({ field: 'card holder', message: 'Enter the name printed on the card.' });</w:t>
            </w:r>
          </w:p>
          <w:p>
            <w:pPr>
              <w:spacing w:line="240" w:lineRule="auto" w:after="0" w:before="0"/>
            </w:pPr>
            <w:r>
              <w:rPr>
                <w:rFonts w:ascii="Consolas" w:hAnsi="Consolas" w:eastAsia="Consolas"/>
                <w:sz w:val="14"/>
              </w:rPr>
              <w:t xml:space="preserve">      if (!card.expiryMonth || !card.expiryYear) problems.push({ field: 'expiry', message: 'Select the card expiry date.'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problems;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placeOrder = async (event) =&gt; {</w:t>
            </w:r>
          </w:p>
          <w:p>
            <w:pPr>
              <w:spacing w:line="240" w:lineRule="auto" w:after="0" w:before="0"/>
            </w:pPr>
            <w:r>
              <w:rPr>
                <w:rFonts w:ascii="Consolas" w:hAnsi="Consolas" w:eastAsia="Consolas"/>
                <w:sz w:val="14"/>
              </w:rPr>
              <w:t xml:space="preserve">    event.preventDefault();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problems = validate();</w:t>
            </w:r>
          </w:p>
          <w:p>
            <w:pPr>
              <w:spacing w:line="240" w:lineRule="auto" w:after="0" w:before="0"/>
            </w:pPr>
            <w:r>
              <w:rPr>
                <w:rFonts w:ascii="Consolas" w:hAnsi="Consolas" w:eastAsia="Consolas"/>
                <w:sz w:val="14"/>
              </w:rPr>
              <w:t xml:space="preserve">    if (problems.length &gt; 0) {</w:t>
            </w:r>
          </w:p>
          <w:p>
            <w:pPr>
              <w:spacing w:line="240" w:lineRule="auto" w:after="0" w:before="0"/>
            </w:pPr>
            <w:r>
              <w:rPr>
                <w:rFonts w:ascii="Consolas" w:hAnsi="Consolas" w:eastAsia="Consolas"/>
                <w:sz w:val="14"/>
              </w:rPr>
              <w:t xml:space="preserve">      setError('Please correct the highlighted fields.');</w:t>
            </w:r>
          </w:p>
          <w:p>
            <w:pPr>
              <w:spacing w:line="240" w:lineRule="auto" w:after="0" w:before="0"/>
            </w:pPr>
            <w:r>
              <w:rPr>
                <w:rFonts w:ascii="Consolas" w:hAnsi="Consolas" w:eastAsia="Consolas"/>
                <w:sz w:val="14"/>
              </w:rPr>
              <w:t xml:space="preserve">      setDetails(problems);</w:t>
            </w:r>
          </w:p>
          <w:p>
            <w:pPr>
              <w:spacing w:line="240" w:lineRule="auto" w:after="0" w:before="0"/>
            </w:pPr>
            <w:r>
              <w:rPr>
                <w:rFonts w:ascii="Consolas" w:hAnsi="Consolas" w:eastAsia="Consolas"/>
                <w:sz w:val="14"/>
              </w:rPr>
              <w:t xml:space="preserve">      window.scrollTo({ top: 0, behavior: 'smooth' });</w:t>
            </w:r>
          </w:p>
          <w:p>
            <w:pPr>
              <w:spacing w:line="240" w:lineRule="auto" w:after="0" w:before="0"/>
            </w:pPr>
            <w:r>
              <w:rPr>
                <w:rFonts w:ascii="Consolas" w:hAnsi="Consolas" w:eastAsia="Consolas"/>
                <w:sz w:val="14"/>
              </w:rPr>
              <w:t xml:space="preserve">      return;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setSubmitting(true);</w:t>
            </w:r>
          </w:p>
          <w:p>
            <w:pPr>
              <w:spacing w:line="240" w:lineRule="auto" w:after="0" w:before="0"/>
            </w:pPr>
            <w:r>
              <w:rPr>
                <w:rFonts w:ascii="Consolas" w:hAnsi="Consolas" w:eastAsia="Consolas"/>
                <w:sz w:val="14"/>
              </w:rPr>
              <w:t xml:space="preserve">    setError(null);</w:t>
            </w:r>
          </w:p>
          <w:p>
            <w:pPr>
              <w:spacing w:line="240" w:lineRule="auto" w:after="0" w:before="0"/>
            </w:pPr>
            <w:r>
              <w:rPr>
                <w:rFonts w:ascii="Consolas" w:hAnsi="Consolas" w:eastAsia="Consolas"/>
                <w:sz w:val="14"/>
              </w:rPr>
              <w:t xml:space="preserve">    setDetails([]);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const payload = {</w:t>
            </w:r>
          </w:p>
          <w:p>
            <w:pPr>
              <w:spacing w:line="240" w:lineRule="auto" w:after="0" w:before="0"/>
            </w:pPr>
            <w:r>
              <w:rPr>
                <w:rFonts w:ascii="Consolas" w:hAnsi="Consolas" w:eastAsia="Consolas"/>
                <w:sz w:val="14"/>
              </w:rPr>
              <w:t xml:space="preserve">        items: toOrderItems(),</w:t>
            </w:r>
          </w:p>
          <w:p>
            <w:pPr>
              <w:spacing w:line="240" w:lineRule="auto" w:after="0" w:before="0"/>
            </w:pPr>
            <w:r>
              <w:rPr>
                <w:rFonts w:ascii="Consolas" w:hAnsi="Consolas" w:eastAsia="Consolas"/>
                <w:sz w:val="14"/>
              </w:rPr>
              <w:t xml:space="preserve">        shippingAddress: address,</w:t>
            </w:r>
          </w:p>
          <w:p>
            <w:pPr>
              <w:spacing w:line="240" w:lineRule="auto" w:after="0" w:before="0"/>
            </w:pPr>
            <w:r>
              <w:rPr>
                <w:rFonts w:ascii="Consolas" w:hAnsi="Consolas" w:eastAsia="Consolas"/>
                <w:sz w:val="14"/>
              </w:rPr>
              <w:t xml:space="preserve">        paymentMethod,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(paymentMethod === 'CARD') {</w:t>
            </w:r>
          </w:p>
          <w:p>
            <w:pPr>
              <w:spacing w:line="240" w:lineRule="auto" w:after="0" w:before="0"/>
            </w:pPr>
            <w:r>
              <w:rPr>
                <w:rFonts w:ascii="Consolas" w:hAnsi="Consolas" w:eastAsia="Consolas"/>
                <w:sz w:val="14"/>
              </w:rPr>
              <w:t xml:space="preserve">        payload.card = {</w:t>
            </w:r>
          </w:p>
          <w:p>
            <w:pPr>
              <w:spacing w:line="240" w:lineRule="auto" w:after="0" w:before="0"/>
            </w:pPr>
            <w:r>
              <w:rPr>
                <w:rFonts w:ascii="Consolas" w:hAnsi="Consolas" w:eastAsia="Consolas"/>
                <w:sz w:val="14"/>
              </w:rPr>
              <w:t xml:space="preserve">          number: card.number.replace(/[\s-]/g, ''),</w:t>
            </w:r>
          </w:p>
          <w:p>
            <w:pPr>
              <w:spacing w:line="240" w:lineRule="auto" w:after="0" w:before="0"/>
            </w:pPr>
            <w:r>
              <w:rPr>
                <w:rFonts w:ascii="Consolas" w:hAnsi="Consolas" w:eastAsia="Consolas"/>
                <w:sz w:val="14"/>
              </w:rPr>
              <w:t xml:space="preserve">          holderName: card.holderName.trim(),</w:t>
            </w:r>
          </w:p>
          <w:p>
            <w:pPr>
              <w:spacing w:line="240" w:lineRule="auto" w:after="0" w:before="0"/>
            </w:pPr>
            <w:r>
              <w:rPr>
                <w:rFonts w:ascii="Consolas" w:hAnsi="Consolas" w:eastAsia="Consolas"/>
                <w:sz w:val="14"/>
              </w:rPr>
              <w:t xml:space="preserve">          expiryMonth: Number(card.expiryMonth),</w:t>
            </w:r>
          </w:p>
          <w:p>
            <w:pPr>
              <w:spacing w:line="240" w:lineRule="auto" w:after="0" w:before="0"/>
            </w:pPr>
            <w:r>
              <w:rPr>
                <w:rFonts w:ascii="Consolas" w:hAnsi="Consolas" w:eastAsia="Consolas"/>
                <w:sz w:val="14"/>
              </w:rPr>
              <w:t xml:space="preserve">          expiryYear: Number(card.expiryYear),</w:t>
            </w:r>
          </w:p>
          <w:p>
            <w:pPr>
              <w:spacing w:line="240" w:lineRule="auto" w:after="0" w:before="0"/>
            </w:pPr>
            <w:r>
              <w:rPr>
                <w:rFonts w:ascii="Consolas" w:hAnsi="Consolas" w:eastAsia="Consolas"/>
                <w:sz w:val="14"/>
              </w:rPr>
              <w:t xml:space="preserve">          cvv: card.cvv,</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order = await orderApi.create(payload);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cart is emptied only after the server has confirmed the order.</w:t>
            </w:r>
          </w:p>
          <w:p>
            <w:pPr>
              <w:spacing w:line="240" w:lineRule="auto" w:after="0" w:before="0"/>
            </w:pPr>
            <w:r>
              <w:rPr>
                <w:rFonts w:ascii="Consolas" w:hAnsi="Consolas" w:eastAsia="Consolas"/>
                <w:sz w:val="14"/>
              </w:rPr>
              <w:t xml:space="preserve">      clearCart();</w:t>
            </w:r>
          </w:p>
          <w:p>
            <w:pPr>
              <w:spacing w:line="240" w:lineRule="auto" w:after="0" w:before="0"/>
            </w:pPr>
            <w:r>
              <w:rPr>
                <w:rFonts w:ascii="Consolas" w:hAnsi="Consolas" w:eastAsia="Consolas"/>
                <w:sz w:val="14"/>
              </w:rPr>
              <w:t xml:space="preserve">      toast.success(`Order ${order.invoiceNo} placed successfully.`);</w:t>
            </w:r>
          </w:p>
          <w:p>
            <w:pPr>
              <w:spacing w:line="240" w:lineRule="auto" w:after="0" w:before="0"/>
            </w:pPr>
            <w:r>
              <w:rPr>
                <w:rFonts w:ascii="Consolas" w:hAnsi="Consolas" w:eastAsia="Consolas"/>
                <w:sz w:val="14"/>
              </w:rPr>
              <w:t xml:space="preserve">      navigate(`/order-confirmation/${order._id}`, { replace: true });</w:t>
            </w:r>
          </w:p>
          <w:p>
            <w:pPr>
              <w:spacing w:line="240" w:lineRule="auto" w:after="0" w:before="0"/>
            </w:pPr>
            <w:r>
              <w:rPr>
                <w:rFonts w:ascii="Consolas" w:hAnsi="Consolas" w:eastAsia="Consolas"/>
                <w:sz w:val="14"/>
              </w:rPr>
              <w:t xml:space="preserve">    } catch (err) {</w:t>
            </w:r>
          </w:p>
          <w:p>
            <w:pPr>
              <w:spacing w:line="240" w:lineRule="auto" w:after="0" w:before="0"/>
            </w:pPr>
            <w:r>
              <w:rPr>
                <w:rFonts w:ascii="Consolas" w:hAnsi="Consolas" w:eastAsia="Consolas"/>
                <w:sz w:val="14"/>
              </w:rPr>
              <w:t xml:space="preserve">      setError(err.message);</w:t>
            </w:r>
          </w:p>
          <w:p>
            <w:pPr>
              <w:spacing w:line="240" w:lineRule="auto" w:after="0" w:before="0"/>
            </w:pPr>
            <w:r>
              <w:rPr>
                <w:rFonts w:ascii="Consolas" w:hAnsi="Consolas" w:eastAsia="Consolas"/>
                <w:sz w:val="14"/>
              </w:rPr>
              <w:t xml:space="preserve">      setDetails(err.details || []);</w:t>
            </w:r>
          </w:p>
          <w:p>
            <w:pPr>
              <w:spacing w:line="240" w:lineRule="auto" w:after="0" w:before="0"/>
            </w:pPr>
            <w:r>
              <w:rPr>
                <w:rFonts w:ascii="Consolas" w:hAnsi="Consolas" w:eastAsia="Consolas"/>
                <w:sz w:val="14"/>
              </w:rPr>
              <w:t xml:space="preserve">      window.scrollTo({ top: 0, behavior: 'smooth' });</w:t>
            </w:r>
          </w:p>
          <w:p>
            <w:pPr>
              <w:spacing w:line="240" w:lineRule="auto" w:after="0" w:before="0"/>
            </w:pPr>
            <w:r>
              <w:rPr>
                <w:rFonts w:ascii="Consolas" w:hAnsi="Consolas" w:eastAsia="Consolas"/>
                <w:sz w:val="14"/>
              </w:rPr>
              <w:t xml:space="preserve">    } finally {</w:t>
            </w:r>
          </w:p>
          <w:p>
            <w:pPr>
              <w:spacing w:line="240" w:lineRule="auto" w:after="0" w:before="0"/>
            </w:pPr>
            <w:r>
              <w:rPr>
                <w:rFonts w:ascii="Consolas" w:hAnsi="Consolas" w:eastAsia="Consolas"/>
                <w:sz w:val="14"/>
              </w:rPr>
              <w:t xml:space="preserve">      setSubmitting(false);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className="container"&gt;</w:t>
            </w:r>
          </w:p>
          <w:p>
            <w:pPr>
              <w:spacing w:line="240" w:lineRule="auto" w:after="0" w:before="0"/>
            </w:pPr>
            <w:r>
              <w:rPr>
                <w:rFonts w:ascii="Consolas" w:hAnsi="Consolas" w:eastAsia="Consolas"/>
                <w:sz w:val="14"/>
              </w:rPr>
              <w:t xml:space="preserve">      &lt;div className="step-indicator"&gt;</w:t>
            </w:r>
          </w:p>
          <w:p>
            <w:pPr>
              <w:spacing w:line="240" w:lineRule="auto" w:after="0" w:before="0"/>
            </w:pPr>
            <w:r>
              <w:rPr>
                <w:rFonts w:ascii="Consolas" w:hAnsi="Consolas" w:eastAsia="Consolas"/>
                <w:sz w:val="14"/>
              </w:rPr>
              <w:t xml:space="preserve">        &lt;span className="step done"&gt;&lt;span className="step-num"&gt;✓&lt;/span&gt; Cart&lt;/span&gt;</w:t>
            </w:r>
          </w:p>
          <w:p>
            <w:pPr>
              <w:spacing w:line="240" w:lineRule="auto" w:after="0" w:before="0"/>
            </w:pPr>
            <w:r>
              <w:rPr>
                <w:rFonts w:ascii="Consolas" w:hAnsi="Consolas" w:eastAsia="Consolas"/>
                <w:sz w:val="14"/>
              </w:rPr>
              <w:t xml:space="preserve">        &lt;span className="step-sep" /&gt;</w:t>
            </w:r>
          </w:p>
          <w:p>
            <w:pPr>
              <w:spacing w:line="240" w:lineRule="auto" w:after="0" w:before="0"/>
            </w:pPr>
            <w:r>
              <w:rPr>
                <w:rFonts w:ascii="Consolas" w:hAnsi="Consolas" w:eastAsia="Consolas"/>
                <w:sz w:val="14"/>
              </w:rPr>
              <w:t xml:space="preserve">        &lt;span className="step active"&gt;&lt;span className="step-num"&gt;2&lt;/span&gt; Address &amp;amp; payment&lt;/span&gt;</w:t>
            </w:r>
          </w:p>
          <w:p>
            <w:pPr>
              <w:spacing w:line="240" w:lineRule="auto" w:after="0" w:before="0"/>
            </w:pPr>
            <w:r>
              <w:rPr>
                <w:rFonts w:ascii="Consolas" w:hAnsi="Consolas" w:eastAsia="Consolas"/>
                <w:sz w:val="14"/>
              </w:rPr>
              <w:t xml:space="preserve">        &lt;span className="step-sep" /&gt;</w:t>
            </w:r>
          </w:p>
          <w:p>
            <w:pPr>
              <w:spacing w:line="240" w:lineRule="auto" w:after="0" w:before="0"/>
            </w:pPr>
            <w:r>
              <w:rPr>
                <w:rFonts w:ascii="Consolas" w:hAnsi="Consolas" w:eastAsia="Consolas"/>
                <w:sz w:val="14"/>
              </w:rPr>
              <w:t xml:space="preserve">        &lt;span className="step"&gt;&lt;span className="step-num"&gt;3&lt;/span&gt; Confirmation&lt;/span&gt;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&lt;h1&gt;Checkout&lt;/h1&gt;</w:t>
            </w:r>
          </w:p>
          <w:p>
            <w:pPr>
              <w:spacing w:line="240" w:lineRule="auto" w:after="0" w:before="0"/>
            </w:pPr>
            <w:r>
              <w:rPr>
                <w:rFonts w:ascii="Consolas" w:hAnsi="Consolas" w:eastAsia="Consolas"/>
                <w:sz w:val="14"/>
              </w:rPr>
              <w:t xml:space="preserve">      &lt;Alert message={error} details={details} onDismiss={() =&gt; { setError(null); setDetails([]); }}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&lt;form onSubmit={placeOrder}&gt;</w:t>
            </w:r>
          </w:p>
          <w:p>
            <w:pPr>
              <w:spacing w:line="240" w:lineRule="auto" w:after="0" w:before="0"/>
            </w:pPr>
            <w:r>
              <w:rPr>
                <w:rFonts w:ascii="Consolas" w:hAnsi="Consolas" w:eastAsia="Consolas"/>
                <w:sz w:val="14"/>
              </w:rPr>
              <w:t xml:space="preserve">        &lt;div className="cart-layout"&gt;</w:t>
            </w:r>
          </w:p>
          <w:p>
            <w:pPr>
              <w:spacing w:line="240" w:lineRule="auto" w:after="0" w:before="0"/>
            </w:pPr>
            <w:r>
              <w:rPr>
                <w:rFonts w:ascii="Consolas" w:hAnsi="Consolas" w:eastAsia="Consolas"/>
                <w:sz w:val="14"/>
              </w:rPr>
              <w:t xml:space="preserve">          &lt;div className="stack"&gt;</w:t>
            </w:r>
          </w:p>
          <w:p>
            <w:pPr>
              <w:spacing w:line="240" w:lineRule="auto" w:after="0" w:before="0"/>
            </w:pPr>
            <w:r>
              <w:rPr>
                <w:rFonts w:ascii="Consolas" w:hAnsi="Consolas" w:eastAsia="Consolas"/>
                <w:sz w:val="14"/>
              </w:rPr>
              <w:t xml:space="preserve">            {/* --- Shipping address ------------------------------------- */}</w:t>
            </w:r>
          </w:p>
          <w:p>
            <w:pPr>
              <w:spacing w:line="240" w:lineRule="auto" w:after="0" w:before="0"/>
            </w:pPr>
            <w:r>
              <w:rPr>
                <w:rFonts w:ascii="Consolas" w:hAnsi="Consolas" w:eastAsia="Consolas"/>
                <w:sz w:val="14"/>
              </w:rPr>
              <w:t xml:space="preserve">            &lt;section className="panel"&gt;</w:t>
            </w:r>
          </w:p>
          <w:p>
            <w:pPr>
              <w:spacing w:line="240" w:lineRule="auto" w:after="0" w:before="0"/>
            </w:pPr>
            <w:r>
              <w:rPr>
                <w:rFonts w:ascii="Consolas" w:hAnsi="Consolas" w:eastAsia="Consolas"/>
                <w:sz w:val="14"/>
              </w:rPr>
              <w:t xml:space="preserve">              &lt;h3 className="panel-title"&gt;Delivery address&lt;/h3&gt;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className="form-grid"&gt;</w:t>
            </w:r>
          </w:p>
          <w:p>
            <w:pPr>
              <w:spacing w:line="240" w:lineRule="auto" w:after="0" w:before="0"/>
            </w:pPr>
            <w:r>
              <w:rPr>
                <w:rFonts w:ascii="Consolas" w:hAnsi="Consolas" w:eastAsia="Consolas"/>
                <w:sz w:val="14"/>
              </w:rPr>
              <w:t xml:space="preserve">                &lt;div className="field full"&gt;</w:t>
            </w:r>
          </w:p>
          <w:p>
            <w:pPr>
              <w:spacing w:line="240" w:lineRule="auto" w:after="0" w:before="0"/>
            </w:pPr>
            <w:r>
              <w:rPr>
                <w:rFonts w:ascii="Consolas" w:hAnsi="Consolas" w:eastAsia="Consolas"/>
                <w:sz w:val="14"/>
              </w:rPr>
              <w:t xml:space="preserve">                  &lt;label htmlFor="fullName"&gt;Full name&lt;/label&gt;</w:t>
            </w:r>
          </w:p>
          <w:p>
            <w:pPr>
              <w:spacing w:line="240" w:lineRule="auto" w:after="0" w:before="0"/>
            </w:pPr>
            <w:r>
              <w:rPr>
                <w:rFonts w:ascii="Consolas" w:hAnsi="Consolas" w:eastAsia="Consolas"/>
                <w:sz w:val="14"/>
              </w:rPr>
              <w:t xml:space="preserve">                  &lt;input id="fullName" className="input" value={address.fullName}</w:t>
            </w:r>
          </w:p>
          <w:p>
            <w:pPr>
              <w:spacing w:line="240" w:lineRule="auto" w:after="0" w:before="0"/>
            </w:pPr>
            <w:r>
              <w:rPr>
                <w:rFonts w:ascii="Consolas" w:hAnsi="Consolas" w:eastAsia="Consolas"/>
                <w:sz w:val="14"/>
              </w:rPr>
              <w:t xml:space="preserve">                    onChange={updateAddress('fullName')} autoComplete="name" required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 full"&gt;</w:t>
            </w:r>
          </w:p>
          <w:p>
            <w:pPr>
              <w:spacing w:line="240" w:lineRule="auto" w:after="0" w:before="0"/>
            </w:pPr>
            <w:r>
              <w:rPr>
                <w:rFonts w:ascii="Consolas" w:hAnsi="Consolas" w:eastAsia="Consolas"/>
                <w:sz w:val="14"/>
              </w:rPr>
              <w:t xml:space="preserve">                  &lt;label htmlFor="line1"&gt;Address line 1&lt;/label&gt;</w:t>
            </w:r>
          </w:p>
          <w:p>
            <w:pPr>
              <w:spacing w:line="240" w:lineRule="auto" w:after="0" w:before="0"/>
            </w:pPr>
            <w:r>
              <w:rPr>
                <w:rFonts w:ascii="Consolas" w:hAnsi="Consolas" w:eastAsia="Consolas"/>
                <w:sz w:val="14"/>
              </w:rPr>
              <w:t xml:space="preserve">                  &lt;input id="line1" className="input" value={address.line1}</w:t>
            </w:r>
          </w:p>
          <w:p>
            <w:pPr>
              <w:spacing w:line="240" w:lineRule="auto" w:after="0" w:before="0"/>
            </w:pPr>
            <w:r>
              <w:rPr>
                <w:rFonts w:ascii="Consolas" w:hAnsi="Consolas" w:eastAsia="Consolas"/>
                <w:sz w:val="14"/>
              </w:rPr>
              <w:t xml:space="preserve">                    onChange={updateAddress('line1')} autoComplete="address-line1"</w:t>
            </w:r>
          </w:p>
          <w:p>
            <w:pPr>
              <w:spacing w:line="240" w:lineRule="auto" w:after="0" w:before="0"/>
            </w:pPr>
            <w:r>
              <w:rPr>
                <w:rFonts w:ascii="Consolas" w:hAnsi="Consolas" w:eastAsia="Consolas"/>
                <w:sz w:val="14"/>
              </w:rPr>
              <w:t xml:space="preserve">                    placeholder="House number, street" required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 full"&gt;</w:t>
            </w:r>
          </w:p>
          <w:p>
            <w:pPr>
              <w:spacing w:line="240" w:lineRule="auto" w:after="0" w:before="0"/>
            </w:pPr>
            <w:r>
              <w:rPr>
                <w:rFonts w:ascii="Consolas" w:hAnsi="Consolas" w:eastAsia="Consolas"/>
                <w:sz w:val="14"/>
              </w:rPr>
              <w:t xml:space="preserve">                  &lt;label htmlFor="line2"&gt;Address line 2 &lt;span className="muted"&gt;(optional)&lt;/span&gt;&lt;/label&gt;</w:t>
            </w:r>
          </w:p>
          <w:p>
            <w:pPr>
              <w:spacing w:line="240" w:lineRule="auto" w:after="0" w:before="0"/>
            </w:pPr>
            <w:r>
              <w:rPr>
                <w:rFonts w:ascii="Consolas" w:hAnsi="Consolas" w:eastAsia="Consolas"/>
                <w:sz w:val="14"/>
              </w:rPr>
              <w:t xml:space="preserve">                  &lt;input id="line2" className="input" value={address.line2}</w:t>
            </w:r>
          </w:p>
          <w:p>
            <w:pPr>
              <w:spacing w:line="240" w:lineRule="auto" w:after="0" w:before="0"/>
            </w:pPr>
            <w:r>
              <w:rPr>
                <w:rFonts w:ascii="Consolas" w:hAnsi="Consolas" w:eastAsia="Consolas"/>
                <w:sz w:val="14"/>
              </w:rPr>
              <w:t xml:space="preserve">                    onChange={updateAddress('line2')} autoComplete="address-line2"</w:t>
            </w:r>
          </w:p>
          <w:p>
            <w:pPr>
              <w:spacing w:line="240" w:lineRule="auto" w:after="0" w:before="0"/>
            </w:pPr>
            <w:r>
              <w:rPr>
                <w:rFonts w:ascii="Consolas" w:hAnsi="Consolas" w:eastAsia="Consolas"/>
                <w:sz w:val="14"/>
              </w:rPr>
              <w:t xml:space="preserve">                    placeholder="Landmark, area"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htmlFor="city"&gt;City&lt;/label&gt;</w:t>
            </w:r>
          </w:p>
          <w:p>
            <w:pPr>
              <w:spacing w:line="240" w:lineRule="auto" w:after="0" w:before="0"/>
            </w:pPr>
            <w:r>
              <w:rPr>
                <w:rFonts w:ascii="Consolas" w:hAnsi="Consolas" w:eastAsia="Consolas"/>
                <w:sz w:val="14"/>
              </w:rPr>
              <w:t xml:space="preserve">                  &lt;input id="city" className="input" value={address.city}</w:t>
            </w:r>
          </w:p>
          <w:p>
            <w:pPr>
              <w:spacing w:line="240" w:lineRule="auto" w:after="0" w:before="0"/>
            </w:pPr>
            <w:r>
              <w:rPr>
                <w:rFonts w:ascii="Consolas" w:hAnsi="Consolas" w:eastAsia="Consolas"/>
                <w:sz w:val="14"/>
              </w:rPr>
              <w:t xml:space="preserve">                    onChange={updateAddress('city')} autoComplete="address-level2" required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htmlFor="state"&gt;State&lt;/label&gt;</w:t>
            </w:r>
          </w:p>
          <w:p>
            <w:pPr>
              <w:spacing w:line="240" w:lineRule="auto" w:after="0" w:before="0"/>
            </w:pPr>
            <w:r>
              <w:rPr>
                <w:rFonts w:ascii="Consolas" w:hAnsi="Consolas" w:eastAsia="Consolas"/>
                <w:sz w:val="14"/>
              </w:rPr>
              <w:t xml:space="preserve">                  &lt;input id="state" className="input" value={address.state}</w:t>
            </w:r>
          </w:p>
          <w:p>
            <w:pPr>
              <w:spacing w:line="240" w:lineRule="auto" w:after="0" w:before="0"/>
            </w:pPr>
            <w:r>
              <w:rPr>
                <w:rFonts w:ascii="Consolas" w:hAnsi="Consolas" w:eastAsia="Consolas"/>
                <w:sz w:val="14"/>
              </w:rPr>
              <w:t xml:space="preserve">                    onChange={updateAddress('state')} autoComplete="address-level1" required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htmlFor="pincode"&gt;Pincode&lt;/label&gt;</w:t>
            </w:r>
          </w:p>
          <w:p>
            <w:pPr>
              <w:spacing w:line="240" w:lineRule="auto" w:after="0" w:before="0"/>
            </w:pPr>
            <w:r>
              <w:rPr>
                <w:rFonts w:ascii="Consolas" w:hAnsi="Consolas" w:eastAsia="Consolas"/>
                <w:sz w:val="14"/>
              </w:rPr>
              <w:t xml:space="preserve">                  &lt;input id="pincode" className="input" value={address.pincode}</w:t>
            </w:r>
          </w:p>
          <w:p>
            <w:pPr>
              <w:spacing w:line="240" w:lineRule="auto" w:after="0" w:before="0"/>
            </w:pPr>
            <w:r>
              <w:rPr>
                <w:rFonts w:ascii="Consolas" w:hAnsi="Consolas" w:eastAsia="Consolas"/>
                <w:sz w:val="14"/>
              </w:rPr>
              <w:t xml:space="preserve">                    onChange={updateAddress('pincode')} inputMode="numeric" maxLength={6}</w:t>
            </w:r>
          </w:p>
          <w:p>
            <w:pPr>
              <w:spacing w:line="240" w:lineRule="auto" w:after="0" w:before="0"/>
            </w:pPr>
            <w:r>
              <w:rPr>
                <w:rFonts w:ascii="Consolas" w:hAnsi="Consolas" w:eastAsia="Consolas"/>
                <w:sz w:val="14"/>
              </w:rPr>
              <w:t xml:space="preserve">                    autoComplete="postal-code" required /&gt;</w:t>
            </w:r>
          </w:p>
          <w:p>
            <w:pPr>
              <w:spacing w:line="240" w:lineRule="auto" w:after="0" w:before="0"/>
            </w:pPr>
            <w:r>
              <w:rPr>
                <w:rFonts w:ascii="Consolas" w:hAnsi="Consolas" w:eastAsia="Consolas"/>
                <w:sz w:val="14"/>
              </w:rPr>
              <w:t xml:space="preserve">                  &lt;div className="hint"&gt;6 digits&lt;/div&gt;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htmlFor="phone"&gt;Mobile number&lt;/label&gt;</w:t>
            </w:r>
          </w:p>
          <w:p>
            <w:pPr>
              <w:spacing w:line="240" w:lineRule="auto" w:after="0" w:before="0"/>
            </w:pPr>
            <w:r>
              <w:rPr>
                <w:rFonts w:ascii="Consolas" w:hAnsi="Consolas" w:eastAsia="Consolas"/>
                <w:sz w:val="14"/>
              </w:rPr>
              <w:t xml:space="preserve">                  &lt;input id="phone" className="input" value={address.phone}</w:t>
            </w:r>
          </w:p>
          <w:p>
            <w:pPr>
              <w:spacing w:line="240" w:lineRule="auto" w:after="0" w:before="0"/>
            </w:pPr>
            <w:r>
              <w:rPr>
                <w:rFonts w:ascii="Consolas" w:hAnsi="Consolas" w:eastAsia="Consolas"/>
                <w:sz w:val="14"/>
              </w:rPr>
              <w:t xml:space="preserve">                    onChange={updateAddress('phone')} inputMode="numeric" maxLength={10}</w:t>
            </w:r>
          </w:p>
          <w:p>
            <w:pPr>
              <w:spacing w:line="240" w:lineRule="auto" w:after="0" w:before="0"/>
            </w:pPr>
            <w:r>
              <w:rPr>
                <w:rFonts w:ascii="Consolas" w:hAnsi="Consolas" w:eastAsia="Consolas"/>
                <w:sz w:val="14"/>
              </w:rPr>
              <w:t xml:space="preserve">                    autoComplete="tel-national" required /&gt;</w:t>
            </w:r>
          </w:p>
          <w:p>
            <w:pPr>
              <w:spacing w:line="240" w:lineRule="auto" w:after="0" w:before="0"/>
            </w:pPr>
            <w:r>
              <w:rPr>
                <w:rFonts w:ascii="Consolas" w:hAnsi="Consolas" w:eastAsia="Consolas"/>
                <w:sz w:val="14"/>
              </w:rPr>
              <w:t xml:space="preserve">                  &lt;div className="hint"&gt;10 digits, starting 6–9&lt;/div&gt;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Payment ---------------------------------------------- */}</w:t>
            </w:r>
          </w:p>
          <w:p>
            <w:pPr>
              <w:spacing w:line="240" w:lineRule="auto" w:after="0" w:before="0"/>
            </w:pPr>
            <w:r>
              <w:rPr>
                <w:rFonts w:ascii="Consolas" w:hAnsi="Consolas" w:eastAsia="Consolas"/>
                <w:sz w:val="14"/>
              </w:rPr>
              <w:t xml:space="preserve">            &lt;section className="panel"&gt;</w:t>
            </w:r>
          </w:p>
          <w:p>
            <w:pPr>
              <w:spacing w:line="240" w:lineRule="auto" w:after="0" w:before="0"/>
            </w:pPr>
            <w:r>
              <w:rPr>
                <w:rFonts w:ascii="Consolas" w:hAnsi="Consolas" w:eastAsia="Consolas"/>
                <w:sz w:val="14"/>
              </w:rPr>
              <w:t xml:space="preserve">              &lt;h3 className="panel-title"&gt;Payment method&lt;/h3&gt;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&lt;label className={`pay-option ${paymentMethod === 'CARD' ? 'selected' : ''}`}&gt;</w:t>
            </w:r>
          </w:p>
          <w:p>
            <w:pPr>
              <w:spacing w:line="240" w:lineRule="auto" w:after="0" w:before="0"/>
            </w:pPr>
            <w:r>
              <w:rPr>
                <w:rFonts w:ascii="Consolas" w:hAnsi="Consolas" w:eastAsia="Consolas"/>
                <w:sz w:val="14"/>
              </w:rPr>
              <w:t xml:space="preserve">                &lt;input type="radio" name="payment" value="CARD"</w:t>
            </w:r>
          </w:p>
          <w:p>
            <w:pPr>
              <w:spacing w:line="240" w:lineRule="auto" w:after="0" w:before="0"/>
            </w:pPr>
            <w:r>
              <w:rPr>
                <w:rFonts w:ascii="Consolas" w:hAnsi="Consolas" w:eastAsia="Consolas"/>
                <w:sz w:val="14"/>
              </w:rPr>
              <w:t xml:space="preserve">                  checked={paymentMethod === 'CARD'} onChange={() =&gt; setPaymentMethod('CARD')}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className="strong"&gt;Credit or debit card&lt;/div&gt;</w:t>
            </w:r>
          </w:p>
          <w:p>
            <w:pPr>
              <w:spacing w:line="240" w:lineRule="auto" w:after="0" w:before="0"/>
            </w:pPr>
            <w:r>
              <w:rPr>
                <w:rFonts w:ascii="Consolas" w:hAnsi="Consolas" w:eastAsia="Consolas"/>
                <w:sz w:val="14"/>
              </w:rPr>
              <w:t xml:space="preserve">                  &lt;div className="small muted"&gt;Pay securely now. Your card number is never stored.&lt;/div&gt;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&lt;/label&gt;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&lt;label className={`pay-option ${paymentMethod === 'COD' ? 'selected' : ''}`}&gt;</w:t>
            </w:r>
          </w:p>
          <w:p>
            <w:pPr>
              <w:spacing w:line="240" w:lineRule="auto" w:after="0" w:before="0"/>
            </w:pPr>
            <w:r>
              <w:rPr>
                <w:rFonts w:ascii="Consolas" w:hAnsi="Consolas" w:eastAsia="Consolas"/>
                <w:sz w:val="14"/>
              </w:rPr>
              <w:t xml:space="preserve">                &lt;input type="radio" name="payment" value="COD"</w:t>
            </w:r>
          </w:p>
          <w:p>
            <w:pPr>
              <w:spacing w:line="240" w:lineRule="auto" w:after="0" w:before="0"/>
            </w:pPr>
            <w:r>
              <w:rPr>
                <w:rFonts w:ascii="Consolas" w:hAnsi="Consolas" w:eastAsia="Consolas"/>
                <w:sz w:val="14"/>
              </w:rPr>
              <w:t xml:space="preserve">                  checked={paymentMethod === 'COD'} onChange={() =&gt; setPaymentMethod('COD')}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className="strong"&gt;Cash on delivery&lt;/div&gt;</w:t>
            </w:r>
          </w:p>
          <w:p>
            <w:pPr>
              <w:spacing w:line="240" w:lineRule="auto" w:after="0" w:before="0"/>
            </w:pPr>
            <w:r>
              <w:rPr>
                <w:rFonts w:ascii="Consolas" w:hAnsi="Consolas" w:eastAsia="Consolas"/>
                <w:sz w:val="14"/>
              </w:rPr>
              <w:t xml:space="preserve">                  &lt;div className="small muted"&gt;Pay the courier when your parcel arrives.&lt;/div&gt;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&lt;/label&gt;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{paymentMethod === 'CARD' &amp;&amp; (</w:t>
            </w:r>
          </w:p>
          <w:p>
            <w:pPr>
              <w:spacing w:line="240" w:lineRule="auto" w:after="0" w:before="0"/>
            </w:pPr>
            <w:r>
              <w:rPr>
                <w:rFonts w:ascii="Consolas" w:hAnsi="Consolas" w:eastAsia="Consolas"/>
                <w:sz w:val="14"/>
              </w:rPr>
              <w:t xml:space="preserve">                &lt;div style={{ marginTop: 18, paddingTop: 18, borderTop: '1px solid var(--ink-100)' }}&gt;</w:t>
            </w:r>
          </w:p>
          <w:p>
            <w:pPr>
              <w:spacing w:line="240" w:lineRule="auto" w:after="0" w:before="0"/>
            </w:pPr>
            <w:r>
              <w:rPr>
                <w:rFonts w:ascii="Consolas" w:hAnsi="Consolas" w:eastAsia="Consolas"/>
                <w:sz w:val="14"/>
              </w:rPr>
              <w:t xml:space="preserve">                  &lt;div className="alert alert-info small"&gt;</w:t>
            </w:r>
          </w:p>
          <w:p>
            <w:pPr>
              <w:spacing w:line="240" w:lineRule="auto" w:after="0" w:before="0"/>
            </w:pPr>
            <w:r>
              <w:rPr>
                <w:rFonts w:ascii="Consolas" w:hAnsi="Consolas" w:eastAsia="Consolas"/>
                <w:sz w:val="14"/>
              </w:rPr>
              <w:t xml:space="preserve">                    This is a simulated gateway for the purposes of the project. No real</w:t>
            </w:r>
          </w:p>
          <w:p>
            <w:pPr>
              <w:spacing w:line="240" w:lineRule="auto" w:after="0" w:before="0"/>
            </w:pPr>
            <w:r>
              <w:rPr>
                <w:rFonts w:ascii="Consolas" w:hAnsi="Consolas" w:eastAsia="Consolas"/>
                <w:sz w:val="14"/>
              </w:rPr>
              <w:t xml:space="preserve">                    payment is taken and no card number is written to the database.</w:t>
            </w:r>
          </w:p>
          <w:p>
            <w:pPr>
              <w:spacing w:line="240" w:lineRule="auto" w:after="0" w:before="0"/>
            </w:pPr>
            <w:r>
              <w:rPr>
                <w:rFonts w:ascii="Consolas" w:hAnsi="Consolas" w:eastAsia="Consolas"/>
                <w:sz w:val="14"/>
              </w:rPr>
              <w:t xml:space="preserve">                    Use &lt;code&gt;4539 5787 6362 1486&lt;/code&gt; to approve, or any number ending</w:t>
            </w:r>
          </w:p>
          <w:p>
            <w:pPr>
              <w:spacing w:line="240" w:lineRule="auto" w:after="0" w:before="0"/>
            </w:pPr>
            <w:r>
              <w:rPr>
                <w:rFonts w:ascii="Consolas" w:hAnsi="Consolas" w:eastAsia="Consolas"/>
                <w:sz w:val="14"/>
              </w:rPr>
              <w:t xml:space="preserve">                    in &lt;code&gt;0000&lt;/code&gt; to see a decline.</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className="form-grid"&gt;</w:t>
            </w:r>
          </w:p>
          <w:p>
            <w:pPr>
              <w:spacing w:line="240" w:lineRule="auto" w:after="0" w:before="0"/>
            </w:pPr>
            <w:r>
              <w:rPr>
                <w:rFonts w:ascii="Consolas" w:hAnsi="Consolas" w:eastAsia="Consolas"/>
                <w:sz w:val="14"/>
              </w:rPr>
              <w:t xml:space="preserve">                    &lt;div className="field full"&gt;</w:t>
            </w:r>
          </w:p>
          <w:p>
            <w:pPr>
              <w:spacing w:line="240" w:lineRule="auto" w:after="0" w:before="0"/>
            </w:pPr>
            <w:r>
              <w:rPr>
                <w:rFonts w:ascii="Consolas" w:hAnsi="Consolas" w:eastAsia="Consolas"/>
                <w:sz w:val="14"/>
              </w:rPr>
              <w:t xml:space="preserve">                      &lt;label htmlFor="cardNumber"&gt;Card number&lt;/label&gt;</w:t>
            </w:r>
          </w:p>
          <w:p>
            <w:pPr>
              <w:spacing w:line="240" w:lineRule="auto" w:after="0" w:before="0"/>
            </w:pPr>
            <w:r>
              <w:rPr>
                <w:rFonts w:ascii="Consolas" w:hAnsi="Consolas" w:eastAsia="Consolas"/>
                <w:sz w:val="14"/>
              </w:rPr>
              <w:t xml:space="preserve">                      &lt;input id="cardNumber" className="input" value={card.number}</w:t>
            </w:r>
          </w:p>
          <w:p>
            <w:pPr>
              <w:spacing w:line="240" w:lineRule="auto" w:after="0" w:before="0"/>
            </w:pPr>
            <w:r>
              <w:rPr>
                <w:rFonts w:ascii="Consolas" w:hAnsi="Consolas" w:eastAsia="Consolas"/>
                <w:sz w:val="14"/>
              </w:rPr>
              <w:t xml:space="preserve">                        onChange={updateCard('number')} inputMode="numeric"</w:t>
            </w:r>
          </w:p>
          <w:p>
            <w:pPr>
              <w:spacing w:line="240" w:lineRule="auto" w:after="0" w:before="0"/>
            </w:pPr>
            <w:r>
              <w:rPr>
                <w:rFonts w:ascii="Consolas" w:hAnsi="Consolas" w:eastAsia="Consolas"/>
                <w:sz w:val="14"/>
              </w:rPr>
              <w:t xml:space="preserve">                        placeholder="0000 0000 0000 0000" maxLength={23}</w:t>
            </w:r>
          </w:p>
          <w:p>
            <w:pPr>
              <w:spacing w:line="240" w:lineRule="auto" w:after="0" w:before="0"/>
            </w:pPr>
            <w:r>
              <w:rPr>
                <w:rFonts w:ascii="Consolas" w:hAnsi="Consolas" w:eastAsia="Consolas"/>
                <w:sz w:val="14"/>
              </w:rPr>
              <w:t xml:space="preserve">                        autoComplete="cc-number"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 full"&gt;</w:t>
            </w:r>
          </w:p>
          <w:p>
            <w:pPr>
              <w:spacing w:line="240" w:lineRule="auto" w:after="0" w:before="0"/>
            </w:pPr>
            <w:r>
              <w:rPr>
                <w:rFonts w:ascii="Consolas" w:hAnsi="Consolas" w:eastAsia="Consolas"/>
                <w:sz w:val="14"/>
              </w:rPr>
              <w:t xml:space="preserve">                      &lt;label htmlFor="cardName"&gt;Name on card&lt;/label&gt;</w:t>
            </w:r>
          </w:p>
          <w:p>
            <w:pPr>
              <w:spacing w:line="240" w:lineRule="auto" w:after="0" w:before="0"/>
            </w:pPr>
            <w:r>
              <w:rPr>
                <w:rFonts w:ascii="Consolas" w:hAnsi="Consolas" w:eastAsia="Consolas"/>
                <w:sz w:val="14"/>
              </w:rPr>
              <w:t xml:space="preserve">                      &lt;input id="cardName" className="input" value={card.holderName}</w:t>
            </w:r>
          </w:p>
          <w:p>
            <w:pPr>
              <w:spacing w:line="240" w:lineRule="auto" w:after="0" w:before="0"/>
            </w:pPr>
            <w:r>
              <w:rPr>
                <w:rFonts w:ascii="Consolas" w:hAnsi="Consolas" w:eastAsia="Consolas"/>
                <w:sz w:val="14"/>
              </w:rPr>
              <w:t xml:space="preserve">                        onChange={updateCard('holderName')} autoComplete="cc-name"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htmlFor="expMonth"&gt;Expiry month&lt;/label&gt;</w:t>
            </w:r>
          </w:p>
          <w:p>
            <w:pPr>
              <w:spacing w:line="240" w:lineRule="auto" w:after="0" w:before="0"/>
            </w:pPr>
            <w:r>
              <w:rPr>
                <w:rFonts w:ascii="Consolas" w:hAnsi="Consolas" w:eastAsia="Consolas"/>
                <w:sz w:val="14"/>
              </w:rPr>
              <w:t xml:space="preserve">                      &lt;select id="expMonth" className="select" value={card.expiryMonth}</w:t>
            </w:r>
          </w:p>
          <w:p>
            <w:pPr>
              <w:spacing w:line="240" w:lineRule="auto" w:after="0" w:before="0"/>
            </w:pPr>
            <w:r>
              <w:rPr>
                <w:rFonts w:ascii="Consolas" w:hAnsi="Consolas" w:eastAsia="Consolas"/>
                <w:sz w:val="14"/>
              </w:rPr>
              <w:t xml:space="preserve">                        onChange={updateCard('expiryMonth')} autoComplete="cc-exp-month"&gt;</w:t>
            </w:r>
          </w:p>
          <w:p>
            <w:pPr>
              <w:spacing w:line="240" w:lineRule="auto" w:after="0" w:before="0"/>
            </w:pPr>
            <w:r>
              <w:rPr>
                <w:rFonts w:ascii="Consolas" w:hAnsi="Consolas" w:eastAsia="Consolas"/>
                <w:sz w:val="14"/>
              </w:rPr>
              <w:t xml:space="preserve">                        &lt;option value=""&gt;Month&lt;/option&gt;</w:t>
            </w:r>
          </w:p>
          <w:p>
            <w:pPr>
              <w:spacing w:line="240" w:lineRule="auto" w:after="0" w:before="0"/>
            </w:pPr>
            <w:r>
              <w:rPr>
                <w:rFonts w:ascii="Consolas" w:hAnsi="Consolas" w:eastAsia="Consolas"/>
                <w:sz w:val="14"/>
              </w:rPr>
              <w:t xml:space="preserve">                        {Array.from({ length: 12 }, (_, i) =&gt; i + 1).map((m) =&gt; (</w:t>
            </w:r>
          </w:p>
          <w:p>
            <w:pPr>
              <w:spacing w:line="240" w:lineRule="auto" w:after="0" w:before="0"/>
            </w:pPr>
            <w:r>
              <w:rPr>
                <w:rFonts w:ascii="Consolas" w:hAnsi="Consolas" w:eastAsia="Consolas"/>
                <w:sz w:val="14"/>
              </w:rPr>
              <w:t xml:space="preserve">                          &lt;option key={m} value={m}&gt;{String(m).padStart(2, '0')}&lt;/option&gt;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&lt;/select&gt;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htmlFor="expYear"&gt;Expiry year&lt;/label&gt;</w:t>
            </w:r>
          </w:p>
          <w:p>
            <w:pPr>
              <w:spacing w:line="240" w:lineRule="auto" w:after="0" w:before="0"/>
            </w:pPr>
            <w:r>
              <w:rPr>
                <w:rFonts w:ascii="Consolas" w:hAnsi="Consolas" w:eastAsia="Consolas"/>
                <w:sz w:val="14"/>
              </w:rPr>
              <w:t xml:space="preserve">                      &lt;select id="expYear" className="select" value={card.expiryYear}</w:t>
            </w:r>
          </w:p>
          <w:p>
            <w:pPr>
              <w:spacing w:line="240" w:lineRule="auto" w:after="0" w:before="0"/>
            </w:pPr>
            <w:r>
              <w:rPr>
                <w:rFonts w:ascii="Consolas" w:hAnsi="Consolas" w:eastAsia="Consolas"/>
                <w:sz w:val="14"/>
              </w:rPr>
              <w:t xml:space="preserve">                        onChange={updateCard('expiryYear')} autoComplete="cc-exp-year"&gt;</w:t>
            </w:r>
          </w:p>
          <w:p>
            <w:pPr>
              <w:spacing w:line="240" w:lineRule="auto" w:after="0" w:before="0"/>
            </w:pPr>
            <w:r>
              <w:rPr>
                <w:rFonts w:ascii="Consolas" w:hAnsi="Consolas" w:eastAsia="Consolas"/>
                <w:sz w:val="14"/>
              </w:rPr>
              <w:t xml:space="preserve">                        &lt;option value=""&gt;Year&lt;/option&gt;</w:t>
            </w:r>
          </w:p>
          <w:p>
            <w:pPr>
              <w:spacing w:line="240" w:lineRule="auto" w:after="0" w:before="0"/>
            </w:pPr>
            <w:r>
              <w:rPr>
                <w:rFonts w:ascii="Consolas" w:hAnsi="Consolas" w:eastAsia="Consolas"/>
                <w:sz w:val="14"/>
              </w:rPr>
              <w:t xml:space="preserve">                        {Array.from({ length: 12 }, (_, i) =&gt; CURRENT_YEAR + i).map((y) =&gt; (</w:t>
            </w:r>
          </w:p>
          <w:p>
            <w:pPr>
              <w:spacing w:line="240" w:lineRule="auto" w:after="0" w:before="0"/>
            </w:pPr>
            <w:r>
              <w:rPr>
                <w:rFonts w:ascii="Consolas" w:hAnsi="Consolas" w:eastAsia="Consolas"/>
                <w:sz w:val="14"/>
              </w:rPr>
              <w:t xml:space="preserve">                          &lt;option key={y} value={y}&gt;{y}&lt;/option&gt;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&lt;/select&gt;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htmlFor="cvv"&gt;CVV&lt;/label&gt;</w:t>
            </w:r>
          </w:p>
          <w:p>
            <w:pPr>
              <w:spacing w:line="240" w:lineRule="auto" w:after="0" w:before="0"/>
            </w:pPr>
            <w:r>
              <w:rPr>
                <w:rFonts w:ascii="Consolas" w:hAnsi="Consolas" w:eastAsia="Consolas"/>
                <w:sz w:val="14"/>
              </w:rPr>
              <w:t xml:space="preserve">                      &lt;input id="cvv" className="input" value={card.cvv}</w:t>
            </w:r>
          </w:p>
          <w:p>
            <w:pPr>
              <w:spacing w:line="240" w:lineRule="auto" w:after="0" w:before="0"/>
            </w:pPr>
            <w:r>
              <w:rPr>
                <w:rFonts w:ascii="Consolas" w:hAnsi="Consolas" w:eastAsia="Consolas"/>
                <w:sz w:val="14"/>
              </w:rPr>
              <w:t xml:space="preserve">                        onChange={updateCard('cvv')} inputMode="numeric" maxLength={4}</w:t>
            </w:r>
          </w:p>
          <w:p>
            <w:pPr>
              <w:spacing w:line="240" w:lineRule="auto" w:after="0" w:before="0"/>
            </w:pPr>
            <w:r>
              <w:rPr>
                <w:rFonts w:ascii="Consolas" w:hAnsi="Consolas" w:eastAsia="Consolas"/>
                <w:sz w:val="14"/>
              </w:rPr>
              <w:t xml:space="preserve">                        type="password" autoComplete="cc-csc" placeholder="•••"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Order summary ------------------------------------------ */}</w:t>
            </w:r>
          </w:p>
          <w:p>
            <w:pPr>
              <w:spacing w:line="240" w:lineRule="auto" w:after="0" w:before="0"/>
            </w:pPr>
            <w:r>
              <w:rPr>
                <w:rFonts w:ascii="Consolas" w:hAnsi="Consolas" w:eastAsia="Consolas"/>
                <w:sz w:val="14"/>
              </w:rPr>
              <w:t xml:space="preserve">          &lt;aside className="summary-panel"&gt;</w:t>
            </w:r>
          </w:p>
          <w:p>
            <w:pPr>
              <w:spacing w:line="240" w:lineRule="auto" w:after="0" w:before="0"/>
            </w:pPr>
            <w:r>
              <w:rPr>
                <w:rFonts w:ascii="Consolas" w:hAnsi="Consolas" w:eastAsia="Consolas"/>
                <w:sz w:val="14"/>
              </w:rPr>
              <w:t xml:space="preserve">            &lt;div className="panel"&gt;</w:t>
            </w:r>
          </w:p>
          <w:p>
            <w:pPr>
              <w:spacing w:line="240" w:lineRule="auto" w:after="0" w:before="0"/>
            </w:pPr>
            <w:r>
              <w:rPr>
                <w:rFonts w:ascii="Consolas" w:hAnsi="Consolas" w:eastAsia="Consolas"/>
                <w:sz w:val="14"/>
              </w:rPr>
              <w:t xml:space="preserve">              &lt;h3 className="panel-title"&gt;Your order&lt;/h3&gt;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{loadingQuote ? (</w:t>
            </w:r>
          </w:p>
          <w:p>
            <w:pPr>
              <w:spacing w:line="240" w:lineRule="auto" w:after="0" w:before="0"/>
            </w:pPr>
            <w:r>
              <w:rPr>
                <w:rFonts w:ascii="Consolas" w:hAnsi="Consolas" w:eastAsia="Consolas"/>
                <w:sz w:val="14"/>
              </w:rPr>
              <w:t xml:space="preserve">                &lt;Loader label="Confirming prices…" /&gt;</w:t>
            </w:r>
          </w:p>
          <w:p>
            <w:pPr>
              <w:spacing w:line="240" w:lineRule="auto" w:after="0" w:before="0"/>
            </w:pPr>
            <w:r>
              <w:rPr>
                <w:rFonts w:ascii="Consolas" w:hAnsi="Consolas" w:eastAsia="Consolas"/>
                <w:sz w:val="14"/>
              </w:rPr>
              <w:t xml:space="preserve">              ) : quote ? (</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&lt;div className="stack" style={{ gap: 12, marginBottom: 16 }}&gt;</w:t>
            </w:r>
          </w:p>
          <w:p>
            <w:pPr>
              <w:spacing w:line="240" w:lineRule="auto" w:after="0" w:before="0"/>
            </w:pPr>
            <w:r>
              <w:rPr>
                <w:rFonts w:ascii="Consolas" w:hAnsi="Consolas" w:eastAsia="Consolas"/>
                <w:sz w:val="14"/>
              </w:rPr>
              <w:t xml:space="preserve">                    {items.map((line) =&gt; (</w:t>
            </w:r>
          </w:p>
          <w:p>
            <w:pPr>
              <w:spacing w:line="240" w:lineRule="auto" w:after="0" w:before="0"/>
            </w:pPr>
            <w:r>
              <w:rPr>
                <w:rFonts w:ascii="Consolas" w:hAnsi="Consolas" w:eastAsia="Consolas"/>
                <w:sz w:val="14"/>
              </w:rPr>
              <w:t xml:space="preserve">                      &lt;div className="row" key={line.productId} style={{ gap: 10 }}&gt;</w:t>
            </w:r>
          </w:p>
          <w:p>
            <w:pPr>
              <w:spacing w:line="240" w:lineRule="auto" w:after="0" w:before="0"/>
            </w:pPr>
            <w:r>
              <w:rPr>
                <w:rFonts w:ascii="Consolas" w:hAnsi="Consolas" w:eastAsia="Consolas"/>
                <w:sz w:val="14"/>
              </w:rPr>
              <w:t xml:space="preserve">                        &lt;img src={line.imageUrl || '/placeholder.svg'} alt="" onError={onImageError}</w:t>
            </w:r>
          </w:p>
          <w:p>
            <w:pPr>
              <w:spacing w:line="240" w:lineRule="auto" w:after="0" w:before="0"/>
            </w:pPr>
            <w:r>
              <w:rPr>
                <w:rFonts w:ascii="Consolas" w:hAnsi="Consolas" w:eastAsia="Consolas"/>
                <w:sz w:val="14"/>
              </w:rPr>
              <w:t xml:space="preserve">                          style={{ width: 46, height: 46, objectFit: 'cover', borderRadius: 6, flexShrink: 0 }} /&gt;</w:t>
            </w:r>
          </w:p>
          <w:p>
            <w:pPr>
              <w:spacing w:line="240" w:lineRule="auto" w:after="0" w:before="0"/>
            </w:pPr>
            <w:r>
              <w:rPr>
                <w:rFonts w:ascii="Consolas" w:hAnsi="Consolas" w:eastAsia="Consolas"/>
                <w:sz w:val="14"/>
              </w:rPr>
              <w:t xml:space="preserve">                        &lt;div style={{ flex: 1, minWidth: 0 }}&gt;</w:t>
            </w:r>
          </w:p>
          <w:p>
            <w:pPr>
              <w:spacing w:line="240" w:lineRule="auto" w:after="0" w:before="0"/>
            </w:pPr>
            <w:r>
              <w:rPr>
                <w:rFonts w:ascii="Consolas" w:hAnsi="Consolas" w:eastAsia="Consolas"/>
                <w:sz w:val="14"/>
              </w:rPr>
              <w:t xml:space="preserve">                          &lt;div className="small strong" style={{ overflow: 'hidden', textOverflow: 'ellipsis', whiteSpace: 'nowrap' }}&gt;</w:t>
            </w:r>
          </w:p>
          <w:p>
            <w:pPr>
              <w:spacing w:line="240" w:lineRule="auto" w:after="0" w:before="0"/>
            </w:pPr>
            <w:r>
              <w:rPr>
                <w:rFonts w:ascii="Consolas" w:hAnsi="Consolas" w:eastAsia="Consolas"/>
                <w:sz w:val="14"/>
              </w:rPr>
              <w:t xml:space="preserve">                            {line.title}</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className="small muted"&gt;Qty {line.quantity}&lt;/div&gt;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className="small strong nowrap"&gt;</w:t>
            </w:r>
          </w:p>
          <w:p>
            <w:pPr>
              <w:spacing w:line="240" w:lineRule="auto" w:after="0" w:before="0"/>
            </w:pPr>
            <w:r>
              <w:rPr>
                <w:rFonts w:ascii="Consolas" w:hAnsi="Consolas" w:eastAsia="Consolas"/>
                <w:sz w:val="14"/>
              </w:rPr>
              <w:t xml:space="preserve">                          {formatCurrency(line.price * line.quantity)}</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style={{ borderTop: '1px solid var(--ink-100)', paddingTop: 10 }}&gt;</w:t>
            </w:r>
          </w:p>
          <w:p>
            <w:pPr>
              <w:spacing w:line="240" w:lineRule="auto" w:after="0" w:before="0"/>
            </w:pPr>
            <w:r>
              <w:rPr>
                <w:rFonts w:ascii="Consolas" w:hAnsi="Consolas" w:eastAsia="Consolas"/>
                <w:sz w:val="14"/>
              </w:rPr>
              <w:t xml:space="preserve">                    &lt;div className="summary-row"&gt;</w:t>
            </w:r>
          </w:p>
          <w:p>
            <w:pPr>
              <w:spacing w:line="240" w:lineRule="auto" w:after="0" w:before="0"/>
            </w:pPr>
            <w:r>
              <w:rPr>
                <w:rFonts w:ascii="Consolas" w:hAnsi="Consolas" w:eastAsia="Consolas"/>
                <w:sz w:val="14"/>
              </w:rPr>
              <w:t xml:space="preserve">                      &lt;span&gt;Subtotal&lt;/span&gt;&lt;span&gt;{formatCurrency(quote.itemsTotal)}&lt;/span&gt;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className="summary-row"&gt;</w:t>
            </w:r>
          </w:p>
          <w:p>
            <w:pPr>
              <w:spacing w:line="240" w:lineRule="auto" w:after="0" w:before="0"/>
            </w:pPr>
            <w:r>
              <w:rPr>
                <w:rFonts w:ascii="Consolas" w:hAnsi="Consolas" w:eastAsia="Consolas"/>
                <w:sz w:val="14"/>
              </w:rPr>
              <w:t xml:space="preserve">                      &lt;span&gt;Delivery&lt;/span&gt;</w:t>
            </w:r>
          </w:p>
          <w:p>
            <w:pPr>
              <w:spacing w:line="240" w:lineRule="auto" w:after="0" w:before="0"/>
            </w:pPr>
            <w:r>
              <w:rPr>
                <w:rFonts w:ascii="Consolas" w:hAnsi="Consolas" w:eastAsia="Consolas"/>
                <w:sz w:val="14"/>
              </w:rPr>
              <w:t xml:space="preserve">                      &lt;span&gt;{quote.shippingFee === 0</w:t>
            </w:r>
          </w:p>
          <w:p>
            <w:pPr>
              <w:spacing w:line="240" w:lineRule="auto" w:after="0" w:before="0"/>
            </w:pPr>
            <w:r>
              <w:rPr>
                <w:rFonts w:ascii="Consolas" w:hAnsi="Consolas" w:eastAsia="Consolas"/>
                <w:sz w:val="14"/>
              </w:rPr>
              <w:t xml:space="preserve">                        ? &lt;em style={{ color: 'var(--success-600)' }}&gt;Free&lt;/em&gt;</w:t>
            </w:r>
          </w:p>
          <w:p>
            <w:pPr>
              <w:spacing w:line="240" w:lineRule="auto" w:after="0" w:before="0"/>
            </w:pPr>
            <w:r>
              <w:rPr>
                <w:rFonts w:ascii="Consolas" w:hAnsi="Consolas" w:eastAsia="Consolas"/>
                <w:sz w:val="14"/>
              </w:rPr>
              <w:t xml:space="preserve">                        : formatCurrency(quote.shippingFee)}&lt;/span&gt;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className="summary-row"&gt;</w:t>
            </w:r>
          </w:p>
          <w:p>
            <w:pPr>
              <w:spacing w:line="240" w:lineRule="auto" w:after="0" w:before="0"/>
            </w:pPr>
            <w:r>
              <w:rPr>
                <w:rFonts w:ascii="Consolas" w:hAnsi="Consolas" w:eastAsia="Consolas"/>
                <w:sz w:val="14"/>
              </w:rPr>
              <w:t xml:space="preserve">                      &lt;span&gt;GST (18%)&lt;/span&gt;&lt;span&gt;{formatCurrency(quote.taxAmount)}&lt;/span&gt;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className="summary-row total"&gt;</w:t>
            </w:r>
          </w:p>
          <w:p>
            <w:pPr>
              <w:spacing w:line="240" w:lineRule="auto" w:after="0" w:before="0"/>
            </w:pPr>
            <w:r>
              <w:rPr>
                <w:rFonts w:ascii="Consolas" w:hAnsi="Consolas" w:eastAsia="Consolas"/>
                <w:sz w:val="14"/>
              </w:rPr>
              <w:t xml:space="preserve">                      &lt;span&gt;Amount payable&lt;/span&gt;&lt;span&gt;{formatCurrency(quote.totalPrice)}&lt;/span&gt;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&lt;button type="submit" className="btn btn-block" disabled={submitting}</w:t>
            </w:r>
          </w:p>
          <w:p>
            <w:pPr>
              <w:spacing w:line="240" w:lineRule="auto" w:after="0" w:before="0"/>
            </w:pPr>
            <w:r>
              <w:rPr>
                <w:rFonts w:ascii="Consolas" w:hAnsi="Consolas" w:eastAsia="Consolas"/>
                <w:sz w:val="14"/>
              </w:rPr>
              <w:t xml:space="preserve">                    style={{ marginTop: 16 }}&gt;</w:t>
            </w:r>
          </w:p>
          <w:p>
            <w:pPr>
              <w:spacing w:line="240" w:lineRule="auto" w:after="0" w:before="0"/>
            </w:pPr>
            <w:r>
              <w:rPr>
                <w:rFonts w:ascii="Consolas" w:hAnsi="Consolas" w:eastAsia="Consolas"/>
                <w:sz w:val="14"/>
              </w:rPr>
              <w:t xml:space="preserve">                    {submitting ? (&lt;&gt;&lt;span className="spinner" /&gt; Placing order…&lt;/&gt;)</w:t>
            </w:r>
          </w:p>
          <w:p>
            <w:pPr>
              <w:spacing w:line="240" w:lineRule="auto" w:after="0" w:before="0"/>
            </w:pPr>
            <w:r>
              <w:rPr>
                <w:rFonts w:ascii="Consolas" w:hAnsi="Consolas" w:eastAsia="Consolas"/>
                <w:sz w:val="14"/>
              </w:rPr>
              <w:t xml:space="preserve">                      : `Place order · ${formatCurrency(quote.totalPrice)}`}</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 : (</w:t>
            </w:r>
          </w:p>
          <w:p>
            <w:pPr>
              <w:spacing w:line="240" w:lineRule="auto" w:after="0" w:before="0"/>
            </w:pPr>
            <w:r>
              <w:rPr>
                <w:rFonts w:ascii="Consolas" w:hAnsi="Consolas" w:eastAsia="Consolas"/>
                <w:sz w:val="14"/>
              </w:rPr>
              <w:t xml:space="preserve">                &lt;p className="muted small"&gt;The order could not be priced. Please review your cart.&lt;/p&gt;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&lt;/aside&gt;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&lt;/form&gt;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A74.  src/pages/OrderConfirmationPage.jsx  —  Order confirmation  (102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 Success screen shown immediately after an order is accepted. */</w:t>
            </w:r>
          </w:p>
          <w:p>
            <w:pPr>
              <w:spacing w:line="240" w:lineRule="auto" w:after="0" w:before="0"/>
            </w:pPr>
            <w:r>
              <w:rPr>
                <w:rFonts w:ascii="Consolas" w:hAnsi="Consolas" w:eastAsia="Consolas"/>
                <w:sz w:val="14"/>
              </w:rPr>
              <w:t>import { useEffect, useState } from 'react';</w:t>
            </w:r>
          </w:p>
          <w:p>
            <w:pPr>
              <w:spacing w:line="240" w:lineRule="auto" w:after="0" w:before="0"/>
            </w:pPr>
            <w:r>
              <w:rPr>
                <w:rFonts w:ascii="Consolas" w:hAnsi="Consolas" w:eastAsia="Consolas"/>
                <w:sz w:val="14"/>
              </w:rPr>
              <w:t>import { Link, useParams } from 'react-router-dom';</w:t>
            </w:r>
          </w:p>
          <w:p>
            <w:pPr>
              <w:spacing w:line="240" w:lineRule="auto" w:after="0" w:before="0"/>
            </w:pPr>
            <w:r>
              <w:rPr>
                <w:rFonts w:ascii="Consolas" w:hAnsi="Consolas" w:eastAsia="Consolas"/>
                <w:sz w:val="14"/>
              </w:rPr>
              <w:t>import { orderApi } from '../api/endpoints';</w:t>
            </w:r>
          </w:p>
          <w:p>
            <w:pPr>
              <w:spacing w:line="240" w:lineRule="auto" w:after="0" w:before="0"/>
            </w:pPr>
            <w:r>
              <w:rPr>
                <w:rFonts w:ascii="Consolas" w:hAnsi="Consolas" w:eastAsia="Consolas"/>
                <w:sz w:val="14"/>
              </w:rPr>
              <w:t>import Loader from '../components/Loader';</w:t>
            </w:r>
          </w:p>
          <w:p>
            <w:pPr>
              <w:spacing w:line="240" w:lineRule="auto" w:after="0" w:before="0"/>
            </w:pPr>
            <w:r>
              <w:rPr>
                <w:rFonts w:ascii="Consolas" w:hAnsi="Consolas" w:eastAsia="Consolas"/>
                <w:sz w:val="14"/>
              </w:rPr>
              <w:t>import Alert from '../components/Alert';</w:t>
            </w:r>
          </w:p>
          <w:p>
            <w:pPr>
              <w:spacing w:line="240" w:lineRule="auto" w:after="0" w:before="0"/>
            </w:pPr>
            <w:r>
              <w:rPr>
                <w:rFonts w:ascii="Consolas" w:hAnsi="Consolas" w:eastAsia="Consolas"/>
                <w:sz w:val="14"/>
              </w:rPr>
              <w:t>import { formatCurrency, formatDate } from '../utils/format';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OrderConfirmationPage() {</w:t>
            </w:r>
          </w:p>
          <w:p>
            <w:pPr>
              <w:spacing w:line="240" w:lineRule="auto" w:after="0" w:before="0"/>
            </w:pPr>
            <w:r>
              <w:rPr>
                <w:rFonts w:ascii="Consolas" w:hAnsi="Consolas" w:eastAsia="Consolas"/>
                <w:sz w:val="14"/>
              </w:rPr>
              <w:t xml:space="preserve">  const { id } = useParams();</w:t>
            </w:r>
          </w:p>
          <w:p>
            <w:pPr>
              <w:spacing w:line="240" w:lineRule="auto" w:after="0" w:before="0"/>
            </w:pPr>
            <w:r>
              <w:rPr>
                <w:rFonts w:ascii="Consolas" w:hAnsi="Consolas" w:eastAsia="Consolas"/>
                <w:sz w:val="14"/>
              </w:rPr>
              <w:t xml:space="preserve">  const [order, setOrder] = useState(null);</w:t>
            </w:r>
          </w:p>
          <w:p>
            <w:pPr>
              <w:spacing w:line="240" w:lineRule="auto" w:after="0" w:before="0"/>
            </w:pPr>
            <w:r>
              <w:rPr>
                <w:rFonts w:ascii="Consolas" w:hAnsi="Consolas" w:eastAsia="Consolas"/>
                <w:sz w:val="14"/>
              </w:rPr>
              <w:t xml:space="preserve">  const [error, setError] = useState(null);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useEffect(() =&gt; {</w:t>
            </w:r>
          </w:p>
          <w:p>
            <w:pPr>
              <w:spacing w:line="240" w:lineRule="auto" w:after="0" w:before="0"/>
            </w:pPr>
            <w:r>
              <w:rPr>
                <w:rFonts w:ascii="Consolas" w:hAnsi="Consolas" w:eastAsia="Consolas"/>
                <w:sz w:val="14"/>
              </w:rPr>
              <w:t xml:space="preserve">    orderApi.get(id).then(setOrder).catch((err) =&gt; setError(err.message));</w:t>
            </w:r>
          </w:p>
          <w:p>
            <w:pPr>
              <w:spacing w:line="240" w:lineRule="auto" w:after="0" w:before="0"/>
            </w:pPr>
            <w:r>
              <w:rPr>
                <w:rFonts w:ascii="Consolas" w:hAnsi="Consolas" w:eastAsia="Consolas"/>
                <w:sz w:val="14"/>
              </w:rPr>
              <w:t xml:space="preserve">  }, [id]);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(error) return &lt;div className="container"&gt;&lt;Alert message={error} /&gt;&lt;/div&gt;;</w:t>
            </w:r>
          </w:p>
          <w:p>
            <w:pPr>
              <w:spacing w:line="240" w:lineRule="auto" w:after="0" w:before="0"/>
            </w:pPr>
            <w:r>
              <w:rPr>
                <w:rFonts w:ascii="Consolas" w:hAnsi="Consolas" w:eastAsia="Consolas"/>
                <w:sz w:val="14"/>
              </w:rPr>
              <w:t xml:space="preserve">  if (!order) return &lt;div className="container"&gt;&lt;Loader label="Fetching your order…" /&gt;&lt;/div&gt;;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className="container" style={{ maxWidth: 720 }}&gt;</w:t>
            </w:r>
          </w:p>
          <w:p>
            <w:pPr>
              <w:spacing w:line="240" w:lineRule="auto" w:after="0" w:before="0"/>
            </w:pPr>
            <w:r>
              <w:rPr>
                <w:rFonts w:ascii="Consolas" w:hAnsi="Consolas" w:eastAsia="Consolas"/>
                <w:sz w:val="14"/>
              </w:rPr>
              <w:t xml:space="preserve">      &lt;div className="step-indicator"&gt;</w:t>
            </w:r>
          </w:p>
          <w:p>
            <w:pPr>
              <w:spacing w:line="240" w:lineRule="auto" w:after="0" w:before="0"/>
            </w:pPr>
            <w:r>
              <w:rPr>
                <w:rFonts w:ascii="Consolas" w:hAnsi="Consolas" w:eastAsia="Consolas"/>
                <w:sz w:val="14"/>
              </w:rPr>
              <w:t xml:space="preserve">        &lt;span className="step done"&gt;&lt;span className="step-num"&gt;✓&lt;/span&gt; Cart&lt;/span&gt;</w:t>
            </w:r>
          </w:p>
          <w:p>
            <w:pPr>
              <w:spacing w:line="240" w:lineRule="auto" w:after="0" w:before="0"/>
            </w:pPr>
            <w:r>
              <w:rPr>
                <w:rFonts w:ascii="Consolas" w:hAnsi="Consolas" w:eastAsia="Consolas"/>
                <w:sz w:val="14"/>
              </w:rPr>
              <w:t xml:space="preserve">        &lt;span className="step-sep" /&gt;</w:t>
            </w:r>
          </w:p>
          <w:p>
            <w:pPr>
              <w:spacing w:line="240" w:lineRule="auto" w:after="0" w:before="0"/>
            </w:pPr>
            <w:r>
              <w:rPr>
                <w:rFonts w:ascii="Consolas" w:hAnsi="Consolas" w:eastAsia="Consolas"/>
                <w:sz w:val="14"/>
              </w:rPr>
              <w:t xml:space="preserve">        &lt;span className="step done"&gt;&lt;span className="step-num"&gt;✓&lt;/span&gt; Address &amp;amp; payment&lt;/span&gt;</w:t>
            </w:r>
          </w:p>
          <w:p>
            <w:pPr>
              <w:spacing w:line="240" w:lineRule="auto" w:after="0" w:before="0"/>
            </w:pPr>
            <w:r>
              <w:rPr>
                <w:rFonts w:ascii="Consolas" w:hAnsi="Consolas" w:eastAsia="Consolas"/>
                <w:sz w:val="14"/>
              </w:rPr>
              <w:t xml:space="preserve">        &lt;span className="step-sep" /&gt;</w:t>
            </w:r>
          </w:p>
          <w:p>
            <w:pPr>
              <w:spacing w:line="240" w:lineRule="auto" w:after="0" w:before="0"/>
            </w:pPr>
            <w:r>
              <w:rPr>
                <w:rFonts w:ascii="Consolas" w:hAnsi="Consolas" w:eastAsia="Consolas"/>
                <w:sz w:val="14"/>
              </w:rPr>
              <w:t xml:space="preserve">        &lt;span className="step active"&gt;&lt;span className="step-num"&gt;3&lt;/span&gt; Confirmation&lt;/span&gt;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className="panel center" style={{ marginBottom: 20 }}&gt;</w:t>
            </w:r>
          </w:p>
          <w:p>
            <w:pPr>
              <w:spacing w:line="240" w:lineRule="auto" w:after="0" w:before="0"/>
            </w:pPr>
            <w:r>
              <w:rPr>
                <w:rFonts w:ascii="Consolas" w:hAnsi="Consolas" w:eastAsia="Consolas"/>
                <w:sz w:val="14"/>
              </w:rPr>
              <w:t xml:space="preserve">        &lt;div style={{</w:t>
            </w:r>
          </w:p>
          <w:p>
            <w:pPr>
              <w:spacing w:line="240" w:lineRule="auto" w:after="0" w:before="0"/>
            </w:pPr>
            <w:r>
              <w:rPr>
                <w:rFonts w:ascii="Consolas" w:hAnsi="Consolas" w:eastAsia="Consolas"/>
                <w:sz w:val="14"/>
              </w:rPr>
              <w:t xml:space="preserve">          width: 62, height: 62, borderRadius: '50%', margin: '0 auto 16px',</w:t>
            </w:r>
          </w:p>
          <w:p>
            <w:pPr>
              <w:spacing w:line="240" w:lineRule="auto" w:after="0" w:before="0"/>
            </w:pPr>
            <w:r>
              <w:rPr>
                <w:rFonts w:ascii="Consolas" w:hAnsi="Consolas" w:eastAsia="Consolas"/>
                <w:sz w:val="14"/>
              </w:rPr>
              <w:t xml:space="preserve">          background: 'var(--success-50)', color: 'var(--success-600)',</w:t>
            </w:r>
          </w:p>
          <w:p>
            <w:pPr>
              <w:spacing w:line="240" w:lineRule="auto" w:after="0" w:before="0"/>
            </w:pPr>
            <w:r>
              <w:rPr>
                <w:rFonts w:ascii="Consolas" w:hAnsi="Consolas" w:eastAsia="Consolas"/>
                <w:sz w:val="14"/>
              </w:rPr>
              <w:t xml:space="preserve">          display: 'grid', placeItems: 'center', fontSize: 30,</w:t>
            </w:r>
          </w:p>
          <w:p>
            <w:pPr>
              <w:spacing w:line="240" w:lineRule="auto" w:after="0" w:before="0"/>
            </w:pPr>
            <w:r>
              <w:rPr>
                <w:rFonts w:ascii="Consolas" w:hAnsi="Consolas" w:eastAsia="Consolas"/>
                <w:sz w:val="14"/>
              </w:rPr>
              <w:t xml:space="preserve">        }} aria-hidden="true"&gt;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&lt;h1 style={{ marginBottom: 6 }}&gt;Thank you for your order&lt;/h1&gt;</w:t>
            </w:r>
          </w:p>
          <w:p>
            <w:pPr>
              <w:spacing w:line="240" w:lineRule="auto" w:after="0" w:before="0"/>
            </w:pPr>
            <w:r>
              <w:rPr>
                <w:rFonts w:ascii="Consolas" w:hAnsi="Consolas" w:eastAsia="Consolas"/>
                <w:sz w:val="14"/>
              </w:rPr>
              <w:t xml:space="preserve">        &lt;p className="muted"&gt;</w:t>
            </w:r>
          </w:p>
          <w:p>
            <w:pPr>
              <w:spacing w:line="240" w:lineRule="auto" w:after="0" w:before="0"/>
            </w:pPr>
            <w:r>
              <w:rPr>
                <w:rFonts w:ascii="Consolas" w:hAnsi="Consolas" w:eastAsia="Consolas"/>
                <w:sz w:val="14"/>
              </w:rPr>
              <w:t xml:space="preserve">          We have received your order and will send updates as it progresses.</w:t>
            </w:r>
          </w:p>
          <w:p>
            <w:pPr>
              <w:spacing w:line="240" w:lineRule="auto" w:after="0" w:before="0"/>
            </w:pPr>
            <w:r>
              <w:rPr>
                <w:rFonts w:ascii="Consolas" w:hAnsi="Consolas" w:eastAsia="Consolas"/>
                <w:sz w:val="14"/>
              </w:rPr>
              <w:t xml:space="preserve">        &lt;/p&gt;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className="row" style={{ justifyContent: 'center', gap: 22, flexWrap: 'wrap', marginTop: 18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className="small muted"&gt;Invoice number&lt;/div&gt;</w:t>
            </w:r>
          </w:p>
          <w:p>
            <w:pPr>
              <w:spacing w:line="240" w:lineRule="auto" w:after="0" w:before="0"/>
            </w:pPr>
            <w:r>
              <w:rPr>
                <w:rFonts w:ascii="Consolas" w:hAnsi="Consolas" w:eastAsia="Consolas"/>
                <w:sz w:val="14"/>
              </w:rPr>
              <w:t xml:space="preserve">            &lt;div className="strong" style={{ fontFamily: 'monospace' }}&gt;{order.invoiceNo}&lt;/div&gt;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className="small muted"&gt;Order date&lt;/div&gt;</w:t>
            </w:r>
          </w:p>
          <w:p>
            <w:pPr>
              <w:spacing w:line="240" w:lineRule="auto" w:after="0" w:before="0"/>
            </w:pPr>
            <w:r>
              <w:rPr>
                <w:rFonts w:ascii="Consolas" w:hAnsi="Consolas" w:eastAsia="Consolas"/>
                <w:sz w:val="14"/>
              </w:rPr>
              <w:t xml:space="preserve">            &lt;div className="strong"&gt;{formatDate(order.placedAt)}&lt;/div&gt;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className="small muted"&gt;Amount&lt;/div&gt;</w:t>
            </w:r>
          </w:p>
          <w:p>
            <w:pPr>
              <w:spacing w:line="240" w:lineRule="auto" w:after="0" w:before="0"/>
            </w:pPr>
            <w:r>
              <w:rPr>
                <w:rFonts w:ascii="Consolas" w:hAnsi="Consolas" w:eastAsia="Consolas"/>
                <w:sz w:val="14"/>
              </w:rPr>
              <w:t xml:space="preserve">            &lt;div className="strong"&gt;{formatCurrency(order.totalPrice)}&lt;/div&gt;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className="small muted"&gt;Payment&lt;/div&gt;</w:t>
            </w:r>
          </w:p>
          <w:p>
            <w:pPr>
              <w:spacing w:line="240" w:lineRule="auto" w:after="0" w:before="0"/>
            </w:pPr>
            <w:r>
              <w:rPr>
                <w:rFonts w:ascii="Consolas" w:hAnsi="Consolas" w:eastAsia="Consolas"/>
                <w:sz w:val="14"/>
              </w:rPr>
              <w:t xml:space="preserve">            &lt;div className="strong"&gt;</w:t>
            </w:r>
          </w:p>
          <w:p>
            <w:pPr>
              <w:spacing w:line="240" w:lineRule="auto" w:after="0" w:before="0"/>
            </w:pPr>
            <w:r>
              <w:rPr>
                <w:rFonts w:ascii="Consolas" w:hAnsi="Consolas" w:eastAsia="Consolas"/>
                <w:sz w:val="14"/>
              </w:rPr>
              <w:t xml:space="preserve">              {order.payment.method === 'COD' ? 'Cash on delivery' : `Card ending ${order.payment.cardLast4}`}</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className="panel"&gt;</w:t>
            </w:r>
          </w:p>
          <w:p>
            <w:pPr>
              <w:spacing w:line="240" w:lineRule="auto" w:after="0" w:before="0"/>
            </w:pPr>
            <w:r>
              <w:rPr>
                <w:rFonts w:ascii="Consolas" w:hAnsi="Consolas" w:eastAsia="Consolas"/>
                <w:sz w:val="14"/>
              </w:rPr>
              <w:t xml:space="preserve">        &lt;h3 className="panel-title"&gt;Items in this order&lt;/h3&gt;</w:t>
            </w:r>
          </w:p>
          <w:p>
            <w:pPr>
              <w:spacing w:line="240" w:lineRule="auto" w:after="0" w:before="0"/>
            </w:pPr>
            <w:r>
              <w:rPr>
                <w:rFonts w:ascii="Consolas" w:hAnsi="Consolas" w:eastAsia="Consolas"/>
                <w:sz w:val="14"/>
              </w:rPr>
              <w:t xml:space="preserve">        {order.items.map((item) =&gt; (</w:t>
            </w:r>
          </w:p>
          <w:p>
            <w:pPr>
              <w:spacing w:line="240" w:lineRule="auto" w:after="0" w:before="0"/>
            </w:pPr>
            <w:r>
              <w:rPr>
                <w:rFonts w:ascii="Consolas" w:hAnsi="Consolas" w:eastAsia="Consolas"/>
                <w:sz w:val="14"/>
              </w:rPr>
              <w:t xml:space="preserve">          &lt;div className="row-between" key={String(item.product)} style={{ padding: '9px 0'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className="strong small"&gt;{item.title}&lt;/div&gt;</w:t>
            </w:r>
          </w:p>
          <w:p>
            <w:pPr>
              <w:spacing w:line="240" w:lineRule="auto" w:after="0" w:before="0"/>
            </w:pPr>
            <w:r>
              <w:rPr>
                <w:rFonts w:ascii="Consolas" w:hAnsi="Consolas" w:eastAsia="Consolas"/>
                <w:sz w:val="14"/>
              </w:rPr>
              <w:t xml:space="preserve">              &lt;div className="small muted"&gt;{formatCurrency(item.unitPrice)} × {item.quantity}&lt;/div&gt;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className="strong small"&gt;{formatCurrency(item.lineTotal)}&lt;/div&gt;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style={{ borderTop: '1px solid var(--ink-100)', marginTop: 10, paddingTop: 10 }}&gt;</w:t>
            </w:r>
          </w:p>
          <w:p>
            <w:pPr>
              <w:spacing w:line="240" w:lineRule="auto" w:after="0" w:before="0"/>
            </w:pPr>
            <w:r>
              <w:rPr>
                <w:rFonts w:ascii="Consolas" w:hAnsi="Consolas" w:eastAsia="Consolas"/>
                <w:sz w:val="14"/>
              </w:rPr>
              <w:t xml:space="preserve">          &lt;div className="summary-row"&gt;&lt;span&gt;Subtotal&lt;/span&gt;&lt;span&gt;{formatCurrency(order.itemsTotal)}&lt;/span&gt;&lt;/div&gt;</w:t>
            </w:r>
          </w:p>
          <w:p>
            <w:pPr>
              <w:spacing w:line="240" w:lineRule="auto" w:after="0" w:before="0"/>
            </w:pPr>
            <w:r>
              <w:rPr>
                <w:rFonts w:ascii="Consolas" w:hAnsi="Consolas" w:eastAsia="Consolas"/>
                <w:sz w:val="14"/>
              </w:rPr>
              <w:t xml:space="preserve">          &lt;div className="summary-row"&gt;&lt;span&gt;Delivery&lt;/span&gt;&lt;span&gt;{order.shippingFee === 0 ? 'Free' : formatCurrency(order.shippingFee)}&lt;/span&gt;&lt;/div&gt;</w:t>
            </w:r>
          </w:p>
          <w:p>
            <w:pPr>
              <w:spacing w:line="240" w:lineRule="auto" w:after="0" w:before="0"/>
            </w:pPr>
            <w:r>
              <w:rPr>
                <w:rFonts w:ascii="Consolas" w:hAnsi="Consolas" w:eastAsia="Consolas"/>
                <w:sz w:val="14"/>
              </w:rPr>
              <w:t xml:space="preserve">          &lt;div className="summary-row"&gt;&lt;span&gt;GST&lt;/span&gt;&lt;span&gt;{formatCurrency(order.taxAmount)}&lt;/span&gt;&lt;/div&gt;</w:t>
            </w:r>
          </w:p>
          <w:p>
            <w:pPr>
              <w:spacing w:line="240" w:lineRule="auto" w:after="0" w:before="0"/>
            </w:pPr>
            <w:r>
              <w:rPr>
                <w:rFonts w:ascii="Consolas" w:hAnsi="Consolas" w:eastAsia="Consolas"/>
                <w:sz w:val="14"/>
              </w:rPr>
              <w:t xml:space="preserve">          &lt;div className="summary-row total"&gt;&lt;span&gt;Total paid&lt;/span&gt;&lt;span&gt;{formatCurrency(order.totalPrice)}&lt;/span&gt;&lt;/div&gt;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&lt;h3 className="panel-title" style={{ marginTop: 22 }}&gt;Delivering to&lt;/h3&gt;</w:t>
            </w:r>
          </w:p>
          <w:p>
            <w:pPr>
              <w:spacing w:line="240" w:lineRule="auto" w:after="0" w:before="0"/>
            </w:pPr>
            <w:r>
              <w:rPr>
                <w:rFonts w:ascii="Consolas" w:hAnsi="Consolas" w:eastAsia="Consolas"/>
                <w:sz w:val="14"/>
              </w:rPr>
              <w:t xml:space="preserve">        &lt;address className="small" style={{ fontStyle: 'normal', lineHeight: 1.7 }}&gt;</w:t>
            </w:r>
          </w:p>
          <w:p>
            <w:pPr>
              <w:spacing w:line="240" w:lineRule="auto" w:after="0" w:before="0"/>
            </w:pPr>
            <w:r>
              <w:rPr>
                <w:rFonts w:ascii="Consolas" w:hAnsi="Consolas" w:eastAsia="Consolas"/>
                <w:sz w:val="14"/>
              </w:rPr>
              <w:t xml:space="preserve">          &lt;strong&gt;{order.shippingAddress.fullName}&lt;/strong&gt;&lt;br /&gt;</w:t>
            </w:r>
          </w:p>
          <w:p>
            <w:pPr>
              <w:spacing w:line="240" w:lineRule="auto" w:after="0" w:before="0"/>
            </w:pPr>
            <w:r>
              <w:rPr>
                <w:rFonts w:ascii="Consolas" w:hAnsi="Consolas" w:eastAsia="Consolas"/>
                <w:sz w:val="14"/>
              </w:rPr>
              <w:t xml:space="preserve">          {order.shippingAddress.line1}&lt;br /&gt;</w:t>
            </w:r>
          </w:p>
          <w:p>
            <w:pPr>
              <w:spacing w:line="240" w:lineRule="auto" w:after="0" w:before="0"/>
            </w:pPr>
            <w:r>
              <w:rPr>
                <w:rFonts w:ascii="Consolas" w:hAnsi="Consolas" w:eastAsia="Consolas"/>
                <w:sz w:val="14"/>
              </w:rPr>
              <w:t xml:space="preserve">          {order.shippingAddress.line2 &amp;&amp; &lt;&gt;{order.shippingAddress.line2}&lt;br /&gt;&lt;/&gt;}</w:t>
            </w:r>
          </w:p>
          <w:p>
            <w:pPr>
              <w:spacing w:line="240" w:lineRule="auto" w:after="0" w:before="0"/>
            </w:pPr>
            <w:r>
              <w:rPr>
                <w:rFonts w:ascii="Consolas" w:hAnsi="Consolas" w:eastAsia="Consolas"/>
                <w:sz w:val="14"/>
              </w:rPr>
              <w:t xml:space="preserve">          {order.shippingAddress.city}, {order.shippingAddress.state} — {order.shippingAddress.pincode}&lt;br /&gt;</w:t>
            </w:r>
          </w:p>
          <w:p>
            <w:pPr>
              <w:spacing w:line="240" w:lineRule="auto" w:after="0" w:before="0"/>
            </w:pPr>
            <w:r>
              <w:rPr>
                <w:rFonts w:ascii="Consolas" w:hAnsi="Consolas" w:eastAsia="Consolas"/>
                <w:sz w:val="14"/>
              </w:rPr>
              <w:t xml:space="preserve">          Phone: {order.shippingAddress.phone}</w:t>
            </w:r>
          </w:p>
          <w:p>
            <w:pPr>
              <w:spacing w:line="240" w:lineRule="auto" w:after="0" w:before="0"/>
            </w:pPr>
            <w:r>
              <w:rPr>
                <w:rFonts w:ascii="Consolas" w:hAnsi="Consolas" w:eastAsia="Consolas"/>
                <w:sz w:val="14"/>
              </w:rPr>
              <w:t xml:space="preserve">        &lt;/address&gt;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className="row" style={{ marginTop: 20, justifyContent: 'center' }}&gt;</w:t>
            </w:r>
          </w:p>
          <w:p>
            <w:pPr>
              <w:spacing w:line="240" w:lineRule="auto" w:after="0" w:before="0"/>
            </w:pPr>
            <w:r>
              <w:rPr>
                <w:rFonts w:ascii="Consolas" w:hAnsi="Consolas" w:eastAsia="Consolas"/>
                <w:sz w:val="14"/>
              </w:rPr>
              <w:t xml:space="preserve">        &lt;Link to={`/orders/${order._id}`} className="btn btn-secondary"&gt;View order details&lt;/Link&gt;</w:t>
            </w:r>
          </w:p>
          <w:p>
            <w:pPr>
              <w:spacing w:line="240" w:lineRule="auto" w:after="0" w:before="0"/>
            </w:pPr>
            <w:r>
              <w:rPr>
                <w:rFonts w:ascii="Consolas" w:hAnsi="Consolas" w:eastAsia="Consolas"/>
                <w:sz w:val="14"/>
              </w:rPr>
              <w:t xml:space="preserve">        &lt;Link to="/products" className="btn"&gt;Continue shopping&lt;/Link&gt;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A75.  src/pages/OrderListPage.jsx  —  Order history  (86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 Order history for the signed-in customer. */</w:t>
            </w:r>
          </w:p>
          <w:p>
            <w:pPr>
              <w:spacing w:line="240" w:lineRule="auto" w:after="0" w:before="0"/>
            </w:pPr>
            <w:r>
              <w:rPr>
                <w:rFonts w:ascii="Consolas" w:hAnsi="Consolas" w:eastAsia="Consolas"/>
                <w:sz w:val="14"/>
              </w:rPr>
              <w:t>import { useEffect, useState } from 'react';</w:t>
            </w:r>
          </w:p>
          <w:p>
            <w:pPr>
              <w:spacing w:line="240" w:lineRule="auto" w:after="0" w:before="0"/>
            </w:pPr>
            <w:r>
              <w:rPr>
                <w:rFonts w:ascii="Consolas" w:hAnsi="Consolas" w:eastAsia="Consolas"/>
                <w:sz w:val="14"/>
              </w:rPr>
              <w:t>import { Link } from 'react-router-dom';</w:t>
            </w:r>
          </w:p>
          <w:p>
            <w:pPr>
              <w:spacing w:line="240" w:lineRule="auto" w:after="0" w:before="0"/>
            </w:pPr>
            <w:r>
              <w:rPr>
                <w:rFonts w:ascii="Consolas" w:hAnsi="Consolas" w:eastAsia="Consolas"/>
                <w:sz w:val="14"/>
              </w:rPr>
              <w:t>import { orderApi } from '../api/endpoints';</w:t>
            </w:r>
          </w:p>
          <w:p>
            <w:pPr>
              <w:spacing w:line="240" w:lineRule="auto" w:after="0" w:before="0"/>
            </w:pPr>
            <w:r>
              <w:rPr>
                <w:rFonts w:ascii="Consolas" w:hAnsi="Consolas" w:eastAsia="Consolas"/>
                <w:sz w:val="14"/>
              </w:rPr>
              <w:t>import Loader from '../components/Loader';</w:t>
            </w:r>
          </w:p>
          <w:p>
            <w:pPr>
              <w:spacing w:line="240" w:lineRule="auto" w:after="0" w:before="0"/>
            </w:pPr>
            <w:r>
              <w:rPr>
                <w:rFonts w:ascii="Consolas" w:hAnsi="Consolas" w:eastAsia="Consolas"/>
                <w:sz w:val="14"/>
              </w:rPr>
              <w:t>import Alert from '../components/Alert';</w:t>
            </w:r>
          </w:p>
          <w:p>
            <w:pPr>
              <w:spacing w:line="240" w:lineRule="auto" w:after="0" w:before="0"/>
            </w:pPr>
            <w:r>
              <w:rPr>
                <w:rFonts w:ascii="Consolas" w:hAnsi="Consolas" w:eastAsia="Consolas"/>
                <w:sz w:val="14"/>
              </w:rPr>
              <w:t>import EmptyState from '../components/EmptyState';</w:t>
            </w:r>
          </w:p>
          <w:p>
            <w:pPr>
              <w:spacing w:line="240" w:lineRule="auto" w:after="0" w:before="0"/>
            </w:pPr>
            <w:r>
              <w:rPr>
                <w:rFonts w:ascii="Consolas" w:hAnsi="Consolas" w:eastAsia="Consolas"/>
                <w:sz w:val="14"/>
              </w:rPr>
              <w:t>import Pagination from '../components/Pagination';</w:t>
            </w:r>
          </w:p>
          <w:p>
            <w:pPr>
              <w:spacing w:line="240" w:lineRule="auto" w:after="0" w:before="0"/>
            </w:pPr>
            <w:r>
              <w:rPr>
                <w:rFonts w:ascii="Consolas" w:hAnsi="Consolas" w:eastAsia="Consolas"/>
                <w:sz w:val="14"/>
              </w:rPr>
              <w:t>import { formatCurrency, formatDate, statusTone } from '../utils/format';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OrderListPage() {</w:t>
            </w:r>
          </w:p>
          <w:p>
            <w:pPr>
              <w:spacing w:line="240" w:lineRule="auto" w:after="0" w:before="0"/>
            </w:pPr>
            <w:r>
              <w:rPr>
                <w:rFonts w:ascii="Consolas" w:hAnsi="Consolas" w:eastAsia="Consolas"/>
                <w:sz w:val="14"/>
              </w:rPr>
              <w:t xml:space="preserve">  const [result, setResult] = useState({ items: [], pagination: { page: 1, totalPages: 1 } });</w:t>
            </w:r>
          </w:p>
          <w:p>
            <w:pPr>
              <w:spacing w:line="240" w:lineRule="auto" w:after="0" w:before="0"/>
            </w:pPr>
            <w:r>
              <w:rPr>
                <w:rFonts w:ascii="Consolas" w:hAnsi="Consolas" w:eastAsia="Consolas"/>
                <w:sz w:val="14"/>
              </w:rPr>
              <w:t xml:space="preserve">  const [page, setPage] = useState(1);</w:t>
            </w:r>
          </w:p>
          <w:p>
            <w:pPr>
              <w:spacing w:line="240" w:lineRule="auto" w:after="0" w:before="0"/>
            </w:pPr>
            <w:r>
              <w:rPr>
                <w:rFonts w:ascii="Consolas" w:hAnsi="Consolas" w:eastAsia="Consolas"/>
                <w:sz w:val="14"/>
              </w:rPr>
              <w:t xml:space="preserve">  const [loading, setLoading] = useState(true);</w:t>
            </w:r>
          </w:p>
          <w:p>
            <w:pPr>
              <w:spacing w:line="240" w:lineRule="auto" w:after="0" w:before="0"/>
            </w:pPr>
            <w:r>
              <w:rPr>
                <w:rFonts w:ascii="Consolas" w:hAnsi="Consolas" w:eastAsia="Consolas"/>
                <w:sz w:val="14"/>
              </w:rPr>
              <w:t xml:space="preserve">  const [error, setError] = useState(null);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useEffect(() =&gt; {</w:t>
            </w:r>
          </w:p>
          <w:p>
            <w:pPr>
              <w:spacing w:line="240" w:lineRule="auto" w:after="0" w:before="0"/>
            </w:pPr>
            <w:r>
              <w:rPr>
                <w:rFonts w:ascii="Consolas" w:hAnsi="Consolas" w:eastAsia="Consolas"/>
                <w:sz w:val="14"/>
              </w:rPr>
              <w:t xml:space="preserve">    let cancelled = false;</w:t>
            </w:r>
          </w:p>
          <w:p>
            <w:pPr>
              <w:spacing w:line="240" w:lineRule="auto" w:after="0" w:before="0"/>
            </w:pPr>
            <w:r>
              <w:rPr>
                <w:rFonts w:ascii="Consolas" w:hAnsi="Consolas" w:eastAsia="Consolas"/>
                <w:sz w:val="14"/>
              </w:rPr>
              <w:t xml:space="preserve">    setLoading(true);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orderApi.listMine({ page, limit: 10 })</w:t>
            </w:r>
          </w:p>
          <w:p>
            <w:pPr>
              <w:spacing w:line="240" w:lineRule="auto" w:after="0" w:before="0"/>
            </w:pPr>
            <w:r>
              <w:rPr>
                <w:rFonts w:ascii="Consolas" w:hAnsi="Consolas" w:eastAsia="Consolas"/>
                <w:sz w:val="14"/>
              </w:rPr>
              <w:t xml:space="preserve">      .then((data) =&gt; { if (!cancelled) setResult(data); })</w:t>
            </w:r>
          </w:p>
          <w:p>
            <w:pPr>
              <w:spacing w:line="240" w:lineRule="auto" w:after="0" w:before="0"/>
            </w:pPr>
            <w:r>
              <w:rPr>
                <w:rFonts w:ascii="Consolas" w:hAnsi="Consolas" w:eastAsia="Consolas"/>
                <w:sz w:val="14"/>
              </w:rPr>
              <w:t xml:space="preserve">      .catch((err) =&gt; { if (!cancelled) setError(err.message); })</w:t>
            </w:r>
          </w:p>
          <w:p>
            <w:pPr>
              <w:spacing w:line="240" w:lineRule="auto" w:after="0" w:before="0"/>
            </w:pPr>
            <w:r>
              <w:rPr>
                <w:rFonts w:ascii="Consolas" w:hAnsi="Consolas" w:eastAsia="Consolas"/>
                <w:sz w:val="14"/>
              </w:rPr>
              <w:t xml:space="preserve">      .finally(() =&gt; { if (!cancelled) setLoading(false);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 =&gt; { cancelled = true; };</w:t>
            </w:r>
          </w:p>
          <w:p>
            <w:pPr>
              <w:spacing w:line="240" w:lineRule="auto" w:after="0" w:before="0"/>
            </w:pPr>
            <w:r>
              <w:rPr>
                <w:rFonts w:ascii="Consolas" w:hAnsi="Consolas" w:eastAsia="Consolas"/>
                <w:sz w:val="14"/>
              </w:rPr>
              <w:t xml:space="preserve">  }, [page]);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(loading) return &lt;div className="container"&gt;&lt;Loader label="Loading your orders…" /&gt;&lt;/div&gt;;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className="container"&gt;</w:t>
            </w:r>
          </w:p>
          <w:p>
            <w:pPr>
              <w:spacing w:line="240" w:lineRule="auto" w:after="0" w:before="0"/>
            </w:pPr>
            <w:r>
              <w:rPr>
                <w:rFonts w:ascii="Consolas" w:hAnsi="Consolas" w:eastAsia="Consolas"/>
                <w:sz w:val="14"/>
              </w:rPr>
              <w:t xml:space="preserve">      &lt;h1&gt;My orders&lt;/h1&gt;</w:t>
            </w:r>
          </w:p>
          <w:p>
            <w:pPr>
              <w:spacing w:line="240" w:lineRule="auto" w:after="0" w:before="0"/>
            </w:pPr>
            <w:r>
              <w:rPr>
                <w:rFonts w:ascii="Consolas" w:hAnsi="Consolas" w:eastAsia="Consolas"/>
                <w:sz w:val="14"/>
              </w:rPr>
              <w:t xml:space="preserve">      &lt;Alert message={error} onDismiss={() =&gt; setError(null)}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{result.items.length === 0 ? (</w:t>
            </w:r>
          </w:p>
          <w:p>
            <w:pPr>
              <w:spacing w:line="240" w:lineRule="auto" w:after="0" w:before="0"/>
            </w:pPr>
            <w:r>
              <w:rPr>
                <w:rFonts w:ascii="Consolas" w:hAnsi="Consolas" w:eastAsia="Consolas"/>
                <w:sz w:val="14"/>
              </w:rPr>
              <w:t xml:space="preserve">        &lt;EmptyState</w:t>
            </w:r>
          </w:p>
          <w:p>
            <w:pPr>
              <w:spacing w:line="240" w:lineRule="auto" w:after="0" w:before="0"/>
            </w:pPr>
            <w:r>
              <w:rPr>
                <w:rFonts w:ascii="Consolas" w:hAnsi="Consolas" w:eastAsia="Consolas"/>
                <w:sz w:val="14"/>
              </w:rPr>
              <w:t xml:space="preserve">          icon="📦"</w:t>
            </w:r>
          </w:p>
          <w:p>
            <w:pPr>
              <w:spacing w:line="240" w:lineRule="auto" w:after="0" w:before="0"/>
            </w:pPr>
            <w:r>
              <w:rPr>
                <w:rFonts w:ascii="Consolas" w:hAnsi="Consolas" w:eastAsia="Consolas"/>
                <w:sz w:val="14"/>
              </w:rPr>
              <w:t xml:space="preserve">          title="You have not placed any orders yet"</w:t>
            </w:r>
          </w:p>
          <w:p>
            <w:pPr>
              <w:spacing w:line="240" w:lineRule="auto" w:after="0" w:before="0"/>
            </w:pPr>
            <w:r>
              <w:rPr>
                <w:rFonts w:ascii="Consolas" w:hAnsi="Consolas" w:eastAsia="Consolas"/>
                <w:sz w:val="14"/>
              </w:rPr>
              <w:t xml:space="preserve">          message="Once you buy something it will appear here."</w:t>
            </w:r>
          </w:p>
          <w:p>
            <w:pPr>
              <w:spacing w:line="240" w:lineRule="auto" w:after="0" w:before="0"/>
            </w:pPr>
            <w:r>
              <w:rPr>
                <w:rFonts w:ascii="Consolas" w:hAnsi="Consolas" w:eastAsia="Consolas"/>
                <w:sz w:val="14"/>
              </w:rPr>
              <w:t xml:space="preserve">          action={&lt;Link to="/products" className="btn"&gt;Browse products&lt;/Link&gt;}</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 : (</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&lt;div className="stack"&gt;</w:t>
            </w:r>
          </w:p>
          <w:p>
            <w:pPr>
              <w:spacing w:line="240" w:lineRule="auto" w:after="0" w:before="0"/>
            </w:pPr>
            <w:r>
              <w:rPr>
                <w:rFonts w:ascii="Consolas" w:hAnsi="Consolas" w:eastAsia="Consolas"/>
                <w:sz w:val="14"/>
              </w:rPr>
              <w:t xml:space="preserve">            {result.items.map((order) =&gt; (</w:t>
            </w:r>
          </w:p>
          <w:p>
            <w:pPr>
              <w:spacing w:line="240" w:lineRule="auto" w:after="0" w:before="0"/>
            </w:pPr>
            <w:r>
              <w:rPr>
                <w:rFonts w:ascii="Consolas" w:hAnsi="Consolas" w:eastAsia="Consolas"/>
                <w:sz w:val="14"/>
              </w:rPr>
              <w:t xml:space="preserve">              &lt;article className="panel" key={order._id}&gt;</w:t>
            </w:r>
          </w:p>
          <w:p>
            <w:pPr>
              <w:spacing w:line="240" w:lineRule="auto" w:after="0" w:before="0"/>
            </w:pPr>
            <w:r>
              <w:rPr>
                <w:rFonts w:ascii="Consolas" w:hAnsi="Consolas" w:eastAsia="Consolas"/>
                <w:sz w:val="14"/>
              </w:rPr>
              <w:t xml:space="preserve">                &lt;div className="row-between wrap" style={{ marginBottom: 14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className="small muted"&gt;Invoice&lt;/div&gt;</w:t>
            </w:r>
          </w:p>
          <w:p>
            <w:pPr>
              <w:spacing w:line="240" w:lineRule="auto" w:after="0" w:before="0"/>
            </w:pPr>
            <w:r>
              <w:rPr>
                <w:rFonts w:ascii="Consolas" w:hAnsi="Consolas" w:eastAsia="Consolas"/>
                <w:sz w:val="14"/>
              </w:rPr>
              <w:t xml:space="preserve">                    &lt;div className="strong" style={{ fontFamily: 'monospace' }}&gt;{order.invoiceNo}&lt;/div&gt;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className="small muted"&gt;Placed on&lt;/div&gt;</w:t>
            </w:r>
          </w:p>
          <w:p>
            <w:pPr>
              <w:spacing w:line="240" w:lineRule="auto" w:after="0" w:before="0"/>
            </w:pPr>
            <w:r>
              <w:rPr>
                <w:rFonts w:ascii="Consolas" w:hAnsi="Consolas" w:eastAsia="Consolas"/>
                <w:sz w:val="14"/>
              </w:rPr>
              <w:t xml:space="preserve">                    &lt;div className="strong"&gt;{formatDate(order.placedAt)}&lt;/div&gt;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className="small muted"&gt;Total&lt;/div&gt;</w:t>
            </w:r>
          </w:p>
          <w:p>
            <w:pPr>
              <w:spacing w:line="240" w:lineRule="auto" w:after="0" w:before="0"/>
            </w:pPr>
            <w:r>
              <w:rPr>
                <w:rFonts w:ascii="Consolas" w:hAnsi="Consolas" w:eastAsia="Consolas"/>
                <w:sz w:val="14"/>
              </w:rPr>
              <w:t xml:space="preserve">                    &lt;div className="strong"&gt;{formatCurrency(order.totalPrice)}&lt;/div&gt;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&lt;span className={`badge ${statusTone(order.status)}`}&gt;{order.status}&lt;/span&gt;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className="small muted" style={{ marginBottom: 12 }}&gt;</w:t>
            </w:r>
          </w:p>
          <w:p>
            <w:pPr>
              <w:spacing w:line="240" w:lineRule="auto" w:after="0" w:before="0"/>
            </w:pPr>
            <w:r>
              <w:rPr>
                <w:rFonts w:ascii="Consolas" w:hAnsi="Consolas" w:eastAsia="Consolas"/>
                <w:sz w:val="14"/>
              </w:rPr>
              <w:t xml:space="preserve">                  {order.items.length} item{order.items.length === 1 ? '' : 's'} —{' '}</w:t>
            </w:r>
          </w:p>
          <w:p>
            <w:pPr>
              <w:spacing w:line="240" w:lineRule="auto" w:after="0" w:before="0"/>
            </w:pPr>
            <w:r>
              <w:rPr>
                <w:rFonts w:ascii="Consolas" w:hAnsi="Consolas" w:eastAsia="Consolas"/>
                <w:sz w:val="14"/>
              </w:rPr>
              <w:t xml:space="preserve">                  {order.items.map((i) =&gt; i.title).join(', ').slice(0, 110)}</w:t>
            </w:r>
          </w:p>
          <w:p>
            <w:pPr>
              <w:spacing w:line="240" w:lineRule="auto" w:after="0" w:before="0"/>
            </w:pPr>
            <w:r>
              <w:rPr>
                <w:rFonts w:ascii="Consolas" w:hAnsi="Consolas" w:eastAsia="Consolas"/>
                <w:sz w:val="14"/>
              </w:rPr>
              <w:t xml:space="preserve">                  {order.items.map((i) =&gt; i.title).join(', ').length &gt; 110 ? '…' :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&lt;Link to={`/orders/${order._id}`} className="btn btn-secondary btn-sm"&gt;</w:t>
            </w:r>
          </w:p>
          <w:p>
            <w:pPr>
              <w:spacing w:line="240" w:lineRule="auto" w:after="0" w:before="0"/>
            </w:pPr>
            <w:r>
              <w:rPr>
                <w:rFonts w:ascii="Consolas" w:hAnsi="Consolas" w:eastAsia="Consolas"/>
                <w:sz w:val="14"/>
              </w:rPr>
              <w:t xml:space="preserve">                  View details</w:t>
            </w:r>
          </w:p>
          <w:p>
            <w:pPr>
              <w:spacing w:line="240" w:lineRule="auto" w:after="0" w:before="0"/>
            </w:pPr>
            <w:r>
              <w:rPr>
                <w:rFonts w:ascii="Consolas" w:hAnsi="Consolas" w:eastAsia="Consolas"/>
                <w:sz w:val="14"/>
              </w:rPr>
              <w:t xml:space="preserve">                &lt;/Link&gt;</w:t>
            </w:r>
          </w:p>
          <w:p>
            <w:pPr>
              <w:spacing w:line="240" w:lineRule="auto" w:after="0" w:before="0"/>
            </w:pPr>
            <w:r>
              <w:rPr>
                <w:rFonts w:ascii="Consolas" w:hAnsi="Consolas" w:eastAsia="Consolas"/>
                <w:sz w:val="14"/>
              </w:rPr>
              <w:t xml:space="preserve">              &lt;/article&gt;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&lt;Pagination</w:t>
            </w:r>
          </w:p>
          <w:p>
            <w:pPr>
              <w:spacing w:line="240" w:lineRule="auto" w:after="0" w:before="0"/>
            </w:pPr>
            <w:r>
              <w:rPr>
                <w:rFonts w:ascii="Consolas" w:hAnsi="Consolas" w:eastAsia="Consolas"/>
                <w:sz w:val="14"/>
              </w:rPr>
              <w:t xml:space="preserve">            page={result.pagination.page}</w:t>
            </w:r>
          </w:p>
          <w:p>
            <w:pPr>
              <w:spacing w:line="240" w:lineRule="auto" w:after="0" w:before="0"/>
            </w:pPr>
            <w:r>
              <w:rPr>
                <w:rFonts w:ascii="Consolas" w:hAnsi="Consolas" w:eastAsia="Consolas"/>
                <w:sz w:val="14"/>
              </w:rPr>
              <w:t xml:space="preserve">            totalPages={result.pagination.totalPages}</w:t>
            </w:r>
          </w:p>
          <w:p>
            <w:pPr>
              <w:spacing w:line="240" w:lineRule="auto" w:after="0" w:before="0"/>
            </w:pPr>
            <w:r>
              <w:rPr>
                <w:rFonts w:ascii="Consolas" w:hAnsi="Consolas" w:eastAsia="Consolas"/>
                <w:sz w:val="14"/>
              </w:rPr>
              <w:t xml:space="preserve">            onChange={setPage}</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A76.  src/pages/OrderDetailPage.jsx  —  Order detail with status timeline  (150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Full order record with its status timeline and a cancellation action.</w:t>
            </w:r>
          </w:p>
          <w:p>
            <w:pPr>
              <w:spacing w:line="240" w:lineRule="auto" w:after="0" w:before="0"/>
            </w:pPr>
            <w:r>
              <w:rPr>
                <w:rFonts w:ascii="Consolas" w:hAnsi="Consolas" w:eastAsia="Consolas"/>
                <w:sz w:val="14"/>
              </w:rPr>
              <w:t xml:space="preserve"> * Cancellation is offered only while the server would accept it, so the</w:t>
            </w:r>
          </w:p>
          <w:p>
            <w:pPr>
              <w:spacing w:line="240" w:lineRule="auto" w:after="0" w:before="0"/>
            </w:pPr>
            <w:r>
              <w:rPr>
                <w:rFonts w:ascii="Consolas" w:hAnsi="Consolas" w:eastAsia="Consolas"/>
                <w:sz w:val="14"/>
              </w:rPr>
              <w:t xml:space="preserve"> * button is never shown for an order that has already shipped.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 useEffect, useState } from 'react';</w:t>
            </w:r>
          </w:p>
          <w:p>
            <w:pPr>
              <w:spacing w:line="240" w:lineRule="auto" w:after="0" w:before="0"/>
            </w:pPr>
            <w:r>
              <w:rPr>
                <w:rFonts w:ascii="Consolas" w:hAnsi="Consolas" w:eastAsia="Consolas"/>
                <w:sz w:val="14"/>
              </w:rPr>
              <w:t>import { useParams, Link } from 'react-router-dom';</w:t>
            </w:r>
          </w:p>
          <w:p>
            <w:pPr>
              <w:spacing w:line="240" w:lineRule="auto" w:after="0" w:before="0"/>
            </w:pPr>
            <w:r>
              <w:rPr>
                <w:rFonts w:ascii="Consolas" w:hAnsi="Consolas" w:eastAsia="Consolas"/>
                <w:sz w:val="14"/>
              </w:rPr>
              <w:t>import { orderApi } from '../api/endpoints';</w:t>
            </w:r>
          </w:p>
          <w:p>
            <w:pPr>
              <w:spacing w:line="240" w:lineRule="auto" w:after="0" w:before="0"/>
            </w:pPr>
            <w:r>
              <w:rPr>
                <w:rFonts w:ascii="Consolas" w:hAnsi="Consolas" w:eastAsia="Consolas"/>
                <w:sz w:val="14"/>
              </w:rPr>
              <w:t>import { useToast } from '../context/ToastContext';</w:t>
            </w:r>
          </w:p>
          <w:p>
            <w:pPr>
              <w:spacing w:line="240" w:lineRule="auto" w:after="0" w:before="0"/>
            </w:pPr>
            <w:r>
              <w:rPr>
                <w:rFonts w:ascii="Consolas" w:hAnsi="Consolas" w:eastAsia="Consolas"/>
                <w:sz w:val="14"/>
              </w:rPr>
              <w:t>import Loader from '../components/Loader';</w:t>
            </w:r>
          </w:p>
          <w:p>
            <w:pPr>
              <w:spacing w:line="240" w:lineRule="auto" w:after="0" w:before="0"/>
            </w:pPr>
            <w:r>
              <w:rPr>
                <w:rFonts w:ascii="Consolas" w:hAnsi="Consolas" w:eastAsia="Consolas"/>
                <w:sz w:val="14"/>
              </w:rPr>
              <w:t>import Alert from '../components/Alert';</w:t>
            </w:r>
          </w:p>
          <w:p>
            <w:pPr>
              <w:spacing w:line="240" w:lineRule="auto" w:after="0" w:before="0"/>
            </w:pPr>
            <w:r>
              <w:rPr>
                <w:rFonts w:ascii="Consolas" w:hAnsi="Consolas" w:eastAsia="Consolas"/>
                <w:sz w:val="14"/>
              </w:rPr>
              <w:t>import { formatCurrency, formatDateTime, statusTone, paymentTone } from '../utils/format';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CANCELLABLE = ['PENDING', 'CONFIRMED'];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OrderDetailPage() {</w:t>
            </w:r>
          </w:p>
          <w:p>
            <w:pPr>
              <w:spacing w:line="240" w:lineRule="auto" w:after="0" w:before="0"/>
            </w:pPr>
            <w:r>
              <w:rPr>
                <w:rFonts w:ascii="Consolas" w:hAnsi="Consolas" w:eastAsia="Consolas"/>
                <w:sz w:val="14"/>
              </w:rPr>
              <w:t xml:space="preserve">  const { id } = useParams();</w:t>
            </w:r>
          </w:p>
          <w:p>
            <w:pPr>
              <w:spacing w:line="240" w:lineRule="auto" w:after="0" w:before="0"/>
            </w:pPr>
            <w:r>
              <w:rPr>
                <w:rFonts w:ascii="Consolas" w:hAnsi="Consolas" w:eastAsia="Consolas"/>
                <w:sz w:val="14"/>
              </w:rPr>
              <w:t xml:space="preserve">  const toast = useToast();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[order, setOrder] = useState(null);</w:t>
            </w:r>
          </w:p>
          <w:p>
            <w:pPr>
              <w:spacing w:line="240" w:lineRule="auto" w:after="0" w:before="0"/>
            </w:pPr>
            <w:r>
              <w:rPr>
                <w:rFonts w:ascii="Consolas" w:hAnsi="Consolas" w:eastAsia="Consolas"/>
                <w:sz w:val="14"/>
              </w:rPr>
              <w:t xml:space="preserve">  const [error, setError] = useState(null);</w:t>
            </w:r>
          </w:p>
          <w:p>
            <w:pPr>
              <w:spacing w:line="240" w:lineRule="auto" w:after="0" w:before="0"/>
            </w:pPr>
            <w:r>
              <w:rPr>
                <w:rFonts w:ascii="Consolas" w:hAnsi="Consolas" w:eastAsia="Consolas"/>
                <w:sz w:val="14"/>
              </w:rPr>
              <w:t xml:space="preserve">  const [cancelling, setCancelling] = useState(false);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useEffect(() =&gt; {</w:t>
            </w:r>
          </w:p>
          <w:p>
            <w:pPr>
              <w:spacing w:line="240" w:lineRule="auto" w:after="0" w:before="0"/>
            </w:pPr>
            <w:r>
              <w:rPr>
                <w:rFonts w:ascii="Consolas" w:hAnsi="Consolas" w:eastAsia="Consolas"/>
                <w:sz w:val="14"/>
              </w:rPr>
              <w:t xml:space="preserve">    orderApi.get(id).then(setOrder).catch((err) =&gt; setError(err.message));</w:t>
            </w:r>
          </w:p>
          <w:p>
            <w:pPr>
              <w:spacing w:line="240" w:lineRule="auto" w:after="0" w:before="0"/>
            </w:pPr>
            <w:r>
              <w:rPr>
                <w:rFonts w:ascii="Consolas" w:hAnsi="Consolas" w:eastAsia="Consolas"/>
                <w:sz w:val="14"/>
              </w:rPr>
              <w:t xml:space="preserve">  }, [id]);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cancelOrder = async () =&gt; {</w:t>
            </w:r>
          </w:p>
          <w:p>
            <w:pPr>
              <w:spacing w:line="240" w:lineRule="auto" w:after="0" w:before="0"/>
            </w:pPr>
            <w:r>
              <w:rPr>
                <w:rFonts w:ascii="Consolas" w:hAnsi="Consolas" w:eastAsia="Consolas"/>
                <w:sz w:val="14"/>
              </w:rPr>
              <w:t xml:space="preserve">    // eslint-disable-next-line no-alert</w:t>
            </w:r>
          </w:p>
          <w:p>
            <w:pPr>
              <w:spacing w:line="240" w:lineRule="auto" w:after="0" w:before="0"/>
            </w:pPr>
            <w:r>
              <w:rPr>
                <w:rFonts w:ascii="Consolas" w:hAnsi="Consolas" w:eastAsia="Consolas"/>
                <w:sz w:val="14"/>
              </w:rPr>
              <w:t xml:space="preserve">    if (!window.confirm('Cancel this order? The items will be returned to the catalogue.')) return;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setCancelling(true);</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const updated = await orderApi.cancel(id, 'Cancelled by the customer.');</w:t>
            </w:r>
          </w:p>
          <w:p>
            <w:pPr>
              <w:spacing w:line="240" w:lineRule="auto" w:after="0" w:before="0"/>
            </w:pPr>
            <w:r>
              <w:rPr>
                <w:rFonts w:ascii="Consolas" w:hAnsi="Consolas" w:eastAsia="Consolas"/>
                <w:sz w:val="14"/>
              </w:rPr>
              <w:t xml:space="preserve">      setOrder(updated);</w:t>
            </w:r>
          </w:p>
          <w:p>
            <w:pPr>
              <w:spacing w:line="240" w:lineRule="auto" w:after="0" w:before="0"/>
            </w:pPr>
            <w:r>
              <w:rPr>
                <w:rFonts w:ascii="Consolas" w:hAnsi="Consolas" w:eastAsia="Consolas"/>
                <w:sz w:val="14"/>
              </w:rPr>
              <w:t xml:space="preserve">      toast.success('Your order has been cancelled.');</w:t>
            </w:r>
          </w:p>
          <w:p>
            <w:pPr>
              <w:spacing w:line="240" w:lineRule="auto" w:after="0" w:before="0"/>
            </w:pPr>
            <w:r>
              <w:rPr>
                <w:rFonts w:ascii="Consolas" w:hAnsi="Consolas" w:eastAsia="Consolas"/>
                <w:sz w:val="14"/>
              </w:rPr>
              <w:t xml:space="preserve">    } catch (err) {</w:t>
            </w:r>
          </w:p>
          <w:p>
            <w:pPr>
              <w:spacing w:line="240" w:lineRule="auto" w:after="0" w:before="0"/>
            </w:pPr>
            <w:r>
              <w:rPr>
                <w:rFonts w:ascii="Consolas" w:hAnsi="Consolas" w:eastAsia="Consolas"/>
                <w:sz w:val="14"/>
              </w:rPr>
              <w:t xml:space="preserve">      setError(err.message);</w:t>
            </w:r>
          </w:p>
          <w:p>
            <w:pPr>
              <w:spacing w:line="240" w:lineRule="auto" w:after="0" w:before="0"/>
            </w:pPr>
            <w:r>
              <w:rPr>
                <w:rFonts w:ascii="Consolas" w:hAnsi="Consolas" w:eastAsia="Consolas"/>
                <w:sz w:val="14"/>
              </w:rPr>
              <w:t xml:space="preserve">    } finally {</w:t>
            </w:r>
          </w:p>
          <w:p>
            <w:pPr>
              <w:spacing w:line="240" w:lineRule="auto" w:after="0" w:before="0"/>
            </w:pPr>
            <w:r>
              <w:rPr>
                <w:rFonts w:ascii="Consolas" w:hAnsi="Consolas" w:eastAsia="Consolas"/>
                <w:sz w:val="14"/>
              </w:rPr>
              <w:t xml:space="preserve">      setCancelling(false);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(error &amp;&amp; !order) return &lt;div className="container"&gt;&lt;Alert message={error} /&gt;&lt;/div&gt;;</w:t>
            </w:r>
          </w:p>
          <w:p>
            <w:pPr>
              <w:spacing w:line="240" w:lineRule="auto" w:after="0" w:before="0"/>
            </w:pPr>
            <w:r>
              <w:rPr>
                <w:rFonts w:ascii="Consolas" w:hAnsi="Consolas" w:eastAsia="Consolas"/>
                <w:sz w:val="14"/>
              </w:rPr>
              <w:t xml:space="preserve">  if (!order) return &lt;div className="container"&gt;&lt;Loader label="Loading order…" /&gt;&lt;/div&gt;;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className="container" style={{ maxWidth: 860 }}&gt;</w:t>
            </w:r>
          </w:p>
          <w:p>
            <w:pPr>
              <w:spacing w:line="240" w:lineRule="auto" w:after="0" w:before="0"/>
            </w:pPr>
            <w:r>
              <w:rPr>
                <w:rFonts w:ascii="Consolas" w:hAnsi="Consolas" w:eastAsia="Consolas"/>
                <w:sz w:val="14"/>
              </w:rPr>
              <w:t xml:space="preserve">      &lt;Link to="/orders" className="small"&gt;← Back to my orders&lt;/Link&gt;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className="page-header" style={{ marginTop: 12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&lt;h1 style={{ marginBottom: 4 }}&gt;Order {order.invoiceNo}&lt;/h1&gt;</w:t>
            </w:r>
          </w:p>
          <w:p>
            <w:pPr>
              <w:spacing w:line="240" w:lineRule="auto" w:after="0" w:before="0"/>
            </w:pPr>
            <w:r>
              <w:rPr>
                <w:rFonts w:ascii="Consolas" w:hAnsi="Consolas" w:eastAsia="Consolas"/>
                <w:sz w:val="14"/>
              </w:rPr>
              <w:t xml:space="preserve">          &lt;p className="muted small" style={{ margin: 0 }}&gt;Placed on {formatDateTime(order.placedAt)}&lt;/p&gt;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className="row"&gt;</w:t>
            </w:r>
          </w:p>
          <w:p>
            <w:pPr>
              <w:spacing w:line="240" w:lineRule="auto" w:after="0" w:before="0"/>
            </w:pPr>
            <w:r>
              <w:rPr>
                <w:rFonts w:ascii="Consolas" w:hAnsi="Consolas" w:eastAsia="Consolas"/>
                <w:sz w:val="14"/>
              </w:rPr>
              <w:t xml:space="preserve">          &lt;span className={`badge ${statusTone(order.status)}`}&gt;{order.status}&lt;/span&gt;</w:t>
            </w:r>
          </w:p>
          <w:p>
            <w:pPr>
              <w:spacing w:line="240" w:lineRule="auto" w:after="0" w:before="0"/>
            </w:pPr>
            <w:r>
              <w:rPr>
                <w:rFonts w:ascii="Consolas" w:hAnsi="Consolas" w:eastAsia="Consolas"/>
                <w:sz w:val="14"/>
              </w:rPr>
              <w:t xml:space="preserve">          &lt;span className={`badge ${paymentTone(order.payment.status)}`}&gt;</w:t>
            </w:r>
          </w:p>
          <w:p>
            <w:pPr>
              <w:spacing w:line="240" w:lineRule="auto" w:after="0" w:before="0"/>
            </w:pPr>
            <w:r>
              <w:rPr>
                <w:rFonts w:ascii="Consolas" w:hAnsi="Consolas" w:eastAsia="Consolas"/>
                <w:sz w:val="14"/>
              </w:rPr>
              <w:t xml:space="preserve">            Payment: {order.payment.status}</w:t>
            </w:r>
          </w:p>
          <w:p>
            <w:pPr>
              <w:spacing w:line="240" w:lineRule="auto" w:after="0" w:before="0"/>
            </w:pPr>
            <w:r>
              <w:rPr>
                <w:rFonts w:ascii="Consolas" w:hAnsi="Consolas" w:eastAsia="Consolas"/>
                <w:sz w:val="14"/>
              </w:rPr>
              <w:t xml:space="preserve">          &lt;/span&gt;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&lt;Alert message={error} onDismiss={() =&gt; setError(null)}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className="cart-layout"&gt;</w:t>
            </w:r>
          </w:p>
          <w:p>
            <w:pPr>
              <w:spacing w:line="240" w:lineRule="auto" w:after="0" w:before="0"/>
            </w:pPr>
            <w:r>
              <w:rPr>
                <w:rFonts w:ascii="Consolas" w:hAnsi="Consolas" w:eastAsia="Consolas"/>
                <w:sz w:val="14"/>
              </w:rPr>
              <w:t xml:space="preserve">        &lt;div className="stack"&gt;</w:t>
            </w:r>
          </w:p>
          <w:p>
            <w:pPr>
              <w:spacing w:line="240" w:lineRule="auto" w:after="0" w:before="0"/>
            </w:pPr>
            <w:r>
              <w:rPr>
                <w:rFonts w:ascii="Consolas" w:hAnsi="Consolas" w:eastAsia="Consolas"/>
                <w:sz w:val="14"/>
              </w:rPr>
              <w:t xml:space="preserve">          &lt;section className="panel"&gt;</w:t>
            </w:r>
          </w:p>
          <w:p>
            <w:pPr>
              <w:spacing w:line="240" w:lineRule="auto" w:after="0" w:before="0"/>
            </w:pPr>
            <w:r>
              <w:rPr>
                <w:rFonts w:ascii="Consolas" w:hAnsi="Consolas" w:eastAsia="Consolas"/>
                <w:sz w:val="14"/>
              </w:rPr>
              <w:t xml:space="preserve">            &lt;h3 className="panel-title"&gt;Items&lt;/h3&gt;</w:t>
            </w:r>
          </w:p>
          <w:p>
            <w:pPr>
              <w:spacing w:line="240" w:lineRule="auto" w:after="0" w:before="0"/>
            </w:pPr>
            <w:r>
              <w:rPr>
                <w:rFonts w:ascii="Consolas" w:hAnsi="Consolas" w:eastAsia="Consolas"/>
                <w:sz w:val="14"/>
              </w:rPr>
              <w:t xml:space="preserve">            {order.items.map((item) =&gt; (</w:t>
            </w:r>
          </w:p>
          <w:p>
            <w:pPr>
              <w:spacing w:line="240" w:lineRule="auto" w:after="0" w:before="0"/>
            </w:pPr>
            <w:r>
              <w:rPr>
                <w:rFonts w:ascii="Consolas" w:hAnsi="Consolas" w:eastAsia="Consolas"/>
                <w:sz w:val="14"/>
              </w:rPr>
              <w:t xml:space="preserve">              &lt;div className="row-between" key={String(item.product)}</w:t>
            </w:r>
          </w:p>
          <w:p>
            <w:pPr>
              <w:spacing w:line="240" w:lineRule="auto" w:after="0" w:before="0"/>
            </w:pPr>
            <w:r>
              <w:rPr>
                <w:rFonts w:ascii="Consolas" w:hAnsi="Consolas" w:eastAsia="Consolas"/>
                <w:sz w:val="14"/>
              </w:rPr>
              <w:t xml:space="preserve">                style={{ padding: '10px 0', borderBottom: '1px solid var(--ink-100)'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className="strong small"&gt;{item.title}&lt;/div&gt;</w:t>
            </w:r>
          </w:p>
          <w:p>
            <w:pPr>
              <w:spacing w:line="240" w:lineRule="auto" w:after="0" w:before="0"/>
            </w:pPr>
            <w:r>
              <w:rPr>
                <w:rFonts w:ascii="Consolas" w:hAnsi="Consolas" w:eastAsia="Consolas"/>
                <w:sz w:val="14"/>
              </w:rPr>
              <w:t xml:space="preserve">                  &lt;div className="small muted"&gt;{formatCurrency(item.unitPrice)} × {item.quantity}&lt;/div&gt;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className="strong small"&gt;{formatCurrency(item.lineTotal)}&lt;/div&gt;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style={{ paddingTop: 12 }}&gt;</w:t>
            </w:r>
          </w:p>
          <w:p>
            <w:pPr>
              <w:spacing w:line="240" w:lineRule="auto" w:after="0" w:before="0"/>
            </w:pPr>
            <w:r>
              <w:rPr>
                <w:rFonts w:ascii="Consolas" w:hAnsi="Consolas" w:eastAsia="Consolas"/>
                <w:sz w:val="14"/>
              </w:rPr>
              <w:t xml:space="preserve">              &lt;div className="summary-row"&gt;&lt;span&gt;Subtotal&lt;/span&gt;&lt;span&gt;{formatCurrency(order.itemsTotal)}&lt;/span&gt;&lt;/div&gt;</w:t>
            </w:r>
          </w:p>
          <w:p>
            <w:pPr>
              <w:spacing w:line="240" w:lineRule="auto" w:after="0" w:before="0"/>
            </w:pPr>
            <w:r>
              <w:rPr>
                <w:rFonts w:ascii="Consolas" w:hAnsi="Consolas" w:eastAsia="Consolas"/>
                <w:sz w:val="14"/>
              </w:rPr>
              <w:t xml:space="preserve">              &lt;div className="summary-row"&gt;&lt;span&gt;Delivery&lt;/span&gt;&lt;span&gt;{order.shippingFee === 0 ? 'Free' : formatCurrency(order.shippingFee)}&lt;/span&gt;&lt;/div&gt;</w:t>
            </w:r>
          </w:p>
          <w:p>
            <w:pPr>
              <w:spacing w:line="240" w:lineRule="auto" w:after="0" w:before="0"/>
            </w:pPr>
            <w:r>
              <w:rPr>
                <w:rFonts w:ascii="Consolas" w:hAnsi="Consolas" w:eastAsia="Consolas"/>
                <w:sz w:val="14"/>
              </w:rPr>
              <w:t xml:space="preserve">              &lt;div className="summary-row"&gt;&lt;span&gt;GST&lt;/span&gt;&lt;span&gt;{formatCurrency(order.taxAmount)}&lt;/span&gt;&lt;/div&gt;</w:t>
            </w:r>
          </w:p>
          <w:p>
            <w:pPr>
              <w:spacing w:line="240" w:lineRule="auto" w:after="0" w:before="0"/>
            </w:pPr>
            <w:r>
              <w:rPr>
                <w:rFonts w:ascii="Consolas" w:hAnsi="Consolas" w:eastAsia="Consolas"/>
                <w:sz w:val="14"/>
              </w:rPr>
              <w:t xml:space="preserve">              &lt;div className="summary-row total"&gt;&lt;span&gt;Total&lt;/span&gt;&lt;span&gt;{formatCurrency(order.totalPrice)}&lt;/span&gt;&lt;/div&gt;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&lt;section className="panel"&gt;</w:t>
            </w:r>
          </w:p>
          <w:p>
            <w:pPr>
              <w:spacing w:line="240" w:lineRule="auto" w:after="0" w:before="0"/>
            </w:pPr>
            <w:r>
              <w:rPr>
                <w:rFonts w:ascii="Consolas" w:hAnsi="Consolas" w:eastAsia="Consolas"/>
                <w:sz w:val="14"/>
              </w:rPr>
              <w:t xml:space="preserve">            &lt;h3 className="panel-title"&gt;Status history&lt;/h3&gt;</w:t>
            </w:r>
          </w:p>
          <w:p>
            <w:pPr>
              <w:spacing w:line="240" w:lineRule="auto" w:after="0" w:before="0"/>
            </w:pPr>
            <w:r>
              <w:rPr>
                <w:rFonts w:ascii="Consolas" w:hAnsi="Consolas" w:eastAsia="Consolas"/>
                <w:sz w:val="14"/>
              </w:rPr>
              <w:t xml:space="preserve">            &lt;ol style={{ listStyle: 'none', padding: 0, margin: 0 }}&gt;</w:t>
            </w:r>
          </w:p>
          <w:p>
            <w:pPr>
              <w:spacing w:line="240" w:lineRule="auto" w:after="0" w:before="0"/>
            </w:pPr>
            <w:r>
              <w:rPr>
                <w:rFonts w:ascii="Consolas" w:hAnsi="Consolas" w:eastAsia="Consolas"/>
                <w:sz w:val="14"/>
              </w:rPr>
              <w:t xml:space="preserve">              {order.statusHistory.map((entry, index) =&gt; (</w:t>
            </w:r>
          </w:p>
          <w:p>
            <w:pPr>
              <w:spacing w:line="240" w:lineRule="auto" w:after="0" w:before="0"/>
            </w:pPr>
            <w:r>
              <w:rPr>
                <w:rFonts w:ascii="Consolas" w:hAnsi="Consolas" w:eastAsia="Consolas"/>
                <w:sz w:val="14"/>
              </w:rPr>
              <w:t xml:space="preserve">                &lt;li key={index} className="row" style={{ alignItems: 'flex-start', gap: 12, paddingBottom: 14 }}&gt;</w:t>
            </w:r>
          </w:p>
          <w:p>
            <w:pPr>
              <w:spacing w:line="240" w:lineRule="auto" w:after="0" w:before="0"/>
            </w:pPr>
            <w:r>
              <w:rPr>
                <w:rFonts w:ascii="Consolas" w:hAnsi="Consolas" w:eastAsia="Consolas"/>
                <w:sz w:val="14"/>
              </w:rPr>
              <w:t xml:space="preserve">                  &lt;span style={{</w:t>
            </w:r>
          </w:p>
          <w:p>
            <w:pPr>
              <w:spacing w:line="240" w:lineRule="auto" w:after="0" w:before="0"/>
            </w:pPr>
            <w:r>
              <w:rPr>
                <w:rFonts w:ascii="Consolas" w:hAnsi="Consolas" w:eastAsia="Consolas"/>
                <w:sz w:val="14"/>
              </w:rPr>
              <w:t xml:space="preserve">                    width: 10, height: 10, borderRadius: '50%', marginTop: 6, flexShrink: 0,</w:t>
            </w:r>
          </w:p>
          <w:p>
            <w:pPr>
              <w:spacing w:line="240" w:lineRule="auto" w:after="0" w:before="0"/>
            </w:pPr>
            <w:r>
              <w:rPr>
                <w:rFonts w:ascii="Consolas" w:hAnsi="Consolas" w:eastAsia="Consolas"/>
                <w:sz w:val="14"/>
              </w:rPr>
              <w:t xml:space="preserve">                    background: index === order.statusHistory.length - 1 ? 'var(--brand-600)' : 'var(--ink-200)',</w:t>
            </w:r>
          </w:p>
          <w:p>
            <w:pPr>
              <w:spacing w:line="240" w:lineRule="auto" w:after="0" w:before="0"/>
            </w:pPr>
            <w:r>
              <w:rPr>
                <w:rFonts w:ascii="Consolas" w:hAnsi="Consolas" w:eastAsia="Consolas"/>
                <w:sz w:val="14"/>
              </w:rPr>
              <w:t xml:space="preserve">                  }} aria-hidden="true"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className="strong small"&gt;{entry.status}&lt;/div&gt;</w:t>
            </w:r>
          </w:p>
          <w:p>
            <w:pPr>
              <w:spacing w:line="240" w:lineRule="auto" w:after="0" w:before="0"/>
            </w:pPr>
            <w:r>
              <w:rPr>
                <w:rFonts w:ascii="Consolas" w:hAnsi="Consolas" w:eastAsia="Consolas"/>
                <w:sz w:val="14"/>
              </w:rPr>
              <w:t xml:space="preserve">                    &lt;div className="small muted"&gt;{formatDateTime(entry.changedAt)}&lt;/div&gt;</w:t>
            </w:r>
          </w:p>
          <w:p>
            <w:pPr>
              <w:spacing w:line="240" w:lineRule="auto" w:after="0" w:before="0"/>
            </w:pPr>
            <w:r>
              <w:rPr>
                <w:rFonts w:ascii="Consolas" w:hAnsi="Consolas" w:eastAsia="Consolas"/>
                <w:sz w:val="14"/>
              </w:rPr>
              <w:t xml:space="preserve">                    {entry.note &amp;&amp; &lt;div className="small"&gt;{entry.note}&lt;/div&gt;}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&lt;/li&gt;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&lt;/ol&gt;</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&lt;aside className="summary-panel stack"&gt;</w:t>
            </w:r>
          </w:p>
          <w:p>
            <w:pPr>
              <w:spacing w:line="240" w:lineRule="auto" w:after="0" w:before="0"/>
            </w:pPr>
            <w:r>
              <w:rPr>
                <w:rFonts w:ascii="Consolas" w:hAnsi="Consolas" w:eastAsia="Consolas"/>
                <w:sz w:val="14"/>
              </w:rPr>
              <w:t xml:space="preserve">          &lt;section className="panel"&gt;</w:t>
            </w:r>
          </w:p>
          <w:p>
            <w:pPr>
              <w:spacing w:line="240" w:lineRule="auto" w:after="0" w:before="0"/>
            </w:pPr>
            <w:r>
              <w:rPr>
                <w:rFonts w:ascii="Consolas" w:hAnsi="Consolas" w:eastAsia="Consolas"/>
                <w:sz w:val="14"/>
              </w:rPr>
              <w:t xml:space="preserve">            &lt;h3 className="panel-title"&gt;Delivery address&lt;/h3&gt;</w:t>
            </w:r>
          </w:p>
          <w:p>
            <w:pPr>
              <w:spacing w:line="240" w:lineRule="auto" w:after="0" w:before="0"/>
            </w:pPr>
            <w:r>
              <w:rPr>
                <w:rFonts w:ascii="Consolas" w:hAnsi="Consolas" w:eastAsia="Consolas"/>
                <w:sz w:val="14"/>
              </w:rPr>
              <w:t xml:space="preserve">            &lt;address className="small" style={{ fontStyle: 'normal', lineHeight: 1.75, margin: 0 }}&gt;</w:t>
            </w:r>
          </w:p>
          <w:p>
            <w:pPr>
              <w:spacing w:line="240" w:lineRule="auto" w:after="0" w:before="0"/>
            </w:pPr>
            <w:r>
              <w:rPr>
                <w:rFonts w:ascii="Consolas" w:hAnsi="Consolas" w:eastAsia="Consolas"/>
                <w:sz w:val="14"/>
              </w:rPr>
              <w:t xml:space="preserve">              &lt;strong&gt;{order.shippingAddress.fullName}&lt;/strong&gt;&lt;br /&gt;</w:t>
            </w:r>
          </w:p>
          <w:p>
            <w:pPr>
              <w:spacing w:line="240" w:lineRule="auto" w:after="0" w:before="0"/>
            </w:pPr>
            <w:r>
              <w:rPr>
                <w:rFonts w:ascii="Consolas" w:hAnsi="Consolas" w:eastAsia="Consolas"/>
                <w:sz w:val="14"/>
              </w:rPr>
              <w:t xml:space="preserve">              {order.shippingAddress.line1}&lt;br /&gt;</w:t>
            </w:r>
          </w:p>
          <w:p>
            <w:pPr>
              <w:spacing w:line="240" w:lineRule="auto" w:after="0" w:before="0"/>
            </w:pPr>
            <w:r>
              <w:rPr>
                <w:rFonts w:ascii="Consolas" w:hAnsi="Consolas" w:eastAsia="Consolas"/>
                <w:sz w:val="14"/>
              </w:rPr>
              <w:t xml:space="preserve">              {order.shippingAddress.line2 &amp;&amp; &lt;&gt;{order.shippingAddress.line2}&lt;br /&gt;&lt;/&gt;}</w:t>
            </w:r>
          </w:p>
          <w:p>
            <w:pPr>
              <w:spacing w:line="240" w:lineRule="auto" w:after="0" w:before="0"/>
            </w:pPr>
            <w:r>
              <w:rPr>
                <w:rFonts w:ascii="Consolas" w:hAnsi="Consolas" w:eastAsia="Consolas"/>
                <w:sz w:val="14"/>
              </w:rPr>
              <w:t xml:space="preserve">              {order.shippingAddress.city}, {order.shippingAddress.state}&lt;br /&gt;</w:t>
            </w:r>
          </w:p>
          <w:p>
            <w:pPr>
              <w:spacing w:line="240" w:lineRule="auto" w:after="0" w:before="0"/>
            </w:pPr>
            <w:r>
              <w:rPr>
                <w:rFonts w:ascii="Consolas" w:hAnsi="Consolas" w:eastAsia="Consolas"/>
                <w:sz w:val="14"/>
              </w:rPr>
              <w:t xml:space="preserve">              {order.shippingAddress.pincode}&lt;br /&gt;</w:t>
            </w:r>
          </w:p>
          <w:p>
            <w:pPr>
              <w:spacing w:line="240" w:lineRule="auto" w:after="0" w:before="0"/>
            </w:pPr>
            <w:r>
              <w:rPr>
                <w:rFonts w:ascii="Consolas" w:hAnsi="Consolas" w:eastAsia="Consolas"/>
                <w:sz w:val="14"/>
              </w:rPr>
              <w:t xml:space="preserve">              Phone: {order.shippingAddress.phone}</w:t>
            </w:r>
          </w:p>
          <w:p>
            <w:pPr>
              <w:spacing w:line="240" w:lineRule="auto" w:after="0" w:before="0"/>
            </w:pPr>
            <w:r>
              <w:rPr>
                <w:rFonts w:ascii="Consolas" w:hAnsi="Consolas" w:eastAsia="Consolas"/>
                <w:sz w:val="14"/>
              </w:rPr>
              <w:t xml:space="preserve">            &lt;/address&gt;</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&lt;section className="panel"&gt;</w:t>
            </w:r>
          </w:p>
          <w:p>
            <w:pPr>
              <w:spacing w:line="240" w:lineRule="auto" w:after="0" w:before="0"/>
            </w:pPr>
            <w:r>
              <w:rPr>
                <w:rFonts w:ascii="Consolas" w:hAnsi="Consolas" w:eastAsia="Consolas"/>
                <w:sz w:val="14"/>
              </w:rPr>
              <w:t xml:space="preserve">            &lt;h3 className="panel-title"&gt;Payment&lt;/h3&gt;</w:t>
            </w:r>
          </w:p>
          <w:p>
            <w:pPr>
              <w:spacing w:line="240" w:lineRule="auto" w:after="0" w:before="0"/>
            </w:pPr>
            <w:r>
              <w:rPr>
                <w:rFonts w:ascii="Consolas" w:hAnsi="Consolas" w:eastAsia="Consolas"/>
                <w:sz w:val="14"/>
              </w:rPr>
              <w:t xml:space="preserve">            &lt;dl className="spec-list" style={{ margin: 0 }}&gt;</w:t>
            </w:r>
          </w:p>
          <w:p>
            <w:pPr>
              <w:spacing w:line="240" w:lineRule="auto" w:after="0" w:before="0"/>
            </w:pPr>
            <w:r>
              <w:rPr>
                <w:rFonts w:ascii="Consolas" w:hAnsi="Consolas" w:eastAsia="Consolas"/>
                <w:sz w:val="14"/>
              </w:rPr>
              <w:t xml:space="preserve">              &lt;div className="spec-row"&gt;&lt;dt&gt;Method&lt;/dt&gt;</w:t>
            </w:r>
          </w:p>
          <w:p>
            <w:pPr>
              <w:spacing w:line="240" w:lineRule="auto" w:after="0" w:before="0"/>
            </w:pPr>
            <w:r>
              <w:rPr>
                <w:rFonts w:ascii="Consolas" w:hAnsi="Consolas" w:eastAsia="Consolas"/>
                <w:sz w:val="14"/>
              </w:rPr>
              <w:t xml:space="preserve">                &lt;dd&gt;{order.payment.method === 'COD' ? 'Cash on delivery' : 'Card'}&lt;/dd&gt;&lt;/div&gt;</w:t>
            </w:r>
          </w:p>
          <w:p>
            <w:pPr>
              <w:spacing w:line="240" w:lineRule="auto" w:after="0" w:before="0"/>
            </w:pPr>
            <w:r>
              <w:rPr>
                <w:rFonts w:ascii="Consolas" w:hAnsi="Consolas" w:eastAsia="Consolas"/>
                <w:sz w:val="14"/>
              </w:rPr>
              <w:t xml:space="preserve">              {order.payment.cardLast4 &amp;&amp; (</w:t>
            </w:r>
          </w:p>
          <w:p>
            <w:pPr>
              <w:spacing w:line="240" w:lineRule="auto" w:after="0" w:before="0"/>
            </w:pPr>
            <w:r>
              <w:rPr>
                <w:rFonts w:ascii="Consolas" w:hAnsi="Consolas" w:eastAsia="Consolas"/>
                <w:sz w:val="14"/>
              </w:rPr>
              <w:t xml:space="preserve">                &lt;div className="spec-row"&gt;&lt;dt&gt;Card&lt;/dt&gt;&lt;dd&gt;•••• {order.payment.cardLast4}&lt;/dd&gt;&lt;/div&gt;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{order.payment.transactionId &amp;&amp; (</w:t>
            </w:r>
          </w:p>
          <w:p>
            <w:pPr>
              <w:spacing w:line="240" w:lineRule="auto" w:after="0" w:before="0"/>
            </w:pPr>
            <w:r>
              <w:rPr>
                <w:rFonts w:ascii="Consolas" w:hAnsi="Consolas" w:eastAsia="Consolas"/>
                <w:sz w:val="14"/>
              </w:rPr>
              <w:t xml:space="preserve">                &lt;div className="spec-row"&gt;&lt;dt&gt;Reference&lt;/dt&gt;</w:t>
            </w:r>
          </w:p>
          <w:p>
            <w:pPr>
              <w:spacing w:line="240" w:lineRule="auto" w:after="0" w:before="0"/>
            </w:pPr>
            <w:r>
              <w:rPr>
                <w:rFonts w:ascii="Consolas" w:hAnsi="Consolas" w:eastAsia="Consolas"/>
                <w:sz w:val="14"/>
              </w:rPr>
              <w:t xml:space="preserve">                  &lt;dd style={{ fontFamily: 'monospace', fontSize: '0.78rem', wordBreak: 'break-all' }}&gt;</w:t>
            </w:r>
          </w:p>
          <w:p>
            <w:pPr>
              <w:spacing w:line="240" w:lineRule="auto" w:after="0" w:before="0"/>
            </w:pPr>
            <w:r>
              <w:rPr>
                <w:rFonts w:ascii="Consolas" w:hAnsi="Consolas" w:eastAsia="Consolas"/>
                <w:sz w:val="14"/>
              </w:rPr>
              <w:t xml:space="preserve">                    {order.payment.transactionId}</w:t>
            </w:r>
          </w:p>
          <w:p>
            <w:pPr>
              <w:spacing w:line="240" w:lineRule="auto" w:after="0" w:before="0"/>
            </w:pPr>
            <w:r>
              <w:rPr>
                <w:rFonts w:ascii="Consolas" w:hAnsi="Consolas" w:eastAsia="Consolas"/>
                <w:sz w:val="14"/>
              </w:rPr>
              <w:t xml:space="preserve">                  &lt;/dd&gt;&lt;/div&gt;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className="spec-row"&gt;&lt;dt&gt;Status&lt;/dt&gt;&lt;dd&gt;{order.payment.status}&lt;/dd&gt;&lt;/div&gt;</w:t>
            </w:r>
          </w:p>
          <w:p>
            <w:pPr>
              <w:spacing w:line="240" w:lineRule="auto" w:after="0" w:before="0"/>
            </w:pPr>
            <w:r>
              <w:rPr>
                <w:rFonts w:ascii="Consolas" w:hAnsi="Consolas" w:eastAsia="Consolas"/>
                <w:sz w:val="14"/>
              </w:rPr>
              <w:t xml:space="preserve">            &lt;/dl&gt;</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{CANCELLABLE.includes(order.status) &amp;&amp; (</w:t>
            </w:r>
          </w:p>
          <w:p>
            <w:pPr>
              <w:spacing w:line="240" w:lineRule="auto" w:after="0" w:before="0"/>
            </w:pPr>
            <w:r>
              <w:rPr>
                <w:rFonts w:ascii="Consolas" w:hAnsi="Consolas" w:eastAsia="Consolas"/>
                <w:sz w:val="14"/>
              </w:rPr>
              <w:t xml:space="preserve">            &lt;button type="button" className="btn btn-danger btn-block"</w:t>
            </w:r>
          </w:p>
          <w:p>
            <w:pPr>
              <w:spacing w:line="240" w:lineRule="auto" w:after="0" w:before="0"/>
            </w:pPr>
            <w:r>
              <w:rPr>
                <w:rFonts w:ascii="Consolas" w:hAnsi="Consolas" w:eastAsia="Consolas"/>
                <w:sz w:val="14"/>
              </w:rPr>
              <w:t xml:space="preserve">              onClick={cancelOrder} disabled={cancelling}&gt;</w:t>
            </w:r>
          </w:p>
          <w:p>
            <w:pPr>
              <w:spacing w:line="240" w:lineRule="auto" w:after="0" w:before="0"/>
            </w:pPr>
            <w:r>
              <w:rPr>
                <w:rFonts w:ascii="Consolas" w:hAnsi="Consolas" w:eastAsia="Consolas"/>
                <w:sz w:val="14"/>
              </w:rPr>
              <w:t xml:space="preserve">              {cancelling ? 'Cancelling…' : 'Cancel this order'}</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&lt;/aside&gt;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A77.  src/pages/LoginPage.jsx  —  Sign in  (84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 Sign-in screen. */</w:t>
            </w:r>
          </w:p>
          <w:p>
            <w:pPr>
              <w:spacing w:line="240" w:lineRule="auto" w:after="0" w:before="0"/>
            </w:pPr>
            <w:r>
              <w:rPr>
                <w:rFonts w:ascii="Consolas" w:hAnsi="Consolas" w:eastAsia="Consolas"/>
                <w:sz w:val="14"/>
              </w:rPr>
              <w:t>import { useState } from 'react';</w:t>
            </w:r>
          </w:p>
          <w:p>
            <w:pPr>
              <w:spacing w:line="240" w:lineRule="auto" w:after="0" w:before="0"/>
            </w:pPr>
            <w:r>
              <w:rPr>
                <w:rFonts w:ascii="Consolas" w:hAnsi="Consolas" w:eastAsia="Consolas"/>
                <w:sz w:val="14"/>
              </w:rPr>
              <w:t>import { useNavigate, useLocation, Link } from 'react-router-dom';</w:t>
            </w:r>
          </w:p>
          <w:p>
            <w:pPr>
              <w:spacing w:line="240" w:lineRule="auto" w:after="0" w:before="0"/>
            </w:pPr>
            <w:r>
              <w:rPr>
                <w:rFonts w:ascii="Consolas" w:hAnsi="Consolas" w:eastAsia="Consolas"/>
                <w:sz w:val="14"/>
              </w:rPr>
              <w:t>import { useAuth } from '../context/AuthContext';</w:t>
            </w:r>
          </w:p>
          <w:p>
            <w:pPr>
              <w:spacing w:line="240" w:lineRule="auto" w:after="0" w:before="0"/>
            </w:pPr>
            <w:r>
              <w:rPr>
                <w:rFonts w:ascii="Consolas" w:hAnsi="Consolas" w:eastAsia="Consolas"/>
                <w:sz w:val="14"/>
              </w:rPr>
              <w:t>import { useToast } from '../context/ToastContext';</w:t>
            </w:r>
          </w:p>
          <w:p>
            <w:pPr>
              <w:spacing w:line="240" w:lineRule="auto" w:after="0" w:before="0"/>
            </w:pPr>
            <w:r>
              <w:rPr>
                <w:rFonts w:ascii="Consolas" w:hAnsi="Consolas" w:eastAsia="Consolas"/>
                <w:sz w:val="14"/>
              </w:rPr>
              <w:t>import Alert from '../components/Alert';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LoginPage() {</w:t>
            </w:r>
          </w:p>
          <w:p>
            <w:pPr>
              <w:spacing w:line="240" w:lineRule="auto" w:after="0" w:before="0"/>
            </w:pPr>
            <w:r>
              <w:rPr>
                <w:rFonts w:ascii="Consolas" w:hAnsi="Consolas" w:eastAsia="Consolas"/>
                <w:sz w:val="14"/>
              </w:rPr>
              <w:t xml:space="preserve">  const { login } = useAuth();</w:t>
            </w:r>
          </w:p>
          <w:p>
            <w:pPr>
              <w:spacing w:line="240" w:lineRule="auto" w:after="0" w:before="0"/>
            </w:pPr>
            <w:r>
              <w:rPr>
                <w:rFonts w:ascii="Consolas" w:hAnsi="Consolas" w:eastAsia="Consolas"/>
                <w:sz w:val="14"/>
              </w:rPr>
              <w:t xml:space="preserve">  const navigate = useNavigate();</w:t>
            </w:r>
          </w:p>
          <w:p>
            <w:pPr>
              <w:spacing w:line="240" w:lineRule="auto" w:after="0" w:before="0"/>
            </w:pPr>
            <w:r>
              <w:rPr>
                <w:rFonts w:ascii="Consolas" w:hAnsi="Consolas" w:eastAsia="Consolas"/>
                <w:sz w:val="14"/>
              </w:rPr>
              <w:t xml:space="preserve">  const location = useLocation();</w:t>
            </w:r>
          </w:p>
          <w:p>
            <w:pPr>
              <w:spacing w:line="240" w:lineRule="auto" w:after="0" w:before="0"/>
            </w:pPr>
            <w:r>
              <w:rPr>
                <w:rFonts w:ascii="Consolas" w:hAnsi="Consolas" w:eastAsia="Consolas"/>
                <w:sz w:val="14"/>
              </w:rPr>
              <w:t xml:space="preserve">  const toast = useToast();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[form, setForm] = useState({ email: '', password: '' });</w:t>
            </w:r>
          </w:p>
          <w:p>
            <w:pPr>
              <w:spacing w:line="240" w:lineRule="auto" w:after="0" w:before="0"/>
            </w:pPr>
            <w:r>
              <w:rPr>
                <w:rFonts w:ascii="Consolas" w:hAnsi="Consolas" w:eastAsia="Consolas"/>
                <w:sz w:val="14"/>
              </w:rPr>
              <w:t xml:space="preserve">  const [error, setError] = useState(null);</w:t>
            </w:r>
          </w:p>
          <w:p>
            <w:pPr>
              <w:spacing w:line="240" w:lineRule="auto" w:after="0" w:before="0"/>
            </w:pPr>
            <w:r>
              <w:rPr>
                <w:rFonts w:ascii="Consolas" w:hAnsi="Consolas" w:eastAsia="Consolas"/>
                <w:sz w:val="14"/>
              </w:rPr>
              <w:t xml:space="preserve">  const [details, setDetails] = useState([]);</w:t>
            </w:r>
          </w:p>
          <w:p>
            <w:pPr>
              <w:spacing w:line="240" w:lineRule="auto" w:after="0" w:before="0"/>
            </w:pPr>
            <w:r>
              <w:rPr>
                <w:rFonts w:ascii="Consolas" w:hAnsi="Consolas" w:eastAsia="Consolas"/>
                <w:sz w:val="14"/>
              </w:rPr>
              <w:t xml:space="preserve">  const [submitting, setSubmitting] = useState(false);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Where to send the visitor after a successful sign-in: back to the page</w:t>
            </w:r>
          </w:p>
          <w:p>
            <w:pPr>
              <w:spacing w:line="240" w:lineRule="auto" w:after="0" w:before="0"/>
            </w:pPr>
            <w:r>
              <w:rPr>
                <w:rFonts w:ascii="Consolas" w:hAnsi="Consolas" w:eastAsia="Consolas"/>
                <w:sz w:val="14"/>
              </w:rPr>
              <w:t xml:space="preserve">  // that bounced them, or to the home page.</w:t>
            </w:r>
          </w:p>
          <w:p>
            <w:pPr>
              <w:spacing w:line="240" w:lineRule="auto" w:after="0" w:before="0"/>
            </w:pPr>
            <w:r>
              <w:rPr>
                <w:rFonts w:ascii="Consolas" w:hAnsi="Consolas" w:eastAsia="Consolas"/>
                <w:sz w:val="14"/>
              </w:rPr>
              <w:t xml:space="preserve">  const destination = location.state?.from?.pathname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update = (field) =&gt; (event) =&gt;</w:t>
            </w:r>
          </w:p>
          <w:p>
            <w:pPr>
              <w:spacing w:line="240" w:lineRule="auto" w:after="0" w:before="0"/>
            </w:pPr>
            <w:r>
              <w:rPr>
                <w:rFonts w:ascii="Consolas" w:hAnsi="Consolas" w:eastAsia="Consolas"/>
                <w:sz w:val="14"/>
              </w:rPr>
              <w:t xml:space="preserve">    setForm((current) =&gt; ({ ...current, [field]: event.target.value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submit = async (event) =&gt; {</w:t>
            </w:r>
          </w:p>
          <w:p>
            <w:pPr>
              <w:spacing w:line="240" w:lineRule="auto" w:after="0" w:before="0"/>
            </w:pPr>
            <w:r>
              <w:rPr>
                <w:rFonts w:ascii="Consolas" w:hAnsi="Consolas" w:eastAsia="Consolas"/>
                <w:sz w:val="14"/>
              </w:rPr>
              <w:t xml:space="preserve">    event.preventDefault();</w:t>
            </w:r>
          </w:p>
          <w:p>
            <w:pPr>
              <w:spacing w:line="240" w:lineRule="auto" w:after="0" w:before="0"/>
            </w:pPr>
            <w:r>
              <w:rPr>
                <w:rFonts w:ascii="Consolas" w:hAnsi="Consolas" w:eastAsia="Consolas"/>
                <w:sz w:val="14"/>
              </w:rPr>
              <w:t xml:space="preserve">    setSubmitting(true);</w:t>
            </w:r>
          </w:p>
          <w:p>
            <w:pPr>
              <w:spacing w:line="240" w:lineRule="auto" w:after="0" w:before="0"/>
            </w:pPr>
            <w:r>
              <w:rPr>
                <w:rFonts w:ascii="Consolas" w:hAnsi="Consolas" w:eastAsia="Consolas"/>
                <w:sz w:val="14"/>
              </w:rPr>
              <w:t xml:space="preserve">    setError(null);</w:t>
            </w:r>
          </w:p>
          <w:p>
            <w:pPr>
              <w:spacing w:line="240" w:lineRule="auto" w:after="0" w:before="0"/>
            </w:pPr>
            <w:r>
              <w:rPr>
                <w:rFonts w:ascii="Consolas" w:hAnsi="Consolas" w:eastAsia="Consolas"/>
                <w:sz w:val="14"/>
              </w:rPr>
              <w:t xml:space="preserve">    setDetails([]);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const user = await login(form);</w:t>
            </w:r>
          </w:p>
          <w:p>
            <w:pPr>
              <w:spacing w:line="240" w:lineRule="auto" w:after="0" w:before="0"/>
            </w:pPr>
            <w:r>
              <w:rPr>
                <w:rFonts w:ascii="Consolas" w:hAnsi="Consolas" w:eastAsia="Consolas"/>
                <w:sz w:val="14"/>
              </w:rPr>
              <w:t xml:space="preserve">      toast.success(`Welcome back, ${user.name.split(' ')[0]}.`);</w:t>
            </w:r>
          </w:p>
          <w:p>
            <w:pPr>
              <w:spacing w:line="240" w:lineRule="auto" w:after="0" w:before="0"/>
            </w:pPr>
            <w:r>
              <w:rPr>
                <w:rFonts w:ascii="Consolas" w:hAnsi="Consolas" w:eastAsia="Consolas"/>
                <w:sz w:val="14"/>
              </w:rPr>
              <w:t xml:space="preserve">      navigate(destination, { replace: true });</w:t>
            </w:r>
          </w:p>
          <w:p>
            <w:pPr>
              <w:spacing w:line="240" w:lineRule="auto" w:after="0" w:before="0"/>
            </w:pPr>
            <w:r>
              <w:rPr>
                <w:rFonts w:ascii="Consolas" w:hAnsi="Consolas" w:eastAsia="Consolas"/>
                <w:sz w:val="14"/>
              </w:rPr>
              <w:t xml:space="preserve">    } catch (err) {</w:t>
            </w:r>
          </w:p>
          <w:p>
            <w:pPr>
              <w:spacing w:line="240" w:lineRule="auto" w:after="0" w:before="0"/>
            </w:pPr>
            <w:r>
              <w:rPr>
                <w:rFonts w:ascii="Consolas" w:hAnsi="Consolas" w:eastAsia="Consolas"/>
                <w:sz w:val="14"/>
              </w:rPr>
              <w:t xml:space="preserve">      setError(err.message);</w:t>
            </w:r>
          </w:p>
          <w:p>
            <w:pPr>
              <w:spacing w:line="240" w:lineRule="auto" w:after="0" w:before="0"/>
            </w:pPr>
            <w:r>
              <w:rPr>
                <w:rFonts w:ascii="Consolas" w:hAnsi="Consolas" w:eastAsia="Consolas"/>
                <w:sz w:val="14"/>
              </w:rPr>
              <w:t xml:space="preserve">      setDetails(err.details || []);</w:t>
            </w:r>
          </w:p>
          <w:p>
            <w:pPr>
              <w:spacing w:line="240" w:lineRule="auto" w:after="0" w:before="0"/>
            </w:pPr>
            <w:r>
              <w:rPr>
                <w:rFonts w:ascii="Consolas" w:hAnsi="Consolas" w:eastAsia="Consolas"/>
                <w:sz w:val="14"/>
              </w:rPr>
              <w:t xml:space="preserve">    } finally {</w:t>
            </w:r>
          </w:p>
          <w:p>
            <w:pPr>
              <w:spacing w:line="240" w:lineRule="auto" w:after="0" w:before="0"/>
            </w:pPr>
            <w:r>
              <w:rPr>
                <w:rFonts w:ascii="Consolas" w:hAnsi="Consolas" w:eastAsia="Consolas"/>
                <w:sz w:val="14"/>
              </w:rPr>
              <w:t xml:space="preserve">      setSubmitting(false);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className="container" style={{ maxWidth: 420 }}&gt;</w:t>
            </w:r>
          </w:p>
          <w:p>
            <w:pPr>
              <w:spacing w:line="240" w:lineRule="auto" w:after="0" w:before="0"/>
            </w:pPr>
            <w:r>
              <w:rPr>
                <w:rFonts w:ascii="Consolas" w:hAnsi="Consolas" w:eastAsia="Consolas"/>
                <w:sz w:val="14"/>
              </w:rPr>
              <w:t xml:space="preserve">      &lt;div className="panel"&gt;</w:t>
            </w:r>
          </w:p>
          <w:p>
            <w:pPr>
              <w:spacing w:line="240" w:lineRule="auto" w:after="0" w:before="0"/>
            </w:pPr>
            <w:r>
              <w:rPr>
                <w:rFonts w:ascii="Consolas" w:hAnsi="Consolas" w:eastAsia="Consolas"/>
                <w:sz w:val="14"/>
              </w:rPr>
              <w:t xml:space="preserve">        &lt;h1 style={{ marginBottom: 4 }}&gt;Sign in&lt;/h1&gt;</w:t>
            </w:r>
          </w:p>
          <w:p>
            <w:pPr>
              <w:spacing w:line="240" w:lineRule="auto" w:after="0" w:before="0"/>
            </w:pPr>
            <w:r>
              <w:rPr>
                <w:rFonts w:ascii="Consolas" w:hAnsi="Consolas" w:eastAsia="Consolas"/>
                <w:sz w:val="14"/>
              </w:rPr>
              <w:t xml:space="preserve">        &lt;p className="muted small"&gt;Access your orders, addresses and cart.&lt;/p&gt;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&lt;Alert message={error} details={details} onDismiss={() =&gt; setError(null)}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&lt;form onSubmit={submit} noValidate&gt;</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htmlFor="email"&gt;Email address&lt;/label&gt;</w:t>
            </w:r>
          </w:p>
          <w:p>
            <w:pPr>
              <w:spacing w:line="240" w:lineRule="auto" w:after="0" w:before="0"/>
            </w:pPr>
            <w:r>
              <w:rPr>
                <w:rFonts w:ascii="Consolas" w:hAnsi="Consolas" w:eastAsia="Consolas"/>
                <w:sz w:val="14"/>
              </w:rPr>
              <w:t xml:space="preserve">            &lt;input id="email" type="email" className="input" value={form.email}</w:t>
            </w:r>
          </w:p>
          <w:p>
            <w:pPr>
              <w:spacing w:line="240" w:lineRule="auto" w:after="0" w:before="0"/>
            </w:pPr>
            <w:r>
              <w:rPr>
                <w:rFonts w:ascii="Consolas" w:hAnsi="Consolas" w:eastAsia="Consolas"/>
                <w:sz w:val="14"/>
              </w:rPr>
              <w:t xml:space="preserve">              onChange={update('email')} autoComplete="email" required autoFocus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htmlFor="password"&gt;Password&lt;/label&gt;</w:t>
            </w:r>
          </w:p>
          <w:p>
            <w:pPr>
              <w:spacing w:line="240" w:lineRule="auto" w:after="0" w:before="0"/>
            </w:pPr>
            <w:r>
              <w:rPr>
                <w:rFonts w:ascii="Consolas" w:hAnsi="Consolas" w:eastAsia="Consolas"/>
                <w:sz w:val="14"/>
              </w:rPr>
              <w:t xml:space="preserve">            &lt;input id="password" type="password" className="input" value={form.password}</w:t>
            </w:r>
          </w:p>
          <w:p>
            <w:pPr>
              <w:spacing w:line="240" w:lineRule="auto" w:after="0" w:before="0"/>
            </w:pPr>
            <w:r>
              <w:rPr>
                <w:rFonts w:ascii="Consolas" w:hAnsi="Consolas" w:eastAsia="Consolas"/>
                <w:sz w:val="14"/>
              </w:rPr>
              <w:t xml:space="preserve">              onChange={update('password')} autoComplete="current-password" required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&lt;button type="submit" className="btn btn-block" disabled={submitting}&gt;</w:t>
            </w:r>
          </w:p>
          <w:p>
            <w:pPr>
              <w:spacing w:line="240" w:lineRule="auto" w:after="0" w:before="0"/>
            </w:pPr>
            <w:r>
              <w:rPr>
                <w:rFonts w:ascii="Consolas" w:hAnsi="Consolas" w:eastAsia="Consolas"/>
                <w:sz w:val="14"/>
              </w:rPr>
              <w:t xml:space="preserve">            {submitting ? (&lt;&gt;&lt;span className="spinner" /&gt; Signing in…&lt;/&gt;) : 'Sign in'}</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&lt;/form&gt;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&lt;p className="small center muted" style={{ marginTop: 18, marginBottom: 0 }}&gt;</w:t>
            </w:r>
          </w:p>
          <w:p>
            <w:pPr>
              <w:spacing w:line="240" w:lineRule="auto" w:after="0" w:before="0"/>
            </w:pPr>
            <w:r>
              <w:rPr>
                <w:rFonts w:ascii="Consolas" w:hAnsi="Consolas" w:eastAsia="Consolas"/>
                <w:sz w:val="14"/>
              </w:rPr>
              <w:t xml:space="preserve">          New to ShopSphere? &lt;Link to="/register"&gt;Create an account&lt;/Link&gt;</w:t>
            </w:r>
          </w:p>
          <w:p>
            <w:pPr>
              <w:spacing w:line="240" w:lineRule="auto" w:after="0" w:before="0"/>
            </w:pPr>
            <w:r>
              <w:rPr>
                <w:rFonts w:ascii="Consolas" w:hAnsi="Consolas" w:eastAsia="Consolas"/>
                <w:sz w:val="14"/>
              </w:rPr>
              <w:t xml:space="preserve">        &lt;/p&gt;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className="alert alert-info small" style={{ marginTop: 16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&lt;strong&gt;Demonstration accounts&lt;/strong&gt;</w:t>
            </w:r>
          </w:p>
          <w:p>
            <w:pPr>
              <w:spacing w:line="240" w:lineRule="auto" w:after="0" w:before="0"/>
            </w:pPr>
            <w:r>
              <w:rPr>
                <w:rFonts w:ascii="Consolas" w:hAnsi="Consolas" w:eastAsia="Consolas"/>
                <w:sz w:val="14"/>
              </w:rPr>
              <w:t xml:space="preserve">          &lt;div style={{ marginTop: 5 }}&gt;Customer: &lt;code&gt;ananya@example.com&lt;/code&gt; / &lt;code&gt;Customer@123&lt;/code&gt;&lt;/div&gt;</w:t>
            </w:r>
          </w:p>
          <w:p>
            <w:pPr>
              <w:spacing w:line="240" w:lineRule="auto" w:after="0" w:before="0"/>
            </w:pPr>
            <w:r>
              <w:rPr>
                <w:rFonts w:ascii="Consolas" w:hAnsi="Consolas" w:eastAsia="Consolas"/>
                <w:sz w:val="14"/>
              </w:rPr>
              <w:t xml:space="preserve">          &lt;div&gt;Administrator: &lt;code&gt;admin@shopsphere.test&lt;/code&gt; / &lt;code&gt;Admin@12345&lt;/code&gt;&lt;/div&gt;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A78.  src/pages/RegisterPage.jsx  —  Registration  (128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Registration screen.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password rules are shown as a live checklist rather than only as an</w:t>
            </w:r>
          </w:p>
          <w:p>
            <w:pPr>
              <w:spacing w:line="240" w:lineRule="auto" w:after="0" w:before="0"/>
            </w:pPr>
            <w:r>
              <w:rPr>
                <w:rFonts w:ascii="Consolas" w:hAnsi="Consolas" w:eastAsia="Consolas"/>
                <w:sz w:val="14"/>
              </w:rPr>
              <w:t xml:space="preserve"> * error after submission, so the visitor can see what is still missing while</w:t>
            </w:r>
          </w:p>
          <w:p>
            <w:pPr>
              <w:spacing w:line="240" w:lineRule="auto" w:after="0" w:before="0"/>
            </w:pPr>
            <w:r>
              <w:rPr>
                <w:rFonts w:ascii="Consolas" w:hAnsi="Consolas" w:eastAsia="Consolas"/>
                <w:sz w:val="14"/>
              </w:rPr>
              <w:t xml:space="preserve"> * they type. The same rules are enforced by the API.</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 useState } from 'react';</w:t>
            </w:r>
          </w:p>
          <w:p>
            <w:pPr>
              <w:spacing w:line="240" w:lineRule="auto" w:after="0" w:before="0"/>
            </w:pPr>
            <w:r>
              <w:rPr>
                <w:rFonts w:ascii="Consolas" w:hAnsi="Consolas" w:eastAsia="Consolas"/>
                <w:sz w:val="14"/>
              </w:rPr>
              <w:t>import { useNavigate, Link } from 'react-router-dom';</w:t>
            </w:r>
          </w:p>
          <w:p>
            <w:pPr>
              <w:spacing w:line="240" w:lineRule="auto" w:after="0" w:before="0"/>
            </w:pPr>
            <w:r>
              <w:rPr>
                <w:rFonts w:ascii="Consolas" w:hAnsi="Consolas" w:eastAsia="Consolas"/>
                <w:sz w:val="14"/>
              </w:rPr>
              <w:t>import { useAuth } from '../context/AuthContext';</w:t>
            </w:r>
          </w:p>
          <w:p>
            <w:pPr>
              <w:spacing w:line="240" w:lineRule="auto" w:after="0" w:before="0"/>
            </w:pPr>
            <w:r>
              <w:rPr>
                <w:rFonts w:ascii="Consolas" w:hAnsi="Consolas" w:eastAsia="Consolas"/>
                <w:sz w:val="14"/>
              </w:rPr>
              <w:t>import { useToast } from '../context/ToastContext';</w:t>
            </w:r>
          </w:p>
          <w:p>
            <w:pPr>
              <w:spacing w:line="240" w:lineRule="auto" w:after="0" w:before="0"/>
            </w:pPr>
            <w:r>
              <w:rPr>
                <w:rFonts w:ascii="Consolas" w:hAnsi="Consolas" w:eastAsia="Consolas"/>
                <w:sz w:val="14"/>
              </w:rPr>
              <w:t>import Alert from '../components/Alert';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RULES = [</w:t>
            </w:r>
          </w:p>
          <w:p>
            <w:pPr>
              <w:spacing w:line="240" w:lineRule="auto" w:after="0" w:before="0"/>
            </w:pPr>
            <w:r>
              <w:rPr>
                <w:rFonts w:ascii="Consolas" w:hAnsi="Consolas" w:eastAsia="Consolas"/>
                <w:sz w:val="14"/>
              </w:rPr>
              <w:t xml:space="preserve">  { label: 'At least 8 characters', test: (v) =&gt; v.length &gt;= 8 },</w:t>
            </w:r>
          </w:p>
          <w:p>
            <w:pPr>
              <w:spacing w:line="240" w:lineRule="auto" w:after="0" w:before="0"/>
            </w:pPr>
            <w:r>
              <w:rPr>
                <w:rFonts w:ascii="Consolas" w:hAnsi="Consolas" w:eastAsia="Consolas"/>
                <w:sz w:val="14"/>
              </w:rPr>
              <w:t xml:space="preserve">  { label: 'One lower-case letter', test: (v) =&gt; /[a-z]/.test(v) },</w:t>
            </w:r>
          </w:p>
          <w:p>
            <w:pPr>
              <w:spacing w:line="240" w:lineRule="auto" w:after="0" w:before="0"/>
            </w:pPr>
            <w:r>
              <w:rPr>
                <w:rFonts w:ascii="Consolas" w:hAnsi="Consolas" w:eastAsia="Consolas"/>
                <w:sz w:val="14"/>
              </w:rPr>
              <w:t xml:space="preserve">  { label: 'One upper-case letter', test: (v) =&gt; /[A-Z]/.test(v) },</w:t>
            </w:r>
          </w:p>
          <w:p>
            <w:pPr>
              <w:spacing w:line="240" w:lineRule="auto" w:after="0" w:before="0"/>
            </w:pPr>
            <w:r>
              <w:rPr>
                <w:rFonts w:ascii="Consolas" w:hAnsi="Consolas" w:eastAsia="Consolas"/>
                <w:sz w:val="14"/>
              </w:rPr>
              <w:t xml:space="preserve">  { label: 'One digit', test: (v) =&gt; /\d/.test(v)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RegisterPage() {</w:t>
            </w:r>
          </w:p>
          <w:p>
            <w:pPr>
              <w:spacing w:line="240" w:lineRule="auto" w:after="0" w:before="0"/>
            </w:pPr>
            <w:r>
              <w:rPr>
                <w:rFonts w:ascii="Consolas" w:hAnsi="Consolas" w:eastAsia="Consolas"/>
                <w:sz w:val="14"/>
              </w:rPr>
              <w:t xml:space="preserve">  const { register } = useAuth();</w:t>
            </w:r>
          </w:p>
          <w:p>
            <w:pPr>
              <w:spacing w:line="240" w:lineRule="auto" w:after="0" w:before="0"/>
            </w:pPr>
            <w:r>
              <w:rPr>
                <w:rFonts w:ascii="Consolas" w:hAnsi="Consolas" w:eastAsia="Consolas"/>
                <w:sz w:val="14"/>
              </w:rPr>
              <w:t xml:space="preserve">  const navigate = useNavigate();</w:t>
            </w:r>
          </w:p>
          <w:p>
            <w:pPr>
              <w:spacing w:line="240" w:lineRule="auto" w:after="0" w:before="0"/>
            </w:pPr>
            <w:r>
              <w:rPr>
                <w:rFonts w:ascii="Consolas" w:hAnsi="Consolas" w:eastAsia="Consolas"/>
                <w:sz w:val="14"/>
              </w:rPr>
              <w:t xml:space="preserve">  const toast = useToast();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[form, setForm] = useState({ name: '', email: '', password: '', confirm: '' });</w:t>
            </w:r>
          </w:p>
          <w:p>
            <w:pPr>
              <w:spacing w:line="240" w:lineRule="auto" w:after="0" w:before="0"/>
            </w:pPr>
            <w:r>
              <w:rPr>
                <w:rFonts w:ascii="Consolas" w:hAnsi="Consolas" w:eastAsia="Consolas"/>
                <w:sz w:val="14"/>
              </w:rPr>
              <w:t xml:space="preserve">  const [error, setError] = useState(null);</w:t>
            </w:r>
          </w:p>
          <w:p>
            <w:pPr>
              <w:spacing w:line="240" w:lineRule="auto" w:after="0" w:before="0"/>
            </w:pPr>
            <w:r>
              <w:rPr>
                <w:rFonts w:ascii="Consolas" w:hAnsi="Consolas" w:eastAsia="Consolas"/>
                <w:sz w:val="14"/>
              </w:rPr>
              <w:t xml:space="preserve">  const [details, setDetails] = useState([]);</w:t>
            </w:r>
          </w:p>
          <w:p>
            <w:pPr>
              <w:spacing w:line="240" w:lineRule="auto" w:after="0" w:before="0"/>
            </w:pPr>
            <w:r>
              <w:rPr>
                <w:rFonts w:ascii="Consolas" w:hAnsi="Consolas" w:eastAsia="Consolas"/>
                <w:sz w:val="14"/>
              </w:rPr>
              <w:t xml:space="preserve">  const [submitting, setSubmitting] = useState(false);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update = (field) =&gt; (event) =&gt;</w:t>
            </w:r>
          </w:p>
          <w:p>
            <w:pPr>
              <w:spacing w:line="240" w:lineRule="auto" w:after="0" w:before="0"/>
            </w:pPr>
            <w:r>
              <w:rPr>
                <w:rFonts w:ascii="Consolas" w:hAnsi="Consolas" w:eastAsia="Consolas"/>
                <w:sz w:val="14"/>
              </w:rPr>
              <w:t xml:space="preserve">    setForm((current) =&gt; ({ ...current, [field]: event.target.value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allRulesMet = RULES.every((rule) =&gt; rule.test(form.password));</w:t>
            </w:r>
          </w:p>
          <w:p>
            <w:pPr>
              <w:spacing w:line="240" w:lineRule="auto" w:after="0" w:before="0"/>
            </w:pPr>
            <w:r>
              <w:rPr>
                <w:rFonts w:ascii="Consolas" w:hAnsi="Consolas" w:eastAsia="Consolas"/>
                <w:sz w:val="14"/>
              </w:rPr>
              <w:t xml:space="preserve">  const passwordsMatch = form.password.length &gt; 0 &amp;&amp; form.password === form.confirm;</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submit = async (event) =&gt; {</w:t>
            </w:r>
          </w:p>
          <w:p>
            <w:pPr>
              <w:spacing w:line="240" w:lineRule="auto" w:after="0" w:before="0"/>
            </w:pPr>
            <w:r>
              <w:rPr>
                <w:rFonts w:ascii="Consolas" w:hAnsi="Consolas" w:eastAsia="Consolas"/>
                <w:sz w:val="14"/>
              </w:rPr>
              <w:t xml:space="preserve">    event.preventDefault();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(!passwordsMatch) {</w:t>
            </w:r>
          </w:p>
          <w:p>
            <w:pPr>
              <w:spacing w:line="240" w:lineRule="auto" w:after="0" w:before="0"/>
            </w:pPr>
            <w:r>
              <w:rPr>
                <w:rFonts w:ascii="Consolas" w:hAnsi="Consolas" w:eastAsia="Consolas"/>
                <w:sz w:val="14"/>
              </w:rPr>
              <w:t xml:space="preserve">      setError('The two passwords do not match.');</w:t>
            </w:r>
          </w:p>
          <w:p>
            <w:pPr>
              <w:spacing w:line="240" w:lineRule="auto" w:after="0" w:before="0"/>
            </w:pPr>
            <w:r>
              <w:rPr>
                <w:rFonts w:ascii="Consolas" w:hAnsi="Consolas" w:eastAsia="Consolas"/>
                <w:sz w:val="14"/>
              </w:rPr>
              <w:t xml:space="preserve">      return;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setSubmitting(true);</w:t>
            </w:r>
          </w:p>
          <w:p>
            <w:pPr>
              <w:spacing w:line="240" w:lineRule="auto" w:after="0" w:before="0"/>
            </w:pPr>
            <w:r>
              <w:rPr>
                <w:rFonts w:ascii="Consolas" w:hAnsi="Consolas" w:eastAsia="Consolas"/>
                <w:sz w:val="14"/>
              </w:rPr>
              <w:t xml:space="preserve">    setError(null);</w:t>
            </w:r>
          </w:p>
          <w:p>
            <w:pPr>
              <w:spacing w:line="240" w:lineRule="auto" w:after="0" w:before="0"/>
            </w:pPr>
            <w:r>
              <w:rPr>
                <w:rFonts w:ascii="Consolas" w:hAnsi="Consolas" w:eastAsia="Consolas"/>
                <w:sz w:val="14"/>
              </w:rPr>
              <w:t xml:space="preserve">    setDetails([]);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const user = await register({</w:t>
            </w:r>
          </w:p>
          <w:p>
            <w:pPr>
              <w:spacing w:line="240" w:lineRule="auto" w:after="0" w:before="0"/>
            </w:pPr>
            <w:r>
              <w:rPr>
                <w:rFonts w:ascii="Consolas" w:hAnsi="Consolas" w:eastAsia="Consolas"/>
                <w:sz w:val="14"/>
              </w:rPr>
              <w:t xml:space="preserve">        name: form.name.trim(),</w:t>
            </w:r>
          </w:p>
          <w:p>
            <w:pPr>
              <w:spacing w:line="240" w:lineRule="auto" w:after="0" w:before="0"/>
            </w:pPr>
            <w:r>
              <w:rPr>
                <w:rFonts w:ascii="Consolas" w:hAnsi="Consolas" w:eastAsia="Consolas"/>
                <w:sz w:val="14"/>
              </w:rPr>
              <w:t xml:space="preserve">        email: form.email.trim(),</w:t>
            </w:r>
          </w:p>
          <w:p>
            <w:pPr>
              <w:spacing w:line="240" w:lineRule="auto" w:after="0" w:before="0"/>
            </w:pPr>
            <w:r>
              <w:rPr>
                <w:rFonts w:ascii="Consolas" w:hAnsi="Consolas" w:eastAsia="Consolas"/>
                <w:sz w:val="14"/>
              </w:rPr>
              <w:t xml:space="preserve">        password: form.password,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toast.success(`Welcome, ${user.name.split(' ')[0]}. Your account is ready.`);</w:t>
            </w:r>
          </w:p>
          <w:p>
            <w:pPr>
              <w:spacing w:line="240" w:lineRule="auto" w:after="0" w:before="0"/>
            </w:pPr>
            <w:r>
              <w:rPr>
                <w:rFonts w:ascii="Consolas" w:hAnsi="Consolas" w:eastAsia="Consolas"/>
                <w:sz w:val="14"/>
              </w:rPr>
              <w:t xml:space="preserve">      navigate('/', { replace: true });</w:t>
            </w:r>
          </w:p>
          <w:p>
            <w:pPr>
              <w:spacing w:line="240" w:lineRule="auto" w:after="0" w:before="0"/>
            </w:pPr>
            <w:r>
              <w:rPr>
                <w:rFonts w:ascii="Consolas" w:hAnsi="Consolas" w:eastAsia="Consolas"/>
                <w:sz w:val="14"/>
              </w:rPr>
              <w:t xml:space="preserve">    } catch (err) {</w:t>
            </w:r>
          </w:p>
          <w:p>
            <w:pPr>
              <w:spacing w:line="240" w:lineRule="auto" w:after="0" w:before="0"/>
            </w:pPr>
            <w:r>
              <w:rPr>
                <w:rFonts w:ascii="Consolas" w:hAnsi="Consolas" w:eastAsia="Consolas"/>
                <w:sz w:val="14"/>
              </w:rPr>
              <w:t xml:space="preserve">      setError(err.message);</w:t>
            </w:r>
          </w:p>
          <w:p>
            <w:pPr>
              <w:spacing w:line="240" w:lineRule="auto" w:after="0" w:before="0"/>
            </w:pPr>
            <w:r>
              <w:rPr>
                <w:rFonts w:ascii="Consolas" w:hAnsi="Consolas" w:eastAsia="Consolas"/>
                <w:sz w:val="14"/>
              </w:rPr>
              <w:t xml:space="preserve">      setDetails(err.details || []);</w:t>
            </w:r>
          </w:p>
          <w:p>
            <w:pPr>
              <w:spacing w:line="240" w:lineRule="auto" w:after="0" w:before="0"/>
            </w:pPr>
            <w:r>
              <w:rPr>
                <w:rFonts w:ascii="Consolas" w:hAnsi="Consolas" w:eastAsia="Consolas"/>
                <w:sz w:val="14"/>
              </w:rPr>
              <w:t xml:space="preserve">    } finally {</w:t>
            </w:r>
          </w:p>
          <w:p>
            <w:pPr>
              <w:spacing w:line="240" w:lineRule="auto" w:after="0" w:before="0"/>
            </w:pPr>
            <w:r>
              <w:rPr>
                <w:rFonts w:ascii="Consolas" w:hAnsi="Consolas" w:eastAsia="Consolas"/>
                <w:sz w:val="14"/>
              </w:rPr>
              <w:t xml:space="preserve">      setSubmitting(false);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className="container" style={{ maxWidth: 440 }}&gt;</w:t>
            </w:r>
          </w:p>
          <w:p>
            <w:pPr>
              <w:spacing w:line="240" w:lineRule="auto" w:after="0" w:before="0"/>
            </w:pPr>
            <w:r>
              <w:rPr>
                <w:rFonts w:ascii="Consolas" w:hAnsi="Consolas" w:eastAsia="Consolas"/>
                <w:sz w:val="14"/>
              </w:rPr>
              <w:t xml:space="preserve">      &lt;div className="panel"&gt;</w:t>
            </w:r>
          </w:p>
          <w:p>
            <w:pPr>
              <w:spacing w:line="240" w:lineRule="auto" w:after="0" w:before="0"/>
            </w:pPr>
            <w:r>
              <w:rPr>
                <w:rFonts w:ascii="Consolas" w:hAnsi="Consolas" w:eastAsia="Consolas"/>
                <w:sz w:val="14"/>
              </w:rPr>
              <w:t xml:space="preserve">        &lt;h1 style={{ marginBottom: 4 }}&gt;Create your account&lt;/h1&gt;</w:t>
            </w:r>
          </w:p>
          <w:p>
            <w:pPr>
              <w:spacing w:line="240" w:lineRule="auto" w:after="0" w:before="0"/>
            </w:pPr>
            <w:r>
              <w:rPr>
                <w:rFonts w:ascii="Consolas" w:hAnsi="Consolas" w:eastAsia="Consolas"/>
                <w:sz w:val="14"/>
              </w:rPr>
              <w:t xml:space="preserve">        &lt;p className="muted small"&gt;It takes less than a minute.&lt;/p&gt;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&lt;Alert message={error} details={details} onDismiss={() =&gt; setError(null)}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&lt;form onSubmit={submit} noValidate&gt;</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htmlFor="name"&gt;Full name&lt;/label&gt;</w:t>
            </w:r>
          </w:p>
          <w:p>
            <w:pPr>
              <w:spacing w:line="240" w:lineRule="auto" w:after="0" w:before="0"/>
            </w:pPr>
            <w:r>
              <w:rPr>
                <w:rFonts w:ascii="Consolas" w:hAnsi="Consolas" w:eastAsia="Consolas"/>
                <w:sz w:val="14"/>
              </w:rPr>
              <w:t xml:space="preserve">            &lt;input id="name" className="input" value={form.name} onChange={update('name')}</w:t>
            </w:r>
          </w:p>
          <w:p>
            <w:pPr>
              <w:spacing w:line="240" w:lineRule="auto" w:after="0" w:before="0"/>
            </w:pPr>
            <w:r>
              <w:rPr>
                <w:rFonts w:ascii="Consolas" w:hAnsi="Consolas" w:eastAsia="Consolas"/>
                <w:sz w:val="14"/>
              </w:rPr>
              <w:t xml:space="preserve">              autoComplete="name" required autoFocus minLength={2} maxLength={80}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htmlFor="email"&gt;Email address&lt;/label&gt;</w:t>
            </w:r>
          </w:p>
          <w:p>
            <w:pPr>
              <w:spacing w:line="240" w:lineRule="auto" w:after="0" w:before="0"/>
            </w:pPr>
            <w:r>
              <w:rPr>
                <w:rFonts w:ascii="Consolas" w:hAnsi="Consolas" w:eastAsia="Consolas"/>
                <w:sz w:val="14"/>
              </w:rPr>
              <w:t xml:space="preserve">            &lt;input id="email" type="email" className="input" value={form.email}</w:t>
            </w:r>
          </w:p>
          <w:p>
            <w:pPr>
              <w:spacing w:line="240" w:lineRule="auto" w:after="0" w:before="0"/>
            </w:pPr>
            <w:r>
              <w:rPr>
                <w:rFonts w:ascii="Consolas" w:hAnsi="Consolas" w:eastAsia="Consolas"/>
                <w:sz w:val="14"/>
              </w:rPr>
              <w:t xml:space="preserve">              onChange={update('email')} autoComplete="email" required /&gt;</w:t>
            </w:r>
          </w:p>
          <w:p>
            <w:pPr>
              <w:spacing w:line="240" w:lineRule="auto" w:after="0" w:before="0"/>
            </w:pPr>
            <w:r>
              <w:rPr>
                <w:rFonts w:ascii="Consolas" w:hAnsi="Consolas" w:eastAsia="Consolas"/>
                <w:sz w:val="14"/>
              </w:rPr>
              <w:t xml:space="preserve">            &lt;div className="hint"&gt;You will use this to sign in.&lt;/div&gt;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htmlFor="password"&gt;Password&lt;/label&gt;</w:t>
            </w:r>
          </w:p>
          <w:p>
            <w:pPr>
              <w:spacing w:line="240" w:lineRule="auto" w:after="0" w:before="0"/>
            </w:pPr>
            <w:r>
              <w:rPr>
                <w:rFonts w:ascii="Consolas" w:hAnsi="Consolas" w:eastAsia="Consolas"/>
                <w:sz w:val="14"/>
              </w:rPr>
              <w:t xml:space="preserve">            &lt;input id="password" type="password" className="input" value={form.password}</w:t>
            </w:r>
          </w:p>
          <w:p>
            <w:pPr>
              <w:spacing w:line="240" w:lineRule="auto" w:after="0" w:before="0"/>
            </w:pPr>
            <w:r>
              <w:rPr>
                <w:rFonts w:ascii="Consolas" w:hAnsi="Consolas" w:eastAsia="Consolas"/>
                <w:sz w:val="14"/>
              </w:rPr>
              <w:t xml:space="preserve">              onChange={update('password')} autoComplete="new-password" required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&lt;ul style={{ listStyle: 'none', padding: 0, margin: '9px 0 0', display: 'grid', gap: 3 }}&gt;</w:t>
            </w:r>
          </w:p>
          <w:p>
            <w:pPr>
              <w:spacing w:line="240" w:lineRule="auto" w:after="0" w:before="0"/>
            </w:pPr>
            <w:r>
              <w:rPr>
                <w:rFonts w:ascii="Consolas" w:hAnsi="Consolas" w:eastAsia="Consolas"/>
                <w:sz w:val="14"/>
              </w:rPr>
              <w:t xml:space="preserve">              {RULES.map((rule) =&gt; {</w:t>
            </w:r>
          </w:p>
          <w:p>
            <w:pPr>
              <w:spacing w:line="240" w:lineRule="auto" w:after="0" w:before="0"/>
            </w:pPr>
            <w:r>
              <w:rPr>
                <w:rFonts w:ascii="Consolas" w:hAnsi="Consolas" w:eastAsia="Consolas"/>
                <w:sz w:val="14"/>
              </w:rPr>
              <w:t xml:space="preserve">                const met = rule.test(form.password);</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&lt;li key={rule.label} className="small"</w:t>
            </w:r>
          </w:p>
          <w:p>
            <w:pPr>
              <w:spacing w:line="240" w:lineRule="auto" w:after="0" w:before="0"/>
            </w:pPr>
            <w:r>
              <w:rPr>
                <w:rFonts w:ascii="Consolas" w:hAnsi="Consolas" w:eastAsia="Consolas"/>
                <w:sz w:val="14"/>
              </w:rPr>
              <w:t xml:space="preserve">                    style={{ color: met ? 'var(--success-600)' : 'var(--ink-500)' }}&gt;</w:t>
            </w:r>
          </w:p>
          <w:p>
            <w:pPr>
              <w:spacing w:line="240" w:lineRule="auto" w:after="0" w:before="0"/>
            </w:pPr>
            <w:r>
              <w:rPr>
                <w:rFonts w:ascii="Consolas" w:hAnsi="Consolas" w:eastAsia="Consolas"/>
                <w:sz w:val="14"/>
              </w:rPr>
              <w:t xml:space="preserve">                    &lt;span aria-hidden="true"&gt;{met ? '✓' : '○'}&lt;/span&gt; {rule.label}</w:t>
            </w:r>
          </w:p>
          <w:p>
            <w:pPr>
              <w:spacing w:line="240" w:lineRule="auto" w:after="0" w:before="0"/>
            </w:pPr>
            <w:r>
              <w:rPr>
                <w:rFonts w:ascii="Consolas" w:hAnsi="Consolas" w:eastAsia="Consolas"/>
                <w:sz w:val="14"/>
              </w:rPr>
              <w:t xml:space="preserve">                  &lt;/li&gt;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&lt;/ul&gt;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htmlFor="confirm"&gt;Confirm password&lt;/label&gt;</w:t>
            </w:r>
          </w:p>
          <w:p>
            <w:pPr>
              <w:spacing w:line="240" w:lineRule="auto" w:after="0" w:before="0"/>
            </w:pPr>
            <w:r>
              <w:rPr>
                <w:rFonts w:ascii="Consolas" w:hAnsi="Consolas" w:eastAsia="Consolas"/>
                <w:sz w:val="14"/>
              </w:rPr>
              <w:t xml:space="preserve">            &lt;input id="confirm" type="password"</w:t>
            </w:r>
          </w:p>
          <w:p>
            <w:pPr>
              <w:spacing w:line="240" w:lineRule="auto" w:after="0" w:before="0"/>
            </w:pPr>
            <w:r>
              <w:rPr>
                <w:rFonts w:ascii="Consolas" w:hAnsi="Consolas" w:eastAsia="Consolas"/>
                <w:sz w:val="14"/>
              </w:rPr>
              <w:t xml:space="preserve">              className={`input ${form.confirm &amp;&amp; !passwordsMatch ? 'invalid' : ''}`}</w:t>
            </w:r>
          </w:p>
          <w:p>
            <w:pPr>
              <w:spacing w:line="240" w:lineRule="auto" w:after="0" w:before="0"/>
            </w:pPr>
            <w:r>
              <w:rPr>
                <w:rFonts w:ascii="Consolas" w:hAnsi="Consolas" w:eastAsia="Consolas"/>
                <w:sz w:val="14"/>
              </w:rPr>
              <w:t xml:space="preserve">              value={form.confirm} onChange={update('confirm')}</w:t>
            </w:r>
          </w:p>
          <w:p>
            <w:pPr>
              <w:spacing w:line="240" w:lineRule="auto" w:after="0" w:before="0"/>
            </w:pPr>
            <w:r>
              <w:rPr>
                <w:rFonts w:ascii="Consolas" w:hAnsi="Consolas" w:eastAsia="Consolas"/>
                <w:sz w:val="14"/>
              </w:rPr>
              <w:t xml:space="preserve">              autoComplete="new-password" required /&gt;</w:t>
            </w:r>
          </w:p>
          <w:p>
            <w:pPr>
              <w:spacing w:line="240" w:lineRule="auto" w:after="0" w:before="0"/>
            </w:pPr>
            <w:r>
              <w:rPr>
                <w:rFonts w:ascii="Consolas" w:hAnsi="Consolas" w:eastAsia="Consolas"/>
                <w:sz w:val="14"/>
              </w:rPr>
              <w:t xml:space="preserve">            {form.confirm &amp;&amp; !passwordsMatch &amp;&amp; (</w:t>
            </w:r>
          </w:p>
          <w:p>
            <w:pPr>
              <w:spacing w:line="240" w:lineRule="auto" w:after="0" w:before="0"/>
            </w:pPr>
            <w:r>
              <w:rPr>
                <w:rFonts w:ascii="Consolas" w:hAnsi="Consolas" w:eastAsia="Consolas"/>
                <w:sz w:val="14"/>
              </w:rPr>
              <w:t xml:space="preserve">              &lt;div className="error-text"&gt;The two passwords do not match.&lt;/div&gt;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&lt;button type="submit" className="btn btn-block"</w:t>
            </w:r>
          </w:p>
          <w:p>
            <w:pPr>
              <w:spacing w:line="240" w:lineRule="auto" w:after="0" w:before="0"/>
            </w:pPr>
            <w:r>
              <w:rPr>
                <w:rFonts w:ascii="Consolas" w:hAnsi="Consolas" w:eastAsia="Consolas"/>
                <w:sz w:val="14"/>
              </w:rPr>
              <w:t xml:space="preserve">            disabled={submitting || !allRulesMet || !passwordsMatch}&gt;</w:t>
            </w:r>
          </w:p>
          <w:p>
            <w:pPr>
              <w:spacing w:line="240" w:lineRule="auto" w:after="0" w:before="0"/>
            </w:pPr>
            <w:r>
              <w:rPr>
                <w:rFonts w:ascii="Consolas" w:hAnsi="Consolas" w:eastAsia="Consolas"/>
                <w:sz w:val="14"/>
              </w:rPr>
              <w:t xml:space="preserve">            {submitting ? (&lt;&gt;&lt;span className="spinner" /&gt; Creating account…&lt;/&gt;) : 'Create account'}</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&lt;/form&gt;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&lt;p className="small center muted" style={{ marginTop: 18, marginBottom: 0 }}&gt;</w:t>
            </w:r>
          </w:p>
          <w:p>
            <w:pPr>
              <w:spacing w:line="240" w:lineRule="auto" w:after="0" w:before="0"/>
            </w:pPr>
            <w:r>
              <w:rPr>
                <w:rFonts w:ascii="Consolas" w:hAnsi="Consolas" w:eastAsia="Consolas"/>
                <w:sz w:val="14"/>
              </w:rPr>
              <w:t xml:space="preserve">          Already registered? &lt;Link to="/login"&gt;Sign in&lt;/Link&gt;</w:t>
            </w:r>
          </w:p>
          <w:p>
            <w:pPr>
              <w:spacing w:line="240" w:lineRule="auto" w:after="0" w:before="0"/>
            </w:pPr>
            <w:r>
              <w:rPr>
                <w:rFonts w:ascii="Consolas" w:hAnsi="Consolas" w:eastAsia="Consolas"/>
                <w:sz w:val="14"/>
              </w:rPr>
              <w:t xml:space="preserve">        &lt;/p&gt;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A79.  src/pages/ProfilePage.jsx  —  Account management  (204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 Account screen: personal details, default address and password change. */</w:t>
            </w:r>
          </w:p>
          <w:p>
            <w:pPr>
              <w:spacing w:line="240" w:lineRule="auto" w:after="0" w:before="0"/>
            </w:pPr>
            <w:r>
              <w:rPr>
                <w:rFonts w:ascii="Consolas" w:hAnsi="Consolas" w:eastAsia="Consolas"/>
                <w:sz w:val="14"/>
              </w:rPr>
              <w:t>import { useState } from 'react';</w:t>
            </w:r>
          </w:p>
          <w:p>
            <w:pPr>
              <w:spacing w:line="240" w:lineRule="auto" w:after="0" w:before="0"/>
            </w:pPr>
            <w:r>
              <w:rPr>
                <w:rFonts w:ascii="Consolas" w:hAnsi="Consolas" w:eastAsia="Consolas"/>
                <w:sz w:val="14"/>
              </w:rPr>
              <w:t>import { useAuth } from '../context/AuthContext';</w:t>
            </w:r>
          </w:p>
          <w:p>
            <w:pPr>
              <w:spacing w:line="240" w:lineRule="auto" w:after="0" w:before="0"/>
            </w:pPr>
            <w:r>
              <w:rPr>
                <w:rFonts w:ascii="Consolas" w:hAnsi="Consolas" w:eastAsia="Consolas"/>
                <w:sz w:val="14"/>
              </w:rPr>
              <w:t>import { useToast } from '../context/ToastContext';</w:t>
            </w:r>
          </w:p>
          <w:p>
            <w:pPr>
              <w:spacing w:line="240" w:lineRule="auto" w:after="0" w:before="0"/>
            </w:pPr>
            <w:r>
              <w:rPr>
                <w:rFonts w:ascii="Consolas" w:hAnsi="Consolas" w:eastAsia="Consolas"/>
                <w:sz w:val="14"/>
              </w:rPr>
              <w:t>import { authApi } from '../api/endpoints';</w:t>
            </w:r>
          </w:p>
          <w:p>
            <w:pPr>
              <w:spacing w:line="240" w:lineRule="auto" w:after="0" w:before="0"/>
            </w:pPr>
            <w:r>
              <w:rPr>
                <w:rFonts w:ascii="Consolas" w:hAnsi="Consolas" w:eastAsia="Consolas"/>
                <w:sz w:val="14"/>
              </w:rPr>
              <w:t>import Alert from '../components/Alert';</w:t>
            </w:r>
          </w:p>
          <w:p>
            <w:pPr>
              <w:spacing w:line="240" w:lineRule="auto" w:after="0" w:before="0"/>
            </w:pPr>
            <w:r>
              <w:rPr>
                <w:rFonts w:ascii="Consolas" w:hAnsi="Consolas" w:eastAsia="Consolas"/>
                <w:sz w:val="14"/>
              </w:rPr>
              <w:t>import { formatDate } from '../utils/format';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ProfilePage() {</w:t>
            </w:r>
          </w:p>
          <w:p>
            <w:pPr>
              <w:spacing w:line="240" w:lineRule="auto" w:after="0" w:before="0"/>
            </w:pPr>
            <w:r>
              <w:rPr>
                <w:rFonts w:ascii="Consolas" w:hAnsi="Consolas" w:eastAsia="Consolas"/>
                <w:sz w:val="14"/>
              </w:rPr>
              <w:t xml:space="preserve">  const { user, updateProfile } = useAuth();</w:t>
            </w:r>
          </w:p>
          <w:p>
            <w:pPr>
              <w:spacing w:line="240" w:lineRule="auto" w:after="0" w:before="0"/>
            </w:pPr>
            <w:r>
              <w:rPr>
                <w:rFonts w:ascii="Consolas" w:hAnsi="Consolas" w:eastAsia="Consolas"/>
                <w:sz w:val="14"/>
              </w:rPr>
              <w:t xml:space="preserve">  const toast = useToast();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[profile, setProfile] = useState({</w:t>
            </w:r>
          </w:p>
          <w:p>
            <w:pPr>
              <w:spacing w:line="240" w:lineRule="auto" w:after="0" w:before="0"/>
            </w:pPr>
            <w:r>
              <w:rPr>
                <w:rFonts w:ascii="Consolas" w:hAnsi="Consolas" w:eastAsia="Consolas"/>
                <w:sz w:val="14"/>
              </w:rPr>
              <w:t xml:space="preserve">    name: user?.name || '',</w:t>
            </w:r>
          </w:p>
          <w:p>
            <w:pPr>
              <w:spacing w:line="240" w:lineRule="auto" w:after="0" w:before="0"/>
            </w:pPr>
            <w:r>
              <w:rPr>
                <w:rFonts w:ascii="Consolas" w:hAnsi="Consolas" w:eastAsia="Consolas"/>
                <w:sz w:val="14"/>
              </w:rPr>
              <w:t xml:space="preserve">    line1: user?.address?.line1 || '',</w:t>
            </w:r>
          </w:p>
          <w:p>
            <w:pPr>
              <w:spacing w:line="240" w:lineRule="auto" w:after="0" w:before="0"/>
            </w:pPr>
            <w:r>
              <w:rPr>
                <w:rFonts w:ascii="Consolas" w:hAnsi="Consolas" w:eastAsia="Consolas"/>
                <w:sz w:val="14"/>
              </w:rPr>
              <w:t xml:space="preserve">    line2: user?.address?.line2 || '',</w:t>
            </w:r>
          </w:p>
          <w:p>
            <w:pPr>
              <w:spacing w:line="240" w:lineRule="auto" w:after="0" w:before="0"/>
            </w:pPr>
            <w:r>
              <w:rPr>
                <w:rFonts w:ascii="Consolas" w:hAnsi="Consolas" w:eastAsia="Consolas"/>
                <w:sz w:val="14"/>
              </w:rPr>
              <w:t xml:space="preserve">    city: user?.address?.city || '',</w:t>
            </w:r>
          </w:p>
          <w:p>
            <w:pPr>
              <w:spacing w:line="240" w:lineRule="auto" w:after="0" w:before="0"/>
            </w:pPr>
            <w:r>
              <w:rPr>
                <w:rFonts w:ascii="Consolas" w:hAnsi="Consolas" w:eastAsia="Consolas"/>
                <w:sz w:val="14"/>
              </w:rPr>
              <w:t xml:space="preserve">    state: user?.address?.state || '',</w:t>
            </w:r>
          </w:p>
          <w:p>
            <w:pPr>
              <w:spacing w:line="240" w:lineRule="auto" w:after="0" w:before="0"/>
            </w:pPr>
            <w:r>
              <w:rPr>
                <w:rFonts w:ascii="Consolas" w:hAnsi="Consolas" w:eastAsia="Consolas"/>
                <w:sz w:val="14"/>
              </w:rPr>
              <w:t xml:space="preserve">    pincode: user?.address?.pincode || '',</w:t>
            </w:r>
          </w:p>
          <w:p>
            <w:pPr>
              <w:spacing w:line="240" w:lineRule="auto" w:after="0" w:before="0"/>
            </w:pPr>
            <w:r>
              <w:rPr>
                <w:rFonts w:ascii="Consolas" w:hAnsi="Consolas" w:eastAsia="Consolas"/>
                <w:sz w:val="14"/>
              </w:rPr>
              <w:t xml:space="preserve">    phone: user?.address?.phone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[passwords, setPasswords] = useState({ currentPassword: '', newPassword: '', confirm: '' });</w:t>
            </w:r>
          </w:p>
          <w:p>
            <w:pPr>
              <w:spacing w:line="240" w:lineRule="auto" w:after="0" w:before="0"/>
            </w:pPr>
            <w:r>
              <w:rPr>
                <w:rFonts w:ascii="Consolas" w:hAnsi="Consolas" w:eastAsia="Consolas"/>
                <w:sz w:val="14"/>
              </w:rPr>
              <w:t xml:space="preserve">  const [profileError, setProfileError] = useState(null);</w:t>
            </w:r>
          </w:p>
          <w:p>
            <w:pPr>
              <w:spacing w:line="240" w:lineRule="auto" w:after="0" w:before="0"/>
            </w:pPr>
            <w:r>
              <w:rPr>
                <w:rFonts w:ascii="Consolas" w:hAnsi="Consolas" w:eastAsia="Consolas"/>
                <w:sz w:val="14"/>
              </w:rPr>
              <w:t xml:space="preserve">  const [profileDetails, setProfileDetails] = useState([]);</w:t>
            </w:r>
          </w:p>
          <w:p>
            <w:pPr>
              <w:spacing w:line="240" w:lineRule="auto" w:after="0" w:before="0"/>
            </w:pPr>
            <w:r>
              <w:rPr>
                <w:rFonts w:ascii="Consolas" w:hAnsi="Consolas" w:eastAsia="Consolas"/>
                <w:sz w:val="14"/>
              </w:rPr>
              <w:t xml:space="preserve">  const [passwordError, setPasswordError] = useState(null);</w:t>
            </w:r>
          </w:p>
          <w:p>
            <w:pPr>
              <w:spacing w:line="240" w:lineRule="auto" w:after="0" w:before="0"/>
            </w:pPr>
            <w:r>
              <w:rPr>
                <w:rFonts w:ascii="Consolas" w:hAnsi="Consolas" w:eastAsia="Consolas"/>
                <w:sz w:val="14"/>
              </w:rPr>
              <w:t xml:space="preserve">  const [passwordDetails, setPasswordDetails] = useState([]);</w:t>
            </w:r>
          </w:p>
          <w:p>
            <w:pPr>
              <w:spacing w:line="240" w:lineRule="auto" w:after="0" w:before="0"/>
            </w:pPr>
            <w:r>
              <w:rPr>
                <w:rFonts w:ascii="Consolas" w:hAnsi="Consolas" w:eastAsia="Consolas"/>
                <w:sz w:val="14"/>
              </w:rPr>
              <w:t xml:space="preserve">  const [savingProfile, setSavingProfile] = useState(false);</w:t>
            </w:r>
          </w:p>
          <w:p>
            <w:pPr>
              <w:spacing w:line="240" w:lineRule="auto" w:after="0" w:before="0"/>
            </w:pPr>
            <w:r>
              <w:rPr>
                <w:rFonts w:ascii="Consolas" w:hAnsi="Consolas" w:eastAsia="Consolas"/>
                <w:sz w:val="14"/>
              </w:rPr>
              <w:t xml:space="preserve">  const [savingPassword, setSavingPassword] = useState(false);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updateProfileField = (field) =&gt; (event) =&gt;</w:t>
            </w:r>
          </w:p>
          <w:p>
            <w:pPr>
              <w:spacing w:line="240" w:lineRule="auto" w:after="0" w:before="0"/>
            </w:pPr>
            <w:r>
              <w:rPr>
                <w:rFonts w:ascii="Consolas" w:hAnsi="Consolas" w:eastAsia="Consolas"/>
                <w:sz w:val="14"/>
              </w:rPr>
              <w:t xml:space="preserve">    setProfile((current) =&gt; ({ ...current, [field]: event.target.value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updatePasswordField = (field) =&gt; (event) =&gt;</w:t>
            </w:r>
          </w:p>
          <w:p>
            <w:pPr>
              <w:spacing w:line="240" w:lineRule="auto" w:after="0" w:before="0"/>
            </w:pPr>
            <w:r>
              <w:rPr>
                <w:rFonts w:ascii="Consolas" w:hAnsi="Consolas" w:eastAsia="Consolas"/>
                <w:sz w:val="14"/>
              </w:rPr>
              <w:t xml:space="preserve">    setPasswords((current) =&gt; ({ ...current, [field]: event.target.value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saveProfile = async (event) =&gt; {</w:t>
            </w:r>
          </w:p>
          <w:p>
            <w:pPr>
              <w:spacing w:line="240" w:lineRule="auto" w:after="0" w:before="0"/>
            </w:pPr>
            <w:r>
              <w:rPr>
                <w:rFonts w:ascii="Consolas" w:hAnsi="Consolas" w:eastAsia="Consolas"/>
                <w:sz w:val="14"/>
              </w:rPr>
              <w:t xml:space="preserve">    event.preventDefault();</w:t>
            </w:r>
          </w:p>
          <w:p>
            <w:pPr>
              <w:spacing w:line="240" w:lineRule="auto" w:after="0" w:before="0"/>
            </w:pPr>
            <w:r>
              <w:rPr>
                <w:rFonts w:ascii="Consolas" w:hAnsi="Consolas" w:eastAsia="Consolas"/>
                <w:sz w:val="14"/>
              </w:rPr>
              <w:t xml:space="preserve">    setSavingProfile(true);</w:t>
            </w:r>
          </w:p>
          <w:p>
            <w:pPr>
              <w:spacing w:line="240" w:lineRule="auto" w:after="0" w:before="0"/>
            </w:pPr>
            <w:r>
              <w:rPr>
                <w:rFonts w:ascii="Consolas" w:hAnsi="Consolas" w:eastAsia="Consolas"/>
                <w:sz w:val="14"/>
              </w:rPr>
              <w:t xml:space="preserve">    setProfileError(null);</w:t>
            </w:r>
          </w:p>
          <w:p>
            <w:pPr>
              <w:spacing w:line="240" w:lineRule="auto" w:after="0" w:before="0"/>
            </w:pPr>
            <w:r>
              <w:rPr>
                <w:rFonts w:ascii="Consolas" w:hAnsi="Consolas" w:eastAsia="Consolas"/>
                <w:sz w:val="14"/>
              </w:rPr>
              <w:t xml:space="preserve">    setProfileDetails([]);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 Only send the address when it has been filled in, so a partially</w:t>
            </w:r>
          </w:p>
          <w:p>
            <w:pPr>
              <w:spacing w:line="240" w:lineRule="auto" w:after="0" w:before="0"/>
            </w:pPr>
            <w:r>
              <w:rPr>
                <w:rFonts w:ascii="Consolas" w:hAnsi="Consolas" w:eastAsia="Consolas"/>
                <w:sz w:val="14"/>
              </w:rPr>
              <w:t xml:space="preserve">      // completed form does not fail the server's address validation.</w:t>
            </w:r>
          </w:p>
          <w:p>
            <w:pPr>
              <w:spacing w:line="240" w:lineRule="auto" w:after="0" w:before="0"/>
            </w:pPr>
            <w:r>
              <w:rPr>
                <w:rFonts w:ascii="Consolas" w:hAnsi="Consolas" w:eastAsia="Consolas"/>
                <w:sz w:val="14"/>
              </w:rPr>
              <w:t xml:space="preserve">      const hasAddress = profile.line1 &amp;&amp; profile.city &amp;&amp; profile.state</w:t>
            </w:r>
          </w:p>
          <w:p>
            <w:pPr>
              <w:spacing w:line="240" w:lineRule="auto" w:after="0" w:before="0"/>
            </w:pPr>
            <w:r>
              <w:rPr>
                <w:rFonts w:ascii="Consolas" w:hAnsi="Consolas" w:eastAsia="Consolas"/>
                <w:sz w:val="14"/>
              </w:rPr>
              <w:t xml:space="preserve">        &amp;&amp; profile.pincode &amp;&amp; profile.phone;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await updateProfile({</w:t>
            </w:r>
          </w:p>
          <w:p>
            <w:pPr>
              <w:spacing w:line="240" w:lineRule="auto" w:after="0" w:before="0"/>
            </w:pPr>
            <w:r>
              <w:rPr>
                <w:rFonts w:ascii="Consolas" w:hAnsi="Consolas" w:eastAsia="Consolas"/>
                <w:sz w:val="14"/>
              </w:rPr>
              <w:t xml:space="preserve">        name: profile.name.trim(),</w:t>
            </w:r>
          </w:p>
          <w:p>
            <w:pPr>
              <w:spacing w:line="240" w:lineRule="auto" w:after="0" w:before="0"/>
            </w:pPr>
            <w:r>
              <w:rPr>
                <w:rFonts w:ascii="Consolas" w:hAnsi="Consolas" w:eastAsia="Consolas"/>
                <w:sz w:val="14"/>
              </w:rPr>
              <w:t xml:space="preserve">        ...(hasAddress ? {</w:t>
            </w:r>
          </w:p>
          <w:p>
            <w:pPr>
              <w:spacing w:line="240" w:lineRule="auto" w:after="0" w:before="0"/>
            </w:pPr>
            <w:r>
              <w:rPr>
                <w:rFonts w:ascii="Consolas" w:hAnsi="Consolas" w:eastAsia="Consolas"/>
                <w:sz w:val="14"/>
              </w:rPr>
              <w:t xml:space="preserve">          address: {</w:t>
            </w:r>
          </w:p>
          <w:p>
            <w:pPr>
              <w:spacing w:line="240" w:lineRule="auto" w:after="0" w:before="0"/>
            </w:pPr>
            <w:r>
              <w:rPr>
                <w:rFonts w:ascii="Consolas" w:hAnsi="Consolas" w:eastAsia="Consolas"/>
                <w:sz w:val="14"/>
              </w:rPr>
              <w:t xml:space="preserve">            line1: profile.line1, line2: profile.line2, city: profile.city,</w:t>
            </w:r>
          </w:p>
          <w:p>
            <w:pPr>
              <w:spacing w:line="240" w:lineRule="auto" w:after="0" w:before="0"/>
            </w:pPr>
            <w:r>
              <w:rPr>
                <w:rFonts w:ascii="Consolas" w:hAnsi="Consolas" w:eastAsia="Consolas"/>
                <w:sz w:val="14"/>
              </w:rPr>
              <w:t xml:space="preserve">            state: profile.state, pincode: profile.pincode, phone: profile.phone,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toast.success('Your profile has been updated.');</w:t>
            </w:r>
          </w:p>
          <w:p>
            <w:pPr>
              <w:spacing w:line="240" w:lineRule="auto" w:after="0" w:before="0"/>
            </w:pPr>
            <w:r>
              <w:rPr>
                <w:rFonts w:ascii="Consolas" w:hAnsi="Consolas" w:eastAsia="Consolas"/>
                <w:sz w:val="14"/>
              </w:rPr>
              <w:t xml:space="preserve">    } catch (err) {</w:t>
            </w:r>
          </w:p>
          <w:p>
            <w:pPr>
              <w:spacing w:line="240" w:lineRule="auto" w:after="0" w:before="0"/>
            </w:pPr>
            <w:r>
              <w:rPr>
                <w:rFonts w:ascii="Consolas" w:hAnsi="Consolas" w:eastAsia="Consolas"/>
                <w:sz w:val="14"/>
              </w:rPr>
              <w:t xml:space="preserve">      setProfileError(err.message);</w:t>
            </w:r>
          </w:p>
          <w:p>
            <w:pPr>
              <w:spacing w:line="240" w:lineRule="auto" w:after="0" w:before="0"/>
            </w:pPr>
            <w:r>
              <w:rPr>
                <w:rFonts w:ascii="Consolas" w:hAnsi="Consolas" w:eastAsia="Consolas"/>
                <w:sz w:val="14"/>
              </w:rPr>
              <w:t xml:space="preserve">      setProfileDetails(err.details || []);</w:t>
            </w:r>
          </w:p>
          <w:p>
            <w:pPr>
              <w:spacing w:line="240" w:lineRule="auto" w:after="0" w:before="0"/>
            </w:pPr>
            <w:r>
              <w:rPr>
                <w:rFonts w:ascii="Consolas" w:hAnsi="Consolas" w:eastAsia="Consolas"/>
                <w:sz w:val="14"/>
              </w:rPr>
              <w:t xml:space="preserve">    } finally {</w:t>
            </w:r>
          </w:p>
          <w:p>
            <w:pPr>
              <w:spacing w:line="240" w:lineRule="auto" w:after="0" w:before="0"/>
            </w:pPr>
            <w:r>
              <w:rPr>
                <w:rFonts w:ascii="Consolas" w:hAnsi="Consolas" w:eastAsia="Consolas"/>
                <w:sz w:val="14"/>
              </w:rPr>
              <w:t xml:space="preserve">      setSavingProfile(false);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savePassword = async (event) =&gt; {</w:t>
            </w:r>
          </w:p>
          <w:p>
            <w:pPr>
              <w:spacing w:line="240" w:lineRule="auto" w:after="0" w:before="0"/>
            </w:pPr>
            <w:r>
              <w:rPr>
                <w:rFonts w:ascii="Consolas" w:hAnsi="Consolas" w:eastAsia="Consolas"/>
                <w:sz w:val="14"/>
              </w:rPr>
              <w:t xml:space="preserve">    event.preventDefault();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(passwords.newPassword !== passwords.confirm) {</w:t>
            </w:r>
          </w:p>
          <w:p>
            <w:pPr>
              <w:spacing w:line="240" w:lineRule="auto" w:after="0" w:before="0"/>
            </w:pPr>
            <w:r>
              <w:rPr>
                <w:rFonts w:ascii="Consolas" w:hAnsi="Consolas" w:eastAsia="Consolas"/>
                <w:sz w:val="14"/>
              </w:rPr>
              <w:t xml:space="preserve">      setPasswordError('The two new passwords do not match.');</w:t>
            </w:r>
          </w:p>
          <w:p>
            <w:pPr>
              <w:spacing w:line="240" w:lineRule="auto" w:after="0" w:before="0"/>
            </w:pPr>
            <w:r>
              <w:rPr>
                <w:rFonts w:ascii="Consolas" w:hAnsi="Consolas" w:eastAsia="Consolas"/>
                <w:sz w:val="14"/>
              </w:rPr>
              <w:t xml:space="preserve">      return;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setSavingPassword(true);</w:t>
            </w:r>
          </w:p>
          <w:p>
            <w:pPr>
              <w:spacing w:line="240" w:lineRule="auto" w:after="0" w:before="0"/>
            </w:pPr>
            <w:r>
              <w:rPr>
                <w:rFonts w:ascii="Consolas" w:hAnsi="Consolas" w:eastAsia="Consolas"/>
                <w:sz w:val="14"/>
              </w:rPr>
              <w:t xml:space="preserve">    setPasswordError(null);</w:t>
            </w:r>
          </w:p>
          <w:p>
            <w:pPr>
              <w:spacing w:line="240" w:lineRule="auto" w:after="0" w:before="0"/>
            </w:pPr>
            <w:r>
              <w:rPr>
                <w:rFonts w:ascii="Consolas" w:hAnsi="Consolas" w:eastAsia="Consolas"/>
                <w:sz w:val="14"/>
              </w:rPr>
              <w:t xml:space="preserve">    setPasswordDetails([]);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await authApi.changePassword({</w:t>
            </w:r>
          </w:p>
          <w:p>
            <w:pPr>
              <w:spacing w:line="240" w:lineRule="auto" w:after="0" w:before="0"/>
            </w:pPr>
            <w:r>
              <w:rPr>
                <w:rFonts w:ascii="Consolas" w:hAnsi="Consolas" w:eastAsia="Consolas"/>
                <w:sz w:val="14"/>
              </w:rPr>
              <w:t xml:space="preserve">        currentPassword: passwords.currentPassword,</w:t>
            </w:r>
          </w:p>
          <w:p>
            <w:pPr>
              <w:spacing w:line="240" w:lineRule="auto" w:after="0" w:before="0"/>
            </w:pPr>
            <w:r>
              <w:rPr>
                <w:rFonts w:ascii="Consolas" w:hAnsi="Consolas" w:eastAsia="Consolas"/>
                <w:sz w:val="14"/>
              </w:rPr>
              <w:t xml:space="preserve">        newPassword: passwords.newPassword,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setPasswords({ currentPassword: '', newPassword: '', confirm: '' });</w:t>
            </w:r>
          </w:p>
          <w:p>
            <w:pPr>
              <w:spacing w:line="240" w:lineRule="auto" w:after="0" w:before="0"/>
            </w:pPr>
            <w:r>
              <w:rPr>
                <w:rFonts w:ascii="Consolas" w:hAnsi="Consolas" w:eastAsia="Consolas"/>
                <w:sz w:val="14"/>
              </w:rPr>
              <w:t xml:space="preserve">      toast.success('Your password has been changed.');</w:t>
            </w:r>
          </w:p>
          <w:p>
            <w:pPr>
              <w:spacing w:line="240" w:lineRule="auto" w:after="0" w:before="0"/>
            </w:pPr>
            <w:r>
              <w:rPr>
                <w:rFonts w:ascii="Consolas" w:hAnsi="Consolas" w:eastAsia="Consolas"/>
                <w:sz w:val="14"/>
              </w:rPr>
              <w:t xml:space="preserve">    } catch (err) {</w:t>
            </w:r>
          </w:p>
          <w:p>
            <w:pPr>
              <w:spacing w:line="240" w:lineRule="auto" w:after="0" w:before="0"/>
            </w:pPr>
            <w:r>
              <w:rPr>
                <w:rFonts w:ascii="Consolas" w:hAnsi="Consolas" w:eastAsia="Consolas"/>
                <w:sz w:val="14"/>
              </w:rPr>
              <w:t xml:space="preserve">      setPasswordError(err.message);</w:t>
            </w:r>
          </w:p>
          <w:p>
            <w:pPr>
              <w:spacing w:line="240" w:lineRule="auto" w:after="0" w:before="0"/>
            </w:pPr>
            <w:r>
              <w:rPr>
                <w:rFonts w:ascii="Consolas" w:hAnsi="Consolas" w:eastAsia="Consolas"/>
                <w:sz w:val="14"/>
              </w:rPr>
              <w:t xml:space="preserve">      setPasswordDetails(err.details || []);</w:t>
            </w:r>
          </w:p>
          <w:p>
            <w:pPr>
              <w:spacing w:line="240" w:lineRule="auto" w:after="0" w:before="0"/>
            </w:pPr>
            <w:r>
              <w:rPr>
                <w:rFonts w:ascii="Consolas" w:hAnsi="Consolas" w:eastAsia="Consolas"/>
                <w:sz w:val="14"/>
              </w:rPr>
              <w:t xml:space="preserve">    } finally {</w:t>
            </w:r>
          </w:p>
          <w:p>
            <w:pPr>
              <w:spacing w:line="240" w:lineRule="auto" w:after="0" w:before="0"/>
            </w:pPr>
            <w:r>
              <w:rPr>
                <w:rFonts w:ascii="Consolas" w:hAnsi="Consolas" w:eastAsia="Consolas"/>
                <w:sz w:val="14"/>
              </w:rPr>
              <w:t xml:space="preserve">      setSavingPassword(false);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className="container" style={{ maxWidth: 760 }}&gt;</w:t>
            </w:r>
          </w:p>
          <w:p>
            <w:pPr>
              <w:spacing w:line="240" w:lineRule="auto" w:after="0" w:before="0"/>
            </w:pPr>
            <w:r>
              <w:rPr>
                <w:rFonts w:ascii="Consolas" w:hAnsi="Consolas" w:eastAsia="Consolas"/>
                <w:sz w:val="14"/>
              </w:rPr>
              <w:t xml:space="preserve">      &lt;h1&gt;My account&lt;/h1&gt;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className="stack"&gt;</w:t>
            </w:r>
          </w:p>
          <w:p>
            <w:pPr>
              <w:spacing w:line="240" w:lineRule="auto" w:after="0" w:before="0"/>
            </w:pPr>
            <w:r>
              <w:rPr>
                <w:rFonts w:ascii="Consolas" w:hAnsi="Consolas" w:eastAsia="Consolas"/>
                <w:sz w:val="14"/>
              </w:rPr>
              <w:t xml:space="preserve">        &lt;section className="panel"&gt;</w:t>
            </w:r>
          </w:p>
          <w:p>
            <w:pPr>
              <w:spacing w:line="240" w:lineRule="auto" w:after="0" w:before="0"/>
            </w:pPr>
            <w:r>
              <w:rPr>
                <w:rFonts w:ascii="Consolas" w:hAnsi="Consolas" w:eastAsia="Consolas"/>
                <w:sz w:val="14"/>
              </w:rPr>
              <w:t xml:space="preserve">          &lt;h3 className="panel-title"&gt;Personal details&lt;/h3&gt;</w:t>
            </w:r>
          </w:p>
          <w:p>
            <w:pPr>
              <w:spacing w:line="240" w:lineRule="auto" w:after="0" w:before="0"/>
            </w:pPr>
            <w:r>
              <w:rPr>
                <w:rFonts w:ascii="Consolas" w:hAnsi="Consolas" w:eastAsia="Consolas"/>
                <w:sz w:val="14"/>
              </w:rPr>
              <w:t xml:space="preserve">          &lt;Alert message={profileError} details={profileDetails}</w:t>
            </w:r>
          </w:p>
          <w:p>
            <w:pPr>
              <w:spacing w:line="240" w:lineRule="auto" w:after="0" w:before="0"/>
            </w:pPr>
            <w:r>
              <w:rPr>
                <w:rFonts w:ascii="Consolas" w:hAnsi="Consolas" w:eastAsia="Consolas"/>
                <w:sz w:val="14"/>
              </w:rPr>
              <w:t xml:space="preserve">            onDismiss={() =&gt; setProfileError(null)}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&lt;form onSubmit={saveProfile}&gt;</w:t>
            </w:r>
          </w:p>
          <w:p>
            <w:pPr>
              <w:spacing w:line="240" w:lineRule="auto" w:after="0" w:before="0"/>
            </w:pPr>
            <w:r>
              <w:rPr>
                <w:rFonts w:ascii="Consolas" w:hAnsi="Consolas" w:eastAsia="Consolas"/>
                <w:sz w:val="14"/>
              </w:rPr>
              <w:t xml:space="preserve">            &lt;div className="form-grid"&gt;</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htmlFor="pname"&gt;Full name&lt;/label&gt;</w:t>
            </w:r>
          </w:p>
          <w:p>
            <w:pPr>
              <w:spacing w:line="240" w:lineRule="auto" w:after="0" w:before="0"/>
            </w:pPr>
            <w:r>
              <w:rPr>
                <w:rFonts w:ascii="Consolas" w:hAnsi="Consolas" w:eastAsia="Consolas"/>
                <w:sz w:val="14"/>
              </w:rPr>
              <w:t xml:space="preserve">                &lt;input id="pname" className="input" value={profile.name}</w:t>
            </w:r>
          </w:p>
          <w:p>
            <w:pPr>
              <w:spacing w:line="240" w:lineRule="auto" w:after="0" w:before="0"/>
            </w:pPr>
            <w:r>
              <w:rPr>
                <w:rFonts w:ascii="Consolas" w:hAnsi="Consolas" w:eastAsia="Consolas"/>
                <w:sz w:val="14"/>
              </w:rPr>
              <w:t xml:space="preserve">                  onChange={updateProfileField('name')} required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htmlFor="pemail"&gt;Email address&lt;/label&gt;</w:t>
            </w:r>
          </w:p>
          <w:p>
            <w:pPr>
              <w:spacing w:line="240" w:lineRule="auto" w:after="0" w:before="0"/>
            </w:pPr>
            <w:r>
              <w:rPr>
                <w:rFonts w:ascii="Consolas" w:hAnsi="Consolas" w:eastAsia="Consolas"/>
                <w:sz w:val="14"/>
              </w:rPr>
              <w:t xml:space="preserve">                &lt;input id="pemail" className="input" value={user.email} disabled /&gt;</w:t>
            </w:r>
          </w:p>
          <w:p>
            <w:pPr>
              <w:spacing w:line="240" w:lineRule="auto" w:after="0" w:before="0"/>
            </w:pPr>
            <w:r>
              <w:rPr>
                <w:rFonts w:ascii="Consolas" w:hAnsi="Consolas" w:eastAsia="Consolas"/>
                <w:sz w:val="14"/>
              </w:rPr>
              <w:t xml:space="preserve">                &lt;div className="hint"&gt;Your email address cannot be changed.&lt;/div&gt;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 full"&gt;</w:t>
            </w:r>
          </w:p>
          <w:p>
            <w:pPr>
              <w:spacing w:line="240" w:lineRule="auto" w:after="0" w:before="0"/>
            </w:pPr>
            <w:r>
              <w:rPr>
                <w:rFonts w:ascii="Consolas" w:hAnsi="Consolas" w:eastAsia="Consolas"/>
                <w:sz w:val="14"/>
              </w:rPr>
              <w:t xml:space="preserve">                &lt;label htmlFor="pline1"&gt;Address line 1&lt;/label&gt;</w:t>
            </w:r>
          </w:p>
          <w:p>
            <w:pPr>
              <w:spacing w:line="240" w:lineRule="auto" w:after="0" w:before="0"/>
            </w:pPr>
            <w:r>
              <w:rPr>
                <w:rFonts w:ascii="Consolas" w:hAnsi="Consolas" w:eastAsia="Consolas"/>
                <w:sz w:val="14"/>
              </w:rPr>
              <w:t xml:space="preserve">                &lt;input id="pline1" className="input" value={profile.line1}</w:t>
            </w:r>
          </w:p>
          <w:p>
            <w:pPr>
              <w:spacing w:line="240" w:lineRule="auto" w:after="0" w:before="0"/>
            </w:pPr>
            <w:r>
              <w:rPr>
                <w:rFonts w:ascii="Consolas" w:hAnsi="Consolas" w:eastAsia="Consolas"/>
                <w:sz w:val="14"/>
              </w:rPr>
              <w:t xml:space="preserve">                  onChange={updateProfileField('line1')} placeholder="House number, street"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 full"&gt;</w:t>
            </w:r>
          </w:p>
          <w:p>
            <w:pPr>
              <w:spacing w:line="240" w:lineRule="auto" w:after="0" w:before="0"/>
            </w:pPr>
            <w:r>
              <w:rPr>
                <w:rFonts w:ascii="Consolas" w:hAnsi="Consolas" w:eastAsia="Consolas"/>
                <w:sz w:val="14"/>
              </w:rPr>
              <w:t xml:space="preserve">                &lt;label htmlFor="pline2"&gt;Address line 2&lt;/label&gt;</w:t>
            </w:r>
          </w:p>
          <w:p>
            <w:pPr>
              <w:spacing w:line="240" w:lineRule="auto" w:after="0" w:before="0"/>
            </w:pPr>
            <w:r>
              <w:rPr>
                <w:rFonts w:ascii="Consolas" w:hAnsi="Consolas" w:eastAsia="Consolas"/>
                <w:sz w:val="14"/>
              </w:rPr>
              <w:t xml:space="preserve">                &lt;input id="pline2" className="input" value={profile.line2}</w:t>
            </w:r>
          </w:p>
          <w:p>
            <w:pPr>
              <w:spacing w:line="240" w:lineRule="auto" w:after="0" w:before="0"/>
            </w:pPr>
            <w:r>
              <w:rPr>
                <w:rFonts w:ascii="Consolas" w:hAnsi="Consolas" w:eastAsia="Consolas"/>
                <w:sz w:val="14"/>
              </w:rPr>
              <w:t xml:space="preserve">                  onChange={updateProfileField('line2')} placeholder="Landmark, area"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htmlFor="pcity"&gt;City&lt;/label&gt;</w:t>
            </w:r>
          </w:p>
          <w:p>
            <w:pPr>
              <w:spacing w:line="240" w:lineRule="auto" w:after="0" w:before="0"/>
            </w:pPr>
            <w:r>
              <w:rPr>
                <w:rFonts w:ascii="Consolas" w:hAnsi="Consolas" w:eastAsia="Consolas"/>
                <w:sz w:val="14"/>
              </w:rPr>
              <w:t xml:space="preserve">                &lt;input id="pcity" className="input" value={profile.city}</w:t>
            </w:r>
          </w:p>
          <w:p>
            <w:pPr>
              <w:spacing w:line="240" w:lineRule="auto" w:after="0" w:before="0"/>
            </w:pPr>
            <w:r>
              <w:rPr>
                <w:rFonts w:ascii="Consolas" w:hAnsi="Consolas" w:eastAsia="Consolas"/>
                <w:sz w:val="14"/>
              </w:rPr>
              <w:t xml:space="preserve">                  onChange={updateProfileField('city')}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htmlFor="pstate"&gt;State&lt;/label&gt;</w:t>
            </w:r>
          </w:p>
          <w:p>
            <w:pPr>
              <w:spacing w:line="240" w:lineRule="auto" w:after="0" w:before="0"/>
            </w:pPr>
            <w:r>
              <w:rPr>
                <w:rFonts w:ascii="Consolas" w:hAnsi="Consolas" w:eastAsia="Consolas"/>
                <w:sz w:val="14"/>
              </w:rPr>
              <w:t xml:space="preserve">                &lt;input id="pstate" className="input" value={profile.state}</w:t>
            </w:r>
          </w:p>
          <w:p>
            <w:pPr>
              <w:spacing w:line="240" w:lineRule="auto" w:after="0" w:before="0"/>
            </w:pPr>
            <w:r>
              <w:rPr>
                <w:rFonts w:ascii="Consolas" w:hAnsi="Consolas" w:eastAsia="Consolas"/>
                <w:sz w:val="14"/>
              </w:rPr>
              <w:t xml:space="preserve">                  onChange={updateProfileField('state')}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htmlFor="ppin"&gt;Pincode&lt;/label&gt;</w:t>
            </w:r>
          </w:p>
          <w:p>
            <w:pPr>
              <w:spacing w:line="240" w:lineRule="auto" w:after="0" w:before="0"/>
            </w:pPr>
            <w:r>
              <w:rPr>
                <w:rFonts w:ascii="Consolas" w:hAnsi="Consolas" w:eastAsia="Consolas"/>
                <w:sz w:val="14"/>
              </w:rPr>
              <w:t xml:space="preserve">                &lt;input id="ppin" className="input" value={profile.pincode}</w:t>
            </w:r>
          </w:p>
          <w:p>
            <w:pPr>
              <w:spacing w:line="240" w:lineRule="auto" w:after="0" w:before="0"/>
            </w:pPr>
            <w:r>
              <w:rPr>
                <w:rFonts w:ascii="Consolas" w:hAnsi="Consolas" w:eastAsia="Consolas"/>
                <w:sz w:val="14"/>
              </w:rPr>
              <w:t xml:space="preserve">                  onChange={updateProfileField('pincode')} inputMode="numeric" maxLength={6}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htmlFor="pphone"&gt;Mobile number&lt;/label&gt;</w:t>
            </w:r>
          </w:p>
          <w:p>
            <w:pPr>
              <w:spacing w:line="240" w:lineRule="auto" w:after="0" w:before="0"/>
            </w:pPr>
            <w:r>
              <w:rPr>
                <w:rFonts w:ascii="Consolas" w:hAnsi="Consolas" w:eastAsia="Consolas"/>
                <w:sz w:val="14"/>
              </w:rPr>
              <w:t xml:space="preserve">                &lt;input id="pphone" className="input" value={profile.phone}</w:t>
            </w:r>
          </w:p>
          <w:p>
            <w:pPr>
              <w:spacing w:line="240" w:lineRule="auto" w:after="0" w:before="0"/>
            </w:pPr>
            <w:r>
              <w:rPr>
                <w:rFonts w:ascii="Consolas" w:hAnsi="Consolas" w:eastAsia="Consolas"/>
                <w:sz w:val="14"/>
              </w:rPr>
              <w:t xml:space="preserve">                  onChange={updateProfileField('phone')} inputMode="numeric" maxLength={10}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&lt;button type="submit" className="btn" disabled={savingProfile}&gt;</w:t>
            </w:r>
          </w:p>
          <w:p>
            <w:pPr>
              <w:spacing w:line="240" w:lineRule="auto" w:after="0" w:before="0"/>
            </w:pPr>
            <w:r>
              <w:rPr>
                <w:rFonts w:ascii="Consolas" w:hAnsi="Consolas" w:eastAsia="Consolas"/>
                <w:sz w:val="14"/>
              </w:rPr>
              <w:t xml:space="preserve">              {savingProfile ? 'Saving…' : 'Save changes'}</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&lt;/form&gt;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&lt;p className="small muted" style={{ marginTop: 14, marginBottom: 0 }}&gt;</w:t>
            </w:r>
          </w:p>
          <w:p>
            <w:pPr>
              <w:spacing w:line="240" w:lineRule="auto" w:after="0" w:before="0"/>
            </w:pPr>
            <w:r>
              <w:rPr>
                <w:rFonts w:ascii="Consolas" w:hAnsi="Consolas" w:eastAsia="Consolas"/>
                <w:sz w:val="14"/>
              </w:rPr>
              <w:t xml:space="preserve">            Member since {formatDate(user.createdAt)} · Role: {user.role}</w:t>
            </w:r>
          </w:p>
          <w:p>
            <w:pPr>
              <w:spacing w:line="240" w:lineRule="auto" w:after="0" w:before="0"/>
            </w:pPr>
            <w:r>
              <w:rPr>
                <w:rFonts w:ascii="Consolas" w:hAnsi="Consolas" w:eastAsia="Consolas"/>
                <w:sz w:val="14"/>
              </w:rPr>
              <w:t xml:space="preserve">          &lt;/p&gt;</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&lt;section className="panel"&gt;</w:t>
            </w:r>
          </w:p>
          <w:p>
            <w:pPr>
              <w:spacing w:line="240" w:lineRule="auto" w:after="0" w:before="0"/>
            </w:pPr>
            <w:r>
              <w:rPr>
                <w:rFonts w:ascii="Consolas" w:hAnsi="Consolas" w:eastAsia="Consolas"/>
                <w:sz w:val="14"/>
              </w:rPr>
              <w:t xml:space="preserve">          &lt;h3 className="panel-title"&gt;Change password&lt;/h3&gt;</w:t>
            </w:r>
          </w:p>
          <w:p>
            <w:pPr>
              <w:spacing w:line="240" w:lineRule="auto" w:after="0" w:before="0"/>
            </w:pPr>
            <w:r>
              <w:rPr>
                <w:rFonts w:ascii="Consolas" w:hAnsi="Consolas" w:eastAsia="Consolas"/>
                <w:sz w:val="14"/>
              </w:rPr>
              <w:t xml:space="preserve">          &lt;Alert message={passwordError} details={passwordDetails}</w:t>
            </w:r>
          </w:p>
          <w:p>
            <w:pPr>
              <w:spacing w:line="240" w:lineRule="auto" w:after="0" w:before="0"/>
            </w:pPr>
            <w:r>
              <w:rPr>
                <w:rFonts w:ascii="Consolas" w:hAnsi="Consolas" w:eastAsia="Consolas"/>
                <w:sz w:val="14"/>
              </w:rPr>
              <w:t xml:space="preserve">            onDismiss={() =&gt; setPasswordError(null)}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&lt;form onSubmit={savePassword}&gt;</w:t>
            </w:r>
          </w:p>
          <w:p>
            <w:pPr>
              <w:spacing w:line="240" w:lineRule="auto" w:after="0" w:before="0"/>
            </w:pPr>
            <w:r>
              <w:rPr>
                <w:rFonts w:ascii="Consolas" w:hAnsi="Consolas" w:eastAsia="Consolas"/>
                <w:sz w:val="14"/>
              </w:rPr>
              <w:t xml:space="preserve">            &lt;div className="form-grid"&gt;</w:t>
            </w:r>
          </w:p>
          <w:p>
            <w:pPr>
              <w:spacing w:line="240" w:lineRule="auto" w:after="0" w:before="0"/>
            </w:pPr>
            <w:r>
              <w:rPr>
                <w:rFonts w:ascii="Consolas" w:hAnsi="Consolas" w:eastAsia="Consolas"/>
                <w:sz w:val="14"/>
              </w:rPr>
              <w:t xml:space="preserve">              &lt;div className="field full"&gt;</w:t>
            </w:r>
          </w:p>
          <w:p>
            <w:pPr>
              <w:spacing w:line="240" w:lineRule="auto" w:after="0" w:before="0"/>
            </w:pPr>
            <w:r>
              <w:rPr>
                <w:rFonts w:ascii="Consolas" w:hAnsi="Consolas" w:eastAsia="Consolas"/>
                <w:sz w:val="14"/>
              </w:rPr>
              <w:t xml:space="preserve">                &lt;label htmlFor="current"&gt;Current password&lt;/label&gt;</w:t>
            </w:r>
          </w:p>
          <w:p>
            <w:pPr>
              <w:spacing w:line="240" w:lineRule="auto" w:after="0" w:before="0"/>
            </w:pPr>
            <w:r>
              <w:rPr>
                <w:rFonts w:ascii="Consolas" w:hAnsi="Consolas" w:eastAsia="Consolas"/>
                <w:sz w:val="14"/>
              </w:rPr>
              <w:t xml:space="preserve">                &lt;input id="current" type="password" className="input"</w:t>
            </w:r>
          </w:p>
          <w:p>
            <w:pPr>
              <w:spacing w:line="240" w:lineRule="auto" w:after="0" w:before="0"/>
            </w:pPr>
            <w:r>
              <w:rPr>
                <w:rFonts w:ascii="Consolas" w:hAnsi="Consolas" w:eastAsia="Consolas"/>
                <w:sz w:val="14"/>
              </w:rPr>
              <w:t xml:space="preserve">                  value={passwords.currentPassword}</w:t>
            </w:r>
          </w:p>
          <w:p>
            <w:pPr>
              <w:spacing w:line="240" w:lineRule="auto" w:after="0" w:before="0"/>
            </w:pPr>
            <w:r>
              <w:rPr>
                <w:rFonts w:ascii="Consolas" w:hAnsi="Consolas" w:eastAsia="Consolas"/>
                <w:sz w:val="14"/>
              </w:rPr>
              <w:t xml:space="preserve">                  onChange={updatePasswordField('currentPassword')}</w:t>
            </w:r>
          </w:p>
          <w:p>
            <w:pPr>
              <w:spacing w:line="240" w:lineRule="auto" w:after="0" w:before="0"/>
            </w:pPr>
            <w:r>
              <w:rPr>
                <w:rFonts w:ascii="Consolas" w:hAnsi="Consolas" w:eastAsia="Consolas"/>
                <w:sz w:val="14"/>
              </w:rPr>
              <w:t xml:space="preserve">                  autoComplete="current-password" required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htmlFor="newpw"&gt;New password&lt;/label&gt;</w:t>
            </w:r>
          </w:p>
          <w:p>
            <w:pPr>
              <w:spacing w:line="240" w:lineRule="auto" w:after="0" w:before="0"/>
            </w:pPr>
            <w:r>
              <w:rPr>
                <w:rFonts w:ascii="Consolas" w:hAnsi="Consolas" w:eastAsia="Consolas"/>
                <w:sz w:val="14"/>
              </w:rPr>
              <w:t xml:space="preserve">                &lt;input id="newpw" type="password" className="input" value={passwords.newPassword}</w:t>
            </w:r>
          </w:p>
          <w:p>
            <w:pPr>
              <w:spacing w:line="240" w:lineRule="auto" w:after="0" w:before="0"/>
            </w:pPr>
            <w:r>
              <w:rPr>
                <w:rFonts w:ascii="Consolas" w:hAnsi="Consolas" w:eastAsia="Consolas"/>
                <w:sz w:val="14"/>
              </w:rPr>
              <w:t xml:space="preserve">                  onChange={updatePasswordField('newPassword')}</w:t>
            </w:r>
          </w:p>
          <w:p>
            <w:pPr>
              <w:spacing w:line="240" w:lineRule="auto" w:after="0" w:before="0"/>
            </w:pPr>
            <w:r>
              <w:rPr>
                <w:rFonts w:ascii="Consolas" w:hAnsi="Consolas" w:eastAsia="Consolas"/>
                <w:sz w:val="14"/>
              </w:rPr>
              <w:t xml:space="preserve">                  autoComplete="new-password" required /&gt;</w:t>
            </w:r>
          </w:p>
          <w:p>
            <w:pPr>
              <w:spacing w:line="240" w:lineRule="auto" w:after="0" w:before="0"/>
            </w:pPr>
            <w:r>
              <w:rPr>
                <w:rFonts w:ascii="Consolas" w:hAnsi="Consolas" w:eastAsia="Consolas"/>
                <w:sz w:val="14"/>
              </w:rPr>
              <w:t xml:space="preserve">                &lt;div className="hint"&gt;8+ characters with upper case, lower case and a digit.&lt;/div&gt;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htmlFor="confirmpw"&gt;Confirm new password&lt;/label&gt;</w:t>
            </w:r>
          </w:p>
          <w:p>
            <w:pPr>
              <w:spacing w:line="240" w:lineRule="auto" w:after="0" w:before="0"/>
            </w:pPr>
            <w:r>
              <w:rPr>
                <w:rFonts w:ascii="Consolas" w:hAnsi="Consolas" w:eastAsia="Consolas"/>
                <w:sz w:val="14"/>
              </w:rPr>
              <w:t xml:space="preserve">                &lt;input id="confirmpw" type="password" className="input" value={passwords.confirm}</w:t>
            </w:r>
          </w:p>
          <w:p>
            <w:pPr>
              <w:spacing w:line="240" w:lineRule="auto" w:after="0" w:before="0"/>
            </w:pPr>
            <w:r>
              <w:rPr>
                <w:rFonts w:ascii="Consolas" w:hAnsi="Consolas" w:eastAsia="Consolas"/>
                <w:sz w:val="14"/>
              </w:rPr>
              <w:t xml:space="preserve">                  onChange={updatePasswordField('confirm')}</w:t>
            </w:r>
          </w:p>
          <w:p>
            <w:pPr>
              <w:spacing w:line="240" w:lineRule="auto" w:after="0" w:before="0"/>
            </w:pPr>
            <w:r>
              <w:rPr>
                <w:rFonts w:ascii="Consolas" w:hAnsi="Consolas" w:eastAsia="Consolas"/>
                <w:sz w:val="14"/>
              </w:rPr>
              <w:t xml:space="preserve">                  autoComplete="new-password" required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&lt;button type="submit" className="btn btn-secondary" disabled={savingPassword}&gt;</w:t>
            </w:r>
          </w:p>
          <w:p>
            <w:pPr>
              <w:spacing w:line="240" w:lineRule="auto" w:after="0" w:before="0"/>
            </w:pPr>
            <w:r>
              <w:rPr>
                <w:rFonts w:ascii="Consolas" w:hAnsi="Consolas" w:eastAsia="Consolas"/>
                <w:sz w:val="14"/>
              </w:rPr>
              <w:t xml:space="preserve">              {savingPassword ? 'Updating…' : 'Update password'}</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&lt;/form&gt;</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A80.  src/pages/NotFoundPage.jsx  —  Page not found  (16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 Shown for any URL that matches no route. */</w:t>
            </w:r>
          </w:p>
          <w:p>
            <w:pPr>
              <w:spacing w:line="240" w:lineRule="auto" w:after="0" w:before="0"/>
            </w:pPr>
            <w:r>
              <w:rPr>
                <w:rFonts w:ascii="Consolas" w:hAnsi="Consolas" w:eastAsia="Consolas"/>
                <w:sz w:val="14"/>
              </w:rPr>
              <w:t>import { Link } from 'react-router-dom';</w:t>
            </w:r>
          </w:p>
          <w:p>
            <w:pPr>
              <w:spacing w:line="240" w:lineRule="auto" w:after="0" w:before="0"/>
            </w:pPr>
            <w:r>
              <w:rPr>
                <w:rFonts w:ascii="Consolas" w:hAnsi="Consolas" w:eastAsia="Consolas"/>
                <w:sz w:val="14"/>
              </w:rPr>
              <w:t>import EmptyState from '../components/EmptyState';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NotFoundPage()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className="container"&gt;</w:t>
            </w:r>
          </w:p>
          <w:p>
            <w:pPr>
              <w:spacing w:line="240" w:lineRule="auto" w:after="0" w:before="0"/>
            </w:pPr>
            <w:r>
              <w:rPr>
                <w:rFonts w:ascii="Consolas" w:hAnsi="Consolas" w:eastAsia="Consolas"/>
                <w:sz w:val="14"/>
              </w:rPr>
              <w:t xml:space="preserve">      &lt;EmptyState</w:t>
            </w:r>
          </w:p>
          <w:p>
            <w:pPr>
              <w:spacing w:line="240" w:lineRule="auto" w:after="0" w:before="0"/>
            </w:pPr>
            <w:r>
              <w:rPr>
                <w:rFonts w:ascii="Consolas" w:hAnsi="Consolas" w:eastAsia="Consolas"/>
                <w:sz w:val="14"/>
              </w:rPr>
              <w:t xml:space="preserve">        icon="404"</w:t>
            </w:r>
          </w:p>
          <w:p>
            <w:pPr>
              <w:spacing w:line="240" w:lineRule="auto" w:after="0" w:before="0"/>
            </w:pPr>
            <w:r>
              <w:rPr>
                <w:rFonts w:ascii="Consolas" w:hAnsi="Consolas" w:eastAsia="Consolas"/>
                <w:sz w:val="14"/>
              </w:rPr>
              <w:t xml:space="preserve">        title="We could not find that page"</w:t>
            </w:r>
          </w:p>
          <w:p>
            <w:pPr>
              <w:spacing w:line="240" w:lineRule="auto" w:after="0" w:before="0"/>
            </w:pPr>
            <w:r>
              <w:rPr>
                <w:rFonts w:ascii="Consolas" w:hAnsi="Consolas" w:eastAsia="Consolas"/>
                <w:sz w:val="14"/>
              </w:rPr>
              <w:t xml:space="preserve">        message="The link may be out of date, or the page may have been moved."</w:t>
            </w:r>
          </w:p>
          <w:p>
            <w:pPr>
              <w:spacing w:line="240" w:lineRule="auto" w:after="0" w:before="0"/>
            </w:pPr>
            <w:r>
              <w:rPr>
                <w:rFonts w:ascii="Consolas" w:hAnsi="Consolas" w:eastAsia="Consolas"/>
                <w:sz w:val="14"/>
              </w:rPr>
              <w:t xml:space="preserve">        action={&lt;Link to="/" className="btn"&gt;Go to the home page&lt;/Link&gt;}</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A81.  src/pages/admin/AdminLayout.jsx  —  Administration shell  (42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Shell for the back-office: side navigation plus a nested route outlet.</w:t>
            </w:r>
          </w:p>
          <w:p>
            <w:pPr>
              <w:spacing w:line="240" w:lineRule="auto" w:after="0" w:before="0"/>
            </w:pPr>
            <w:r>
              <w:rPr>
                <w:rFonts w:ascii="Consolas" w:hAnsi="Consolas" w:eastAsia="Consolas"/>
                <w:sz w:val="14"/>
              </w:rPr>
              <w:t xml:space="preserve"> * Wrapping the section in one layout keeps the navigation mounted, so moving</w:t>
            </w:r>
          </w:p>
          <w:p>
            <w:pPr>
              <w:spacing w:line="240" w:lineRule="auto" w:after="0" w:before="0"/>
            </w:pPr>
            <w:r>
              <w:rPr>
                <w:rFonts w:ascii="Consolas" w:hAnsi="Consolas" w:eastAsia="Consolas"/>
                <w:sz w:val="14"/>
              </w:rPr>
              <w:t xml:space="preserve"> * between admin screens does not re-render or re-fetch the chrome.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 NavLink, Outlet } from 'react-router-dom';</w:t>
            </w:r>
          </w:p>
          <w:p>
            <w:pPr>
              <w:spacing w:line="240" w:lineRule="auto" w:after="0" w:before="0"/>
            </w:pPr>
            <w:r>
              <w:rPr>
                <w:rFonts w:ascii="Consolas" w:hAnsi="Consolas" w:eastAsia="Consolas"/>
                <w:sz w:val="14"/>
              </w:rPr>
              <w:t>import { useAuth } from '../../context/AuthContext';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LINKS = [</w:t>
            </w:r>
          </w:p>
          <w:p>
            <w:pPr>
              <w:spacing w:line="240" w:lineRule="auto" w:after="0" w:before="0"/>
            </w:pPr>
            <w:r>
              <w:rPr>
                <w:rFonts w:ascii="Consolas" w:hAnsi="Consolas" w:eastAsia="Consolas"/>
                <w:sz w:val="14"/>
              </w:rPr>
              <w:t xml:space="preserve">  { to: '/admin', label: 'Dashboard', icon: '▤', end: true },</w:t>
            </w:r>
          </w:p>
          <w:p>
            <w:pPr>
              <w:spacing w:line="240" w:lineRule="auto" w:after="0" w:before="0"/>
            </w:pPr>
            <w:r>
              <w:rPr>
                <w:rFonts w:ascii="Consolas" w:hAnsi="Consolas" w:eastAsia="Consolas"/>
                <w:sz w:val="14"/>
              </w:rPr>
              <w:t xml:space="preserve">  { to: '/admin/products', label: 'Products', icon: '📦' },</w:t>
            </w:r>
          </w:p>
          <w:p>
            <w:pPr>
              <w:spacing w:line="240" w:lineRule="auto" w:after="0" w:before="0"/>
            </w:pPr>
            <w:r>
              <w:rPr>
                <w:rFonts w:ascii="Consolas" w:hAnsi="Consolas" w:eastAsia="Consolas"/>
                <w:sz w:val="14"/>
              </w:rPr>
              <w:t xml:space="preserve">  { to: '/admin/categories', label: 'Categories', icon: '🏷' },</w:t>
            </w:r>
          </w:p>
          <w:p>
            <w:pPr>
              <w:spacing w:line="240" w:lineRule="auto" w:after="0" w:before="0"/>
            </w:pPr>
            <w:r>
              <w:rPr>
                <w:rFonts w:ascii="Consolas" w:hAnsi="Consolas" w:eastAsia="Consolas"/>
                <w:sz w:val="14"/>
              </w:rPr>
              <w:t xml:space="preserve">  { to: '/admin/orders', label: 'Orders', icon: '🧾' },</w:t>
            </w:r>
          </w:p>
          <w:p>
            <w:pPr>
              <w:spacing w:line="240" w:lineRule="auto" w:after="0" w:before="0"/>
            </w:pPr>
            <w:r>
              <w:rPr>
                <w:rFonts w:ascii="Consolas" w:hAnsi="Consolas" w:eastAsia="Consolas"/>
                <w:sz w:val="14"/>
              </w:rPr>
              <w:t xml:space="preserve">  { to: '/admin/users', label: 'Customers', icon: '👥'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AdminLayout() {</w:t>
            </w:r>
          </w:p>
          <w:p>
            <w:pPr>
              <w:spacing w:line="240" w:lineRule="auto" w:after="0" w:before="0"/>
            </w:pPr>
            <w:r>
              <w:rPr>
                <w:rFonts w:ascii="Consolas" w:hAnsi="Consolas" w:eastAsia="Consolas"/>
                <w:sz w:val="14"/>
              </w:rPr>
              <w:t xml:space="preserve">  const { user } = useAuth();</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className="container"&gt;</w:t>
            </w:r>
          </w:p>
          <w:p>
            <w:pPr>
              <w:spacing w:line="240" w:lineRule="auto" w:after="0" w:before="0"/>
            </w:pPr>
            <w:r>
              <w:rPr>
                <w:rFonts w:ascii="Consolas" w:hAnsi="Consolas" w:eastAsia="Consolas"/>
                <w:sz w:val="14"/>
              </w:rPr>
              <w:t xml:space="preserve">      &lt;div className="page-header"&gt;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&lt;h1 style={{ marginBottom: 2 }}&gt;Store administration&lt;/h1&gt;</w:t>
            </w:r>
          </w:p>
          <w:p>
            <w:pPr>
              <w:spacing w:line="240" w:lineRule="auto" w:after="0" w:before="0"/>
            </w:pPr>
            <w:r>
              <w:rPr>
                <w:rFonts w:ascii="Consolas" w:hAnsi="Consolas" w:eastAsia="Consolas"/>
                <w:sz w:val="14"/>
              </w:rPr>
              <w:t xml:space="preserve">          &lt;p className="muted small" style={{ margin: 0 }}&gt;Signed in as {user.name}&lt;/p&gt;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className="admin-layout"&gt;</w:t>
            </w:r>
          </w:p>
          <w:p>
            <w:pPr>
              <w:spacing w:line="240" w:lineRule="auto" w:after="0" w:before="0"/>
            </w:pPr>
            <w:r>
              <w:rPr>
                <w:rFonts w:ascii="Consolas" w:hAnsi="Consolas" w:eastAsia="Consolas"/>
                <w:sz w:val="14"/>
              </w:rPr>
              <w:t xml:space="preserve">        &lt;nav className="admin-nav" aria-label="Administration sections"&gt;</w:t>
            </w:r>
          </w:p>
          <w:p>
            <w:pPr>
              <w:spacing w:line="240" w:lineRule="auto" w:after="0" w:before="0"/>
            </w:pPr>
            <w:r>
              <w:rPr>
                <w:rFonts w:ascii="Consolas" w:hAnsi="Consolas" w:eastAsia="Consolas"/>
                <w:sz w:val="14"/>
              </w:rPr>
              <w:t xml:space="preserve">          {LINKS.map((link) =&gt; (</w:t>
            </w:r>
          </w:p>
          <w:p>
            <w:pPr>
              <w:spacing w:line="240" w:lineRule="auto" w:after="0" w:before="0"/>
            </w:pPr>
            <w:r>
              <w:rPr>
                <w:rFonts w:ascii="Consolas" w:hAnsi="Consolas" w:eastAsia="Consolas"/>
                <w:sz w:val="14"/>
              </w:rPr>
              <w:t xml:space="preserve">            &lt;NavLink key={link.to} to={link.to} end={link.end}&gt;</w:t>
            </w:r>
          </w:p>
          <w:p>
            <w:pPr>
              <w:spacing w:line="240" w:lineRule="auto" w:after="0" w:before="0"/>
            </w:pPr>
            <w:r>
              <w:rPr>
                <w:rFonts w:ascii="Consolas" w:hAnsi="Consolas" w:eastAsia="Consolas"/>
                <w:sz w:val="14"/>
              </w:rPr>
              <w:t xml:space="preserve">              &lt;span aria-hidden="true"&gt;{link.icon}&lt;/span&gt; {link.label}</w:t>
            </w:r>
          </w:p>
          <w:p>
            <w:pPr>
              <w:spacing w:line="240" w:lineRule="auto" w:after="0" w:before="0"/>
            </w:pPr>
            <w:r>
              <w:rPr>
                <w:rFonts w:ascii="Consolas" w:hAnsi="Consolas" w:eastAsia="Consolas"/>
                <w:sz w:val="14"/>
              </w:rPr>
              <w:t xml:space="preserve">            &lt;/NavLink&gt;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&lt;/nav&gt;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&lt;div&gt;&lt;Outlet /&gt;&lt;/div&gt;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A82.  src/pages/admin/AdminDashboard.jsx  —  Analytics dashboard  (189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Analytics dashboard.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All aggregation happens server-side; this screen only renders the figures it</w:t>
            </w:r>
          </w:p>
          <w:p>
            <w:pPr>
              <w:spacing w:line="240" w:lineRule="auto" w:after="0" w:before="0"/>
            </w:pPr>
            <w:r>
              <w:rPr>
                <w:rFonts w:ascii="Consolas" w:hAnsi="Consolas" w:eastAsia="Consolas"/>
                <w:sz w:val="14"/>
              </w:rPr>
              <w:t xml:space="preserve"> * is given. Recharts draws the sales series inside a `ResponsiveContainer` so</w:t>
            </w:r>
          </w:p>
          <w:p>
            <w:pPr>
              <w:spacing w:line="240" w:lineRule="auto" w:after="0" w:before="0"/>
            </w:pPr>
            <w:r>
              <w:rPr>
                <w:rFonts w:ascii="Consolas" w:hAnsi="Consolas" w:eastAsia="Consolas"/>
                <w:sz w:val="14"/>
              </w:rPr>
              <w:t xml:space="preserve"> * the chart reflows with the panel rather than overflowing on a narrow screen.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 useEffect, useState } from 'react';</w:t>
            </w:r>
          </w:p>
          <w:p>
            <w:pPr>
              <w:spacing w:line="240" w:lineRule="auto" w:after="0" w:before="0"/>
            </w:pPr>
            <w:r>
              <w:rPr>
                <w:rFonts w:ascii="Consolas" w:hAnsi="Consolas" w:eastAsia="Consolas"/>
                <w:sz w:val="14"/>
              </w:rPr>
              <w:t>import { Link } from 'react-router-dom';</w:t>
            </w:r>
          </w:p>
          <w:p>
            <w:pPr>
              <w:spacing w:line="240" w:lineRule="auto" w:after="0" w:before="0"/>
            </w:pPr>
            <w:r>
              <w:rPr>
                <w:rFonts w:ascii="Consolas" w:hAnsi="Consolas" w:eastAsia="Consolas"/>
                <w:sz w:val="14"/>
              </w:rPr>
              <w:t>import {</w:t>
            </w:r>
          </w:p>
          <w:p>
            <w:pPr>
              <w:spacing w:line="240" w:lineRule="auto" w:after="0" w:before="0"/>
            </w:pPr>
            <w:r>
              <w:rPr>
                <w:rFonts w:ascii="Consolas" w:hAnsi="Consolas" w:eastAsia="Consolas"/>
                <w:sz w:val="14"/>
              </w:rPr>
              <w:t xml:space="preserve">  AreaChart, Area, XAxis, YAxis, CartesianGrid, Tooltip, ResponsiveContainer,</w:t>
            </w:r>
          </w:p>
          <w:p>
            <w:pPr>
              <w:spacing w:line="240" w:lineRule="auto" w:after="0" w:before="0"/>
            </w:pPr>
            <w:r>
              <w:rPr>
                <w:rFonts w:ascii="Consolas" w:hAnsi="Consolas" w:eastAsia="Consolas"/>
                <w:sz w:val="14"/>
              </w:rPr>
              <w:t xml:space="preserve">  BarChart, Bar, Cell,</w:t>
            </w:r>
          </w:p>
          <w:p>
            <w:pPr>
              <w:spacing w:line="240" w:lineRule="auto" w:after="0" w:before="0"/>
            </w:pPr>
            <w:r>
              <w:rPr>
                <w:rFonts w:ascii="Consolas" w:hAnsi="Consolas" w:eastAsia="Consolas"/>
                <w:sz w:val="14"/>
              </w:rPr>
              <w:t>} from 'recharts';</w:t>
            </w:r>
          </w:p>
          <w:p>
            <w:pPr>
              <w:spacing w:line="240" w:lineRule="auto" w:after="0" w:before="0"/>
            </w:pPr>
            <w:r>
              <w:rPr>
                <w:rFonts w:ascii="Consolas" w:hAnsi="Consolas" w:eastAsia="Consolas"/>
                <w:sz w:val="14"/>
              </w:rPr>
              <w:t>import { adminApi } from '../../api/endpoints';</w:t>
            </w:r>
          </w:p>
          <w:p>
            <w:pPr>
              <w:spacing w:line="240" w:lineRule="auto" w:after="0" w:before="0"/>
            </w:pPr>
            <w:r>
              <w:rPr>
                <w:rFonts w:ascii="Consolas" w:hAnsi="Consolas" w:eastAsia="Consolas"/>
                <w:sz w:val="14"/>
              </w:rPr>
              <w:t>import Loader from '../../components/Loader';</w:t>
            </w:r>
          </w:p>
          <w:p>
            <w:pPr>
              <w:spacing w:line="240" w:lineRule="auto" w:after="0" w:before="0"/>
            </w:pPr>
            <w:r>
              <w:rPr>
                <w:rFonts w:ascii="Consolas" w:hAnsi="Consolas" w:eastAsia="Consolas"/>
                <w:sz w:val="14"/>
              </w:rPr>
              <w:t>import Alert from '../../components/Alert';</w:t>
            </w:r>
          </w:p>
          <w:p>
            <w:pPr>
              <w:spacing w:line="240" w:lineRule="auto" w:after="0" w:before="0"/>
            </w:pPr>
            <w:r>
              <w:rPr>
                <w:rFonts w:ascii="Consolas" w:hAnsi="Consolas" w:eastAsia="Consolas"/>
                <w:sz w:val="14"/>
              </w:rPr>
              <w:t>import { formatCurrency, statusTone } from '../../utils/format';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Palette reused by the status chart; index-matched to STATUS_ORDER. */</w:t>
            </w:r>
          </w:p>
          <w:p>
            <w:pPr>
              <w:spacing w:line="240" w:lineRule="auto" w:after="0" w:before="0"/>
            </w:pPr>
            <w:r>
              <w:rPr>
                <w:rFonts w:ascii="Consolas" w:hAnsi="Consolas" w:eastAsia="Consolas"/>
                <w:sz w:val="14"/>
              </w:rPr>
              <w:t>const STATUS_COLOURS = {</w:t>
            </w:r>
          </w:p>
          <w:p>
            <w:pPr>
              <w:spacing w:line="240" w:lineRule="auto" w:after="0" w:before="0"/>
            </w:pPr>
            <w:r>
              <w:rPr>
                <w:rFonts w:ascii="Consolas" w:hAnsi="Consolas" w:eastAsia="Consolas"/>
                <w:sz w:val="14"/>
              </w:rPr>
              <w:t xml:space="preserve">  PENDING: '#d97706',</w:t>
            </w:r>
          </w:p>
          <w:p>
            <w:pPr>
              <w:spacing w:line="240" w:lineRule="auto" w:after="0" w:before="0"/>
            </w:pPr>
            <w:r>
              <w:rPr>
                <w:rFonts w:ascii="Consolas" w:hAnsi="Consolas" w:eastAsia="Consolas"/>
                <w:sz w:val="14"/>
              </w:rPr>
              <w:t xml:space="preserve">  CONFIRMED: '#0284c7',</w:t>
            </w:r>
          </w:p>
          <w:p>
            <w:pPr>
              <w:spacing w:line="240" w:lineRule="auto" w:after="0" w:before="0"/>
            </w:pPr>
            <w:r>
              <w:rPr>
                <w:rFonts w:ascii="Consolas" w:hAnsi="Consolas" w:eastAsia="Consolas"/>
                <w:sz w:val="14"/>
              </w:rPr>
              <w:t xml:space="preserve">  SHIPPED: '#6366f1',</w:t>
            </w:r>
          </w:p>
          <w:p>
            <w:pPr>
              <w:spacing w:line="240" w:lineRule="auto" w:after="0" w:before="0"/>
            </w:pPr>
            <w:r>
              <w:rPr>
                <w:rFonts w:ascii="Consolas" w:hAnsi="Consolas" w:eastAsia="Consolas"/>
                <w:sz w:val="14"/>
              </w:rPr>
              <w:t xml:space="preserve">  DELIVERED: '#059669',</w:t>
            </w:r>
          </w:p>
          <w:p>
            <w:pPr>
              <w:spacing w:line="240" w:lineRule="auto" w:after="0" w:before="0"/>
            </w:pPr>
            <w:r>
              <w:rPr>
                <w:rFonts w:ascii="Consolas" w:hAnsi="Consolas" w:eastAsia="Consolas"/>
                <w:sz w:val="14"/>
              </w:rPr>
              <w:t xml:space="preserve">  CANCELLED: '#dc2626',</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AdminDashboard() {</w:t>
            </w:r>
          </w:p>
          <w:p>
            <w:pPr>
              <w:spacing w:line="240" w:lineRule="auto" w:after="0" w:before="0"/>
            </w:pPr>
            <w:r>
              <w:rPr>
                <w:rFonts w:ascii="Consolas" w:hAnsi="Consolas" w:eastAsia="Consolas"/>
                <w:sz w:val="14"/>
              </w:rPr>
              <w:t xml:space="preserve">  const [data, setData] = useState(null);</w:t>
            </w:r>
          </w:p>
          <w:p>
            <w:pPr>
              <w:spacing w:line="240" w:lineRule="auto" w:after="0" w:before="0"/>
            </w:pPr>
            <w:r>
              <w:rPr>
                <w:rFonts w:ascii="Consolas" w:hAnsi="Consolas" w:eastAsia="Consolas"/>
                <w:sz w:val="14"/>
              </w:rPr>
              <w:t xml:space="preserve">  const [error, setError] = useState(null);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useEffect(() =&gt; {</w:t>
            </w:r>
          </w:p>
          <w:p>
            <w:pPr>
              <w:spacing w:line="240" w:lineRule="auto" w:after="0" w:before="0"/>
            </w:pPr>
            <w:r>
              <w:rPr>
                <w:rFonts w:ascii="Consolas" w:hAnsi="Consolas" w:eastAsia="Consolas"/>
                <w:sz w:val="14"/>
              </w:rPr>
              <w:t xml:space="preserve">    adminApi.dashboard().then(setData).catch((err) =&gt; setError(err.message));</w:t>
            </w:r>
          </w:p>
          <w:p>
            <w:pPr>
              <w:spacing w:line="240" w:lineRule="auto" w:after="0" w:before="0"/>
            </w:pPr>
            <w:r>
              <w:rPr>
                <w:rFonts w:ascii="Consolas" w:hAnsi="Consolas" w:eastAsia="Consolas"/>
                <w:sz w:val="14"/>
              </w:rPr>
              <w:t xml:space="preserv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(error) return &lt;Alert message={error} /&gt;;</w:t>
            </w:r>
          </w:p>
          <w:p>
            <w:pPr>
              <w:spacing w:line="240" w:lineRule="auto" w:after="0" w:before="0"/>
            </w:pPr>
            <w:r>
              <w:rPr>
                <w:rFonts w:ascii="Consolas" w:hAnsi="Consolas" w:eastAsia="Consolas"/>
                <w:sz w:val="14"/>
              </w:rPr>
              <w:t xml:space="preserve">  if (!data) return &lt;Loader label="Building the dashboard…"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server sends a plain 'YYYY-MM-DD' calendar day. Passing that straight</w:t>
            </w:r>
          </w:p>
          <w:p>
            <w:pPr>
              <w:spacing w:line="240" w:lineRule="auto" w:after="0" w:before="0"/>
            </w:pPr>
            <w:r>
              <w:rPr>
                <w:rFonts w:ascii="Consolas" w:hAnsi="Consolas" w:eastAsia="Consolas"/>
                <w:sz w:val="14"/>
              </w:rPr>
              <w:t xml:space="preserve">  // to `new Date()` would parse it as UTC midnight and, west of Greenwich,</w:t>
            </w:r>
          </w:p>
          <w:p>
            <w:pPr>
              <w:spacing w:line="240" w:lineRule="auto" w:after="0" w:before="0"/>
            </w:pPr>
            <w:r>
              <w:rPr>
                <w:rFonts w:ascii="Consolas" w:hAnsi="Consolas" w:eastAsia="Consolas"/>
                <w:sz w:val="14"/>
              </w:rPr>
              <w:t xml:space="preserve">  // render the previous day. Splitting the parts and building a local date</w:t>
            </w:r>
          </w:p>
          <w:p>
            <w:pPr>
              <w:spacing w:line="240" w:lineRule="auto" w:after="0" w:before="0"/>
            </w:pPr>
            <w:r>
              <w:rPr>
                <w:rFonts w:ascii="Consolas" w:hAnsi="Consolas" w:eastAsia="Consolas"/>
                <w:sz w:val="14"/>
              </w:rPr>
              <w:t xml:space="preserve">  // keeps the label identical to the bucket the server computed.</w:t>
            </w:r>
          </w:p>
          <w:p>
            <w:pPr>
              <w:spacing w:line="240" w:lineRule="auto" w:after="0" w:before="0"/>
            </w:pPr>
            <w:r>
              <w:rPr>
                <w:rFonts w:ascii="Consolas" w:hAnsi="Consolas" w:eastAsia="Consolas"/>
                <w:sz w:val="14"/>
              </w:rPr>
              <w:t xml:space="preserve">  const chartData = data.salesSeries.map((point) =&gt; {</w:t>
            </w:r>
          </w:p>
          <w:p>
            <w:pPr>
              <w:spacing w:line="240" w:lineRule="auto" w:after="0" w:before="0"/>
            </w:pPr>
            <w:r>
              <w:rPr>
                <w:rFonts w:ascii="Consolas" w:hAnsi="Consolas" w:eastAsia="Consolas"/>
                <w:sz w:val="14"/>
              </w:rPr>
              <w:t xml:space="preserve">    const [year, month, day] = point.date.split('-').map(Number);</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...point,</w:t>
            </w:r>
          </w:p>
          <w:p>
            <w:pPr>
              <w:spacing w:line="240" w:lineRule="auto" w:after="0" w:before="0"/>
            </w:pPr>
            <w:r>
              <w:rPr>
                <w:rFonts w:ascii="Consolas" w:hAnsi="Consolas" w:eastAsia="Consolas"/>
                <w:sz w:val="14"/>
              </w:rPr>
              <w:t xml:space="preserve">      label: new Date(year, month - 1, day)</w:t>
            </w:r>
          </w:p>
          <w:p>
            <w:pPr>
              <w:spacing w:line="240" w:lineRule="auto" w:after="0" w:before="0"/>
            </w:pPr>
            <w:r>
              <w:rPr>
                <w:rFonts w:ascii="Consolas" w:hAnsi="Consolas" w:eastAsia="Consolas"/>
                <w:sz w:val="14"/>
              </w:rPr>
              <w:t xml:space="preserve">        .toLocaleDateString('en-IN', { day: '2-digit', month: 'short'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&lt;div className="stack" style={{ gap: 20 }}&gt;</w:t>
            </w:r>
          </w:p>
          <w:p>
            <w:pPr>
              <w:spacing w:line="240" w:lineRule="auto" w:after="0" w:before="0"/>
            </w:pPr>
            <w:r>
              <w:rPr>
                <w:rFonts w:ascii="Consolas" w:hAnsi="Consolas" w:eastAsia="Consolas"/>
                <w:sz w:val="14"/>
              </w:rPr>
              <w:t xml:space="preserve">      {/* --- Headline figures ---------------------------------------------- */}</w:t>
            </w:r>
          </w:p>
          <w:p>
            <w:pPr>
              <w:spacing w:line="240" w:lineRule="auto" w:after="0" w:before="0"/>
            </w:pPr>
            <w:r>
              <w:rPr>
                <w:rFonts w:ascii="Consolas" w:hAnsi="Consolas" w:eastAsia="Consolas"/>
                <w:sz w:val="14"/>
              </w:rPr>
              <w:t xml:space="preserve">      &lt;div className="stat-grid" style={{ marginBottom: 0 }}&gt;</w:t>
            </w:r>
          </w:p>
          <w:p>
            <w:pPr>
              <w:spacing w:line="240" w:lineRule="auto" w:after="0" w:before="0"/>
            </w:pPr>
            <w:r>
              <w:rPr>
                <w:rFonts w:ascii="Consolas" w:hAnsi="Consolas" w:eastAsia="Consolas"/>
                <w:sz w:val="14"/>
              </w:rPr>
              <w:t xml:space="preserve">        &lt;div className="stat-tile"&gt;</w:t>
            </w:r>
          </w:p>
          <w:p>
            <w:pPr>
              <w:spacing w:line="240" w:lineRule="auto" w:after="0" w:before="0"/>
            </w:pPr>
            <w:r>
              <w:rPr>
                <w:rFonts w:ascii="Consolas" w:hAnsi="Consolas" w:eastAsia="Consolas"/>
                <w:sz w:val="14"/>
              </w:rPr>
              <w:t xml:space="preserve">          &lt;div className="label"&gt;Total revenue&lt;/div&gt;</w:t>
            </w:r>
          </w:p>
          <w:p>
            <w:pPr>
              <w:spacing w:line="240" w:lineRule="auto" w:after="0" w:before="0"/>
            </w:pPr>
            <w:r>
              <w:rPr>
                <w:rFonts w:ascii="Consolas" w:hAnsi="Consolas" w:eastAsia="Consolas"/>
                <w:sz w:val="14"/>
              </w:rPr>
              <w:t xml:space="preserve">          &lt;div className="value"&gt;{formatCurrency(data.totalRevenue)}&lt;/div&gt;</w:t>
            </w:r>
          </w:p>
          <w:p>
            <w:pPr>
              <w:spacing w:line="240" w:lineRule="auto" w:after="0" w:before="0"/>
            </w:pPr>
            <w:r>
              <w:rPr>
                <w:rFonts w:ascii="Consolas" w:hAnsi="Consolas" w:eastAsia="Consolas"/>
                <w:sz w:val="14"/>
              </w:rPr>
              <w:t xml:space="preserve">          &lt;div className="sub"&gt;Confirmed, shipped and delivered orders&lt;/div&gt;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className="stat-tile"&gt;</w:t>
            </w:r>
          </w:p>
          <w:p>
            <w:pPr>
              <w:spacing w:line="240" w:lineRule="auto" w:after="0" w:before="0"/>
            </w:pPr>
            <w:r>
              <w:rPr>
                <w:rFonts w:ascii="Consolas" w:hAnsi="Consolas" w:eastAsia="Consolas"/>
                <w:sz w:val="14"/>
              </w:rPr>
              <w:t xml:space="preserve">          &lt;div className="label"&gt;Orders&lt;/div&gt;</w:t>
            </w:r>
          </w:p>
          <w:p>
            <w:pPr>
              <w:spacing w:line="240" w:lineRule="auto" w:after="0" w:before="0"/>
            </w:pPr>
            <w:r>
              <w:rPr>
                <w:rFonts w:ascii="Consolas" w:hAnsi="Consolas" w:eastAsia="Consolas"/>
                <w:sz w:val="14"/>
              </w:rPr>
              <w:t xml:space="preserve">          &lt;div className="value"&gt;{data.totalOrders}&lt;/div&gt;</w:t>
            </w:r>
          </w:p>
          <w:p>
            <w:pPr>
              <w:spacing w:line="240" w:lineRule="auto" w:after="0" w:before="0"/>
            </w:pPr>
            <w:r>
              <w:rPr>
                <w:rFonts w:ascii="Consolas" w:hAnsi="Consolas" w:eastAsia="Consolas"/>
                <w:sz w:val="14"/>
              </w:rPr>
              <w:t xml:space="preserve">          &lt;div className="sub"&gt;{data.totalUnitsSold} units sold&lt;/div&gt;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className="stat-tile"&gt;</w:t>
            </w:r>
          </w:p>
          <w:p>
            <w:pPr>
              <w:spacing w:line="240" w:lineRule="auto" w:after="0" w:before="0"/>
            </w:pPr>
            <w:r>
              <w:rPr>
                <w:rFonts w:ascii="Consolas" w:hAnsi="Consolas" w:eastAsia="Consolas"/>
                <w:sz w:val="14"/>
              </w:rPr>
              <w:t xml:space="preserve">          &lt;div className="label"&gt;Average order value&lt;/div&gt;</w:t>
            </w:r>
          </w:p>
          <w:p>
            <w:pPr>
              <w:spacing w:line="240" w:lineRule="auto" w:after="0" w:before="0"/>
            </w:pPr>
            <w:r>
              <w:rPr>
                <w:rFonts w:ascii="Consolas" w:hAnsi="Consolas" w:eastAsia="Consolas"/>
                <w:sz w:val="14"/>
              </w:rPr>
              <w:t xml:space="preserve">          &lt;div className="value"&gt;{formatCurrency(data.averageOrderValue)}&lt;/div&gt;</w:t>
            </w:r>
          </w:p>
          <w:p>
            <w:pPr>
              <w:spacing w:line="240" w:lineRule="auto" w:after="0" w:before="0"/>
            </w:pPr>
            <w:r>
              <w:rPr>
                <w:rFonts w:ascii="Consolas" w:hAnsi="Consolas" w:eastAsia="Consolas"/>
                <w:sz w:val="14"/>
              </w:rPr>
              <w:t xml:space="preserve">          &lt;div className="sub"&gt;Across all realised orders&lt;/div&gt;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className="stat-tile"&gt;</w:t>
            </w:r>
          </w:p>
          <w:p>
            <w:pPr>
              <w:spacing w:line="240" w:lineRule="auto" w:after="0" w:before="0"/>
            </w:pPr>
            <w:r>
              <w:rPr>
                <w:rFonts w:ascii="Consolas" w:hAnsi="Consolas" w:eastAsia="Consolas"/>
                <w:sz w:val="14"/>
              </w:rPr>
              <w:t xml:space="preserve">          &lt;div className="label"&gt;Catalogue&lt;/div&gt;</w:t>
            </w:r>
          </w:p>
          <w:p>
            <w:pPr>
              <w:spacing w:line="240" w:lineRule="auto" w:after="0" w:before="0"/>
            </w:pPr>
            <w:r>
              <w:rPr>
                <w:rFonts w:ascii="Consolas" w:hAnsi="Consolas" w:eastAsia="Consolas"/>
                <w:sz w:val="14"/>
              </w:rPr>
              <w:t xml:space="preserve">          &lt;div className="value"&gt;{data.activeProducts}&lt;/div&gt;</w:t>
            </w:r>
          </w:p>
          <w:p>
            <w:pPr>
              <w:spacing w:line="240" w:lineRule="auto" w:after="0" w:before="0"/>
            </w:pPr>
            <w:r>
              <w:rPr>
                <w:rFonts w:ascii="Consolas" w:hAnsi="Consolas" w:eastAsia="Consolas"/>
                <w:sz w:val="14"/>
              </w:rPr>
              <w:t xml:space="preserve">          &lt;div className="sub"&gt;{data.registeredCustomers} registered customers&lt;/div&gt;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className="dash-grid"&gt;</w:t>
            </w:r>
          </w:p>
          <w:p>
            <w:pPr>
              <w:spacing w:line="240" w:lineRule="auto" w:after="0" w:before="0"/>
            </w:pPr>
            <w:r>
              <w:rPr>
                <w:rFonts w:ascii="Consolas" w:hAnsi="Consolas" w:eastAsia="Consolas"/>
                <w:sz w:val="14"/>
              </w:rPr>
              <w:t xml:space="preserve">        {/* --- Sales trend ------------------------------------------------- */}</w:t>
            </w:r>
          </w:p>
          <w:p>
            <w:pPr>
              <w:spacing w:line="240" w:lineRule="auto" w:after="0" w:before="0"/>
            </w:pPr>
            <w:r>
              <w:rPr>
                <w:rFonts w:ascii="Consolas" w:hAnsi="Consolas" w:eastAsia="Consolas"/>
                <w:sz w:val="14"/>
              </w:rPr>
              <w:t xml:space="preserve">        &lt;section className="panel"&gt;</w:t>
            </w:r>
          </w:p>
          <w:p>
            <w:pPr>
              <w:spacing w:line="240" w:lineRule="auto" w:after="0" w:before="0"/>
            </w:pPr>
            <w:r>
              <w:rPr>
                <w:rFonts w:ascii="Consolas" w:hAnsi="Consolas" w:eastAsia="Consolas"/>
                <w:sz w:val="14"/>
              </w:rPr>
              <w:t xml:space="preserve">          &lt;h3 className="panel-title"&gt;Revenue, last 14 days&lt;/h3&gt;</w:t>
            </w:r>
          </w:p>
          <w:p>
            <w:pPr>
              <w:spacing w:line="240" w:lineRule="auto" w:after="0" w:before="0"/>
            </w:pPr>
            <w:r>
              <w:rPr>
                <w:rFonts w:ascii="Consolas" w:hAnsi="Consolas" w:eastAsia="Consolas"/>
                <w:sz w:val="14"/>
              </w:rPr>
              <w:t xml:space="preserve">          &lt;div style={{ width: '100%', height: 260 }}&gt;</w:t>
            </w:r>
          </w:p>
          <w:p>
            <w:pPr>
              <w:spacing w:line="240" w:lineRule="auto" w:after="0" w:before="0"/>
            </w:pPr>
            <w:r>
              <w:rPr>
                <w:rFonts w:ascii="Consolas" w:hAnsi="Consolas" w:eastAsia="Consolas"/>
                <w:sz w:val="14"/>
              </w:rPr>
              <w:t xml:space="preserve">            &lt;ResponsiveContainer&gt;</w:t>
            </w:r>
          </w:p>
          <w:p>
            <w:pPr>
              <w:spacing w:line="240" w:lineRule="auto" w:after="0" w:before="0"/>
            </w:pPr>
            <w:r>
              <w:rPr>
                <w:rFonts w:ascii="Consolas" w:hAnsi="Consolas" w:eastAsia="Consolas"/>
                <w:sz w:val="14"/>
              </w:rPr>
              <w:t xml:space="preserve">              &lt;AreaChart data={chartData} margin={{ top: 6, right: 8, left: -14, bottom: 0 }}&gt;</w:t>
            </w:r>
          </w:p>
          <w:p>
            <w:pPr>
              <w:spacing w:line="240" w:lineRule="auto" w:after="0" w:before="0"/>
            </w:pPr>
            <w:r>
              <w:rPr>
                <w:rFonts w:ascii="Consolas" w:hAnsi="Consolas" w:eastAsia="Consolas"/>
                <w:sz w:val="14"/>
              </w:rPr>
              <w:t xml:space="preserve">                &lt;defs&gt;</w:t>
            </w:r>
          </w:p>
          <w:p>
            <w:pPr>
              <w:spacing w:line="240" w:lineRule="auto" w:after="0" w:before="0"/>
            </w:pPr>
            <w:r>
              <w:rPr>
                <w:rFonts w:ascii="Consolas" w:hAnsi="Consolas" w:eastAsia="Consolas"/>
                <w:sz w:val="14"/>
              </w:rPr>
              <w:t xml:space="preserve">                  &lt;linearGradient id="revenueFill" x1="0" y1="0" x2="0" y2="1"&gt;</w:t>
            </w:r>
          </w:p>
          <w:p>
            <w:pPr>
              <w:spacing w:line="240" w:lineRule="auto" w:after="0" w:before="0"/>
            </w:pPr>
            <w:r>
              <w:rPr>
                <w:rFonts w:ascii="Consolas" w:hAnsi="Consolas" w:eastAsia="Consolas"/>
                <w:sz w:val="14"/>
              </w:rPr>
              <w:t xml:space="preserve">                    &lt;stop offset="0%" stopColor="#6366f1" stopOpacity={0.35} /&gt;</w:t>
            </w:r>
          </w:p>
          <w:p>
            <w:pPr>
              <w:spacing w:line="240" w:lineRule="auto" w:after="0" w:before="0"/>
            </w:pPr>
            <w:r>
              <w:rPr>
                <w:rFonts w:ascii="Consolas" w:hAnsi="Consolas" w:eastAsia="Consolas"/>
                <w:sz w:val="14"/>
              </w:rPr>
              <w:t xml:space="preserve">                    &lt;stop offset="100%" stopColor="#6366f1" stopOpacity={0.02} /&gt;</w:t>
            </w:r>
          </w:p>
          <w:p>
            <w:pPr>
              <w:spacing w:line="240" w:lineRule="auto" w:after="0" w:before="0"/>
            </w:pPr>
            <w:r>
              <w:rPr>
                <w:rFonts w:ascii="Consolas" w:hAnsi="Consolas" w:eastAsia="Consolas"/>
                <w:sz w:val="14"/>
              </w:rPr>
              <w:t xml:space="preserve">                  &lt;/linearGradient&gt;</w:t>
            </w:r>
          </w:p>
          <w:p>
            <w:pPr>
              <w:spacing w:line="240" w:lineRule="auto" w:after="0" w:before="0"/>
            </w:pPr>
            <w:r>
              <w:rPr>
                <w:rFonts w:ascii="Consolas" w:hAnsi="Consolas" w:eastAsia="Consolas"/>
                <w:sz w:val="14"/>
              </w:rPr>
              <w:t xml:space="preserve">                &lt;/defs&gt;</w:t>
            </w:r>
          </w:p>
          <w:p>
            <w:pPr>
              <w:spacing w:line="240" w:lineRule="auto" w:after="0" w:before="0"/>
            </w:pPr>
            <w:r>
              <w:rPr>
                <w:rFonts w:ascii="Consolas" w:hAnsi="Consolas" w:eastAsia="Consolas"/>
                <w:sz w:val="14"/>
              </w:rPr>
              <w:t xml:space="preserve">                &lt;CartesianGrid strokeDasharray="3 3" stroke="#e2e8f0" vertical={false} /&gt;</w:t>
            </w:r>
          </w:p>
          <w:p>
            <w:pPr>
              <w:spacing w:line="240" w:lineRule="auto" w:after="0" w:before="0"/>
            </w:pPr>
            <w:r>
              <w:rPr>
                <w:rFonts w:ascii="Consolas" w:hAnsi="Consolas" w:eastAsia="Consolas"/>
                <w:sz w:val="14"/>
              </w:rPr>
              <w:t xml:space="preserve">                &lt;XAxis dataKey="label" tick={{ fontSize: 11, fill: '#64748b' }}</w:t>
            </w:r>
          </w:p>
          <w:p>
            <w:pPr>
              <w:spacing w:line="240" w:lineRule="auto" w:after="0" w:before="0"/>
            </w:pPr>
            <w:r>
              <w:rPr>
                <w:rFonts w:ascii="Consolas" w:hAnsi="Consolas" w:eastAsia="Consolas"/>
                <w:sz w:val="14"/>
              </w:rPr>
              <w:t xml:space="preserve">                  axisLine={false} tickLine={false} interval="preserveStartEnd" /&gt;</w:t>
            </w:r>
          </w:p>
          <w:p>
            <w:pPr>
              <w:spacing w:line="240" w:lineRule="auto" w:after="0" w:before="0"/>
            </w:pPr>
            <w:r>
              <w:rPr>
                <w:rFonts w:ascii="Consolas" w:hAnsi="Consolas" w:eastAsia="Consolas"/>
                <w:sz w:val="14"/>
              </w:rPr>
              <w:t xml:space="preserve">                &lt;YAxis tick={{ fontSize: 11, fill: '#64748b' }} axisLine={false} tickLine={false}</w:t>
            </w:r>
          </w:p>
          <w:p>
            <w:pPr>
              <w:spacing w:line="240" w:lineRule="auto" w:after="0" w:before="0"/>
            </w:pPr>
            <w:r>
              <w:rPr>
                <w:rFonts w:ascii="Consolas" w:hAnsi="Consolas" w:eastAsia="Consolas"/>
                <w:sz w:val="14"/>
              </w:rPr>
              <w:t xml:space="preserve">                  tickFormatter={(v) =&gt; (v &gt;= 1000 ? `${Math.round(v / 1000)}k` : v)} /&gt;</w:t>
            </w:r>
          </w:p>
          <w:p>
            <w:pPr>
              <w:spacing w:line="240" w:lineRule="auto" w:after="0" w:before="0"/>
            </w:pPr>
            <w:r>
              <w:rPr>
                <w:rFonts w:ascii="Consolas" w:hAnsi="Consolas" w:eastAsia="Consolas"/>
                <w:sz w:val="14"/>
              </w:rPr>
              <w:t xml:space="preserve">                &lt;Tooltip</w:t>
            </w:r>
          </w:p>
          <w:p>
            <w:pPr>
              <w:spacing w:line="240" w:lineRule="auto" w:after="0" w:before="0"/>
            </w:pPr>
            <w:r>
              <w:rPr>
                <w:rFonts w:ascii="Consolas" w:hAnsi="Consolas" w:eastAsia="Consolas"/>
                <w:sz w:val="14"/>
              </w:rPr>
              <w:t xml:space="preserve">                  formatter={(value, name) =&gt;</w:t>
            </w:r>
          </w:p>
          <w:p>
            <w:pPr>
              <w:spacing w:line="240" w:lineRule="auto" w:after="0" w:before="0"/>
            </w:pPr>
            <w:r>
              <w:rPr>
                <w:rFonts w:ascii="Consolas" w:hAnsi="Consolas" w:eastAsia="Consolas"/>
                <w:sz w:val="14"/>
              </w:rPr>
              <w:t xml:space="preserve">                    (name === 'revenue' ? [formatCurrency(value), 'Revenue'] : [value, 'Orders'])}</w:t>
            </w:r>
          </w:p>
          <w:p>
            <w:pPr>
              <w:spacing w:line="240" w:lineRule="auto" w:after="0" w:before="0"/>
            </w:pPr>
            <w:r>
              <w:rPr>
                <w:rFonts w:ascii="Consolas" w:hAnsi="Consolas" w:eastAsia="Consolas"/>
                <w:sz w:val="14"/>
              </w:rPr>
              <w:t xml:space="preserve">                  contentStyle={{ borderRadius: 10, border: '1px solid #e2e8f0', fontSize: 13 }}</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&lt;Area type="monotone" dataKey="revenue" stroke="#4f46e5" strokeWidth={2}</w:t>
            </w:r>
          </w:p>
          <w:p>
            <w:pPr>
              <w:spacing w:line="240" w:lineRule="auto" w:after="0" w:before="0"/>
            </w:pPr>
            <w:r>
              <w:rPr>
                <w:rFonts w:ascii="Consolas" w:hAnsi="Consolas" w:eastAsia="Consolas"/>
                <w:sz w:val="14"/>
              </w:rPr>
              <w:t xml:space="preserve">                  fill="url(#revenueFill)" /&gt;</w:t>
            </w:r>
          </w:p>
          <w:p>
            <w:pPr>
              <w:spacing w:line="240" w:lineRule="auto" w:after="0" w:before="0"/>
            </w:pPr>
            <w:r>
              <w:rPr>
                <w:rFonts w:ascii="Consolas" w:hAnsi="Consolas" w:eastAsia="Consolas"/>
                <w:sz w:val="14"/>
              </w:rPr>
              <w:t xml:space="preserve">              &lt;/AreaChart&gt;</w:t>
            </w:r>
          </w:p>
          <w:p>
            <w:pPr>
              <w:spacing w:line="240" w:lineRule="auto" w:after="0" w:before="0"/>
            </w:pPr>
            <w:r>
              <w:rPr>
                <w:rFonts w:ascii="Consolas" w:hAnsi="Consolas" w:eastAsia="Consolas"/>
                <w:sz w:val="14"/>
              </w:rPr>
              <w:t xml:space="preserve">            &lt;/ResponsiveContainer&gt;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Status breakdown -------------------------------------------- */}</w:t>
            </w:r>
          </w:p>
          <w:p>
            <w:pPr>
              <w:spacing w:line="240" w:lineRule="auto" w:after="0" w:before="0"/>
            </w:pPr>
            <w:r>
              <w:rPr>
                <w:rFonts w:ascii="Consolas" w:hAnsi="Consolas" w:eastAsia="Consolas"/>
                <w:sz w:val="14"/>
              </w:rPr>
              <w:t xml:space="preserve">        &lt;section className="panel"&gt;</w:t>
            </w:r>
          </w:p>
          <w:p>
            <w:pPr>
              <w:spacing w:line="240" w:lineRule="auto" w:after="0" w:before="0"/>
            </w:pPr>
            <w:r>
              <w:rPr>
                <w:rFonts w:ascii="Consolas" w:hAnsi="Consolas" w:eastAsia="Consolas"/>
                <w:sz w:val="14"/>
              </w:rPr>
              <w:t xml:space="preserve">          &lt;h3 className="panel-title"&gt;Orders by status&lt;/h3&gt;</w:t>
            </w:r>
          </w:p>
          <w:p>
            <w:pPr>
              <w:spacing w:line="240" w:lineRule="auto" w:after="0" w:before="0"/>
            </w:pPr>
            <w:r>
              <w:rPr>
                <w:rFonts w:ascii="Consolas" w:hAnsi="Consolas" w:eastAsia="Consolas"/>
                <w:sz w:val="14"/>
              </w:rPr>
              <w:t xml:space="preserve">          {data.statusBreakdown.length === 0 ? (</w:t>
            </w:r>
          </w:p>
          <w:p>
            <w:pPr>
              <w:spacing w:line="240" w:lineRule="auto" w:after="0" w:before="0"/>
            </w:pPr>
            <w:r>
              <w:rPr>
                <w:rFonts w:ascii="Consolas" w:hAnsi="Consolas" w:eastAsia="Consolas"/>
                <w:sz w:val="14"/>
              </w:rPr>
              <w:t xml:space="preserve">            &lt;p className="muted small"&gt;No orders yet.&lt;/p&gt;</w:t>
            </w:r>
          </w:p>
          <w:p>
            <w:pPr>
              <w:spacing w:line="240" w:lineRule="auto" w:after="0" w:before="0"/>
            </w:pPr>
            <w:r>
              <w:rPr>
                <w:rFonts w:ascii="Consolas" w:hAnsi="Consolas" w:eastAsia="Consolas"/>
                <w:sz w:val="14"/>
              </w:rPr>
              <w:t xml:space="preserve">          ) : (</w:t>
            </w:r>
          </w:p>
          <w:p>
            <w:pPr>
              <w:spacing w:line="240" w:lineRule="auto" w:after="0" w:before="0"/>
            </w:pPr>
            <w:r>
              <w:rPr>
                <w:rFonts w:ascii="Consolas" w:hAnsi="Consolas" w:eastAsia="Consolas"/>
                <w:sz w:val="14"/>
              </w:rPr>
              <w:t xml:space="preserve">            &lt;div style={{ width: '100%', height: 260 }}&gt;</w:t>
            </w:r>
          </w:p>
          <w:p>
            <w:pPr>
              <w:spacing w:line="240" w:lineRule="auto" w:after="0" w:before="0"/>
            </w:pPr>
            <w:r>
              <w:rPr>
                <w:rFonts w:ascii="Consolas" w:hAnsi="Consolas" w:eastAsia="Consolas"/>
                <w:sz w:val="14"/>
              </w:rPr>
              <w:t xml:space="preserve">              &lt;ResponsiveContainer&gt;</w:t>
            </w:r>
          </w:p>
          <w:p>
            <w:pPr>
              <w:spacing w:line="240" w:lineRule="auto" w:after="0" w:before="0"/>
            </w:pPr>
            <w:r>
              <w:rPr>
                <w:rFonts w:ascii="Consolas" w:hAnsi="Consolas" w:eastAsia="Consolas"/>
                <w:sz w:val="14"/>
              </w:rPr>
              <w:t xml:space="preserve">                &lt;BarChart data={data.statusBreakdown} layout="vertical"</w:t>
            </w:r>
          </w:p>
          <w:p>
            <w:pPr>
              <w:spacing w:line="240" w:lineRule="auto" w:after="0" w:before="0"/>
            </w:pPr>
            <w:r>
              <w:rPr>
                <w:rFonts w:ascii="Consolas" w:hAnsi="Consolas" w:eastAsia="Consolas"/>
                <w:sz w:val="14"/>
              </w:rPr>
              <w:t xml:space="preserve">                  margin={{ top: 4, right: 16, left: 4, bottom: 0 }}&gt;</w:t>
            </w:r>
          </w:p>
          <w:p>
            <w:pPr>
              <w:spacing w:line="240" w:lineRule="auto" w:after="0" w:before="0"/>
            </w:pPr>
            <w:r>
              <w:rPr>
                <w:rFonts w:ascii="Consolas" w:hAnsi="Consolas" w:eastAsia="Consolas"/>
                <w:sz w:val="14"/>
              </w:rPr>
              <w:t xml:space="preserve">                  &lt;CartesianGrid strokeDasharray="3 3" stroke="#e2e8f0" horizontal={false} /&gt;</w:t>
            </w:r>
          </w:p>
          <w:p>
            <w:pPr>
              <w:spacing w:line="240" w:lineRule="auto" w:after="0" w:before="0"/>
            </w:pPr>
            <w:r>
              <w:rPr>
                <w:rFonts w:ascii="Consolas" w:hAnsi="Consolas" w:eastAsia="Consolas"/>
                <w:sz w:val="14"/>
              </w:rPr>
              <w:t xml:space="preserve">                  &lt;XAxis type="number" tick={{ fontSize: 11, fill: '#64748b' }}</w:t>
            </w:r>
          </w:p>
          <w:p>
            <w:pPr>
              <w:spacing w:line="240" w:lineRule="auto" w:after="0" w:before="0"/>
            </w:pPr>
            <w:r>
              <w:rPr>
                <w:rFonts w:ascii="Consolas" w:hAnsi="Consolas" w:eastAsia="Consolas"/>
                <w:sz w:val="14"/>
              </w:rPr>
              <w:t xml:space="preserve">                    axisLine={false} tickLine={false} allowDecimals={false} /&gt;</w:t>
            </w:r>
          </w:p>
          <w:p>
            <w:pPr>
              <w:spacing w:line="240" w:lineRule="auto" w:after="0" w:before="0"/>
            </w:pPr>
            <w:r>
              <w:rPr>
                <w:rFonts w:ascii="Consolas" w:hAnsi="Consolas" w:eastAsia="Consolas"/>
                <w:sz w:val="14"/>
              </w:rPr>
              <w:t xml:space="preserve">                  &lt;YAxis type="category" dataKey="_id" width={86}</w:t>
            </w:r>
          </w:p>
          <w:p>
            <w:pPr>
              <w:spacing w:line="240" w:lineRule="auto" w:after="0" w:before="0"/>
            </w:pPr>
            <w:r>
              <w:rPr>
                <w:rFonts w:ascii="Consolas" w:hAnsi="Consolas" w:eastAsia="Consolas"/>
                <w:sz w:val="14"/>
              </w:rPr>
              <w:t xml:space="preserve">                    tick={{ fontSize: 11, fill: '#64748b' }} axisLine={false} tickLine={false} /&gt;</w:t>
            </w:r>
          </w:p>
          <w:p>
            <w:pPr>
              <w:spacing w:line="240" w:lineRule="auto" w:after="0" w:before="0"/>
            </w:pPr>
            <w:r>
              <w:rPr>
                <w:rFonts w:ascii="Consolas" w:hAnsi="Consolas" w:eastAsia="Consolas"/>
                <w:sz w:val="14"/>
              </w:rPr>
              <w:t xml:space="preserve">                  &lt;Tooltip cursor={{ fill: '#f1f5f9' }}</w:t>
            </w:r>
          </w:p>
          <w:p>
            <w:pPr>
              <w:spacing w:line="240" w:lineRule="auto" w:after="0" w:before="0"/>
            </w:pPr>
            <w:r>
              <w:rPr>
                <w:rFonts w:ascii="Consolas" w:hAnsi="Consolas" w:eastAsia="Consolas"/>
                <w:sz w:val="14"/>
              </w:rPr>
              <w:t xml:space="preserve">                    contentStyle={{ borderRadius: 10, border: '1px solid #e2e8f0', fontSize: 13 }} /&gt;</w:t>
            </w:r>
          </w:p>
          <w:p>
            <w:pPr>
              <w:spacing w:line="240" w:lineRule="auto" w:after="0" w:before="0"/>
            </w:pPr>
            <w:r>
              <w:rPr>
                <w:rFonts w:ascii="Consolas" w:hAnsi="Consolas" w:eastAsia="Consolas"/>
                <w:sz w:val="14"/>
              </w:rPr>
              <w:t xml:space="preserve">                  &lt;Bar dataKey="count" radius={[0, 5, 5, 0]} barSize={18}&gt;</w:t>
            </w:r>
          </w:p>
          <w:p>
            <w:pPr>
              <w:spacing w:line="240" w:lineRule="auto" w:after="0" w:before="0"/>
            </w:pPr>
            <w:r>
              <w:rPr>
                <w:rFonts w:ascii="Consolas" w:hAnsi="Consolas" w:eastAsia="Consolas"/>
                <w:sz w:val="14"/>
              </w:rPr>
              <w:t xml:space="preserve">                    {data.statusBreakdown.map((entry) =&gt; (</w:t>
            </w:r>
          </w:p>
          <w:p>
            <w:pPr>
              <w:spacing w:line="240" w:lineRule="auto" w:after="0" w:before="0"/>
            </w:pPr>
            <w:r>
              <w:rPr>
                <w:rFonts w:ascii="Consolas" w:hAnsi="Consolas" w:eastAsia="Consolas"/>
                <w:sz w:val="14"/>
              </w:rPr>
              <w:t xml:space="preserve">                      &lt;Cell key={entry._id} fill={STATUS_COLOURS[entry._id] || '#94a3b8'}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&lt;/Bar&gt;</w:t>
            </w:r>
          </w:p>
          <w:p>
            <w:pPr>
              <w:spacing w:line="240" w:lineRule="auto" w:after="0" w:before="0"/>
            </w:pPr>
            <w:r>
              <w:rPr>
                <w:rFonts w:ascii="Consolas" w:hAnsi="Consolas" w:eastAsia="Consolas"/>
                <w:sz w:val="14"/>
              </w:rPr>
              <w:t xml:space="preserve">                &lt;/BarChart&gt;</w:t>
            </w:r>
          </w:p>
          <w:p>
            <w:pPr>
              <w:spacing w:line="240" w:lineRule="auto" w:after="0" w:before="0"/>
            </w:pPr>
            <w:r>
              <w:rPr>
                <w:rFonts w:ascii="Consolas" w:hAnsi="Consolas" w:eastAsia="Consolas"/>
                <w:sz w:val="14"/>
              </w:rPr>
              <w:t xml:space="preserve">              &lt;/ResponsiveContainer&gt;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className="dash-grid"&gt;</w:t>
            </w:r>
          </w:p>
          <w:p>
            <w:pPr>
              <w:spacing w:line="240" w:lineRule="auto" w:after="0" w:before="0"/>
            </w:pPr>
            <w:r>
              <w:rPr>
                <w:rFonts w:ascii="Consolas" w:hAnsi="Consolas" w:eastAsia="Consolas"/>
                <w:sz w:val="14"/>
              </w:rPr>
              <w:t xml:space="preserve">        {/* --- Best sellers ------------------------------------------------ */}</w:t>
            </w:r>
          </w:p>
          <w:p>
            <w:pPr>
              <w:spacing w:line="240" w:lineRule="auto" w:after="0" w:before="0"/>
            </w:pPr>
            <w:r>
              <w:rPr>
                <w:rFonts w:ascii="Consolas" w:hAnsi="Consolas" w:eastAsia="Consolas"/>
                <w:sz w:val="14"/>
              </w:rPr>
              <w:t xml:space="preserve">        &lt;section className="panel"&gt;</w:t>
            </w:r>
          </w:p>
          <w:p>
            <w:pPr>
              <w:spacing w:line="240" w:lineRule="auto" w:after="0" w:before="0"/>
            </w:pPr>
            <w:r>
              <w:rPr>
                <w:rFonts w:ascii="Consolas" w:hAnsi="Consolas" w:eastAsia="Consolas"/>
                <w:sz w:val="14"/>
              </w:rPr>
              <w:t xml:space="preserve">          &lt;h3 className="panel-title"&gt;Best selling products&lt;/h3&gt;</w:t>
            </w:r>
          </w:p>
          <w:p>
            <w:pPr>
              <w:spacing w:line="240" w:lineRule="auto" w:after="0" w:before="0"/>
            </w:pPr>
            <w:r>
              <w:rPr>
                <w:rFonts w:ascii="Consolas" w:hAnsi="Consolas" w:eastAsia="Consolas"/>
                <w:sz w:val="14"/>
              </w:rPr>
              <w:t xml:space="preserve">          {data.topProducts.length === 0 ? (</w:t>
            </w:r>
          </w:p>
          <w:p>
            <w:pPr>
              <w:spacing w:line="240" w:lineRule="auto" w:after="0" w:before="0"/>
            </w:pPr>
            <w:r>
              <w:rPr>
                <w:rFonts w:ascii="Consolas" w:hAnsi="Consolas" w:eastAsia="Consolas"/>
                <w:sz w:val="14"/>
              </w:rPr>
              <w:t xml:space="preserve">            &lt;p className="muted small"&gt;No sales recorded yet.&lt;/p&gt;</w:t>
            </w:r>
          </w:p>
          <w:p>
            <w:pPr>
              <w:spacing w:line="240" w:lineRule="auto" w:after="0" w:before="0"/>
            </w:pPr>
            <w:r>
              <w:rPr>
                <w:rFonts w:ascii="Consolas" w:hAnsi="Consolas" w:eastAsia="Consolas"/>
                <w:sz w:val="14"/>
              </w:rPr>
              <w:t xml:space="preserve">          ) : (</w:t>
            </w:r>
          </w:p>
          <w:p>
            <w:pPr>
              <w:spacing w:line="240" w:lineRule="auto" w:after="0" w:before="0"/>
            </w:pPr>
            <w:r>
              <w:rPr>
                <w:rFonts w:ascii="Consolas" w:hAnsi="Consolas" w:eastAsia="Consolas"/>
                <w:sz w:val="14"/>
              </w:rPr>
              <w:t xml:space="preserve">            &lt;div className="table-wrap" style={{ border: 'none' }}&gt;</w:t>
            </w:r>
          </w:p>
          <w:p>
            <w:pPr>
              <w:spacing w:line="240" w:lineRule="auto" w:after="0" w:before="0"/>
            </w:pPr>
            <w:r>
              <w:rPr>
                <w:rFonts w:ascii="Consolas" w:hAnsi="Consolas" w:eastAsia="Consolas"/>
                <w:sz w:val="14"/>
              </w:rPr>
              <w:t xml:space="preserve">              &lt;table className="data" style={{ minWidth: 0 }}&gt;</w:t>
            </w:r>
          </w:p>
          <w:p>
            <w:pPr>
              <w:spacing w:line="240" w:lineRule="auto" w:after="0" w:before="0"/>
            </w:pPr>
            <w:r>
              <w:rPr>
                <w:rFonts w:ascii="Consolas" w:hAnsi="Consolas" w:eastAsia="Consolas"/>
                <w:sz w:val="14"/>
              </w:rPr>
              <w:t xml:space="preserve">                &lt;thead&gt;</w:t>
            </w:r>
          </w:p>
          <w:p>
            <w:pPr>
              <w:spacing w:line="240" w:lineRule="auto" w:after="0" w:before="0"/>
            </w:pPr>
            <w:r>
              <w:rPr>
                <w:rFonts w:ascii="Consolas" w:hAnsi="Consolas" w:eastAsia="Consolas"/>
                <w:sz w:val="14"/>
              </w:rPr>
              <w:t xml:space="preserve">                  &lt;tr&gt;&lt;th&gt;Product&lt;/th&gt;&lt;th className="nowrap"&gt;Units&lt;/th&gt;&lt;th className="nowrap"&gt;Revenue&lt;/th&gt;&lt;/tr&gt;</w:t>
            </w:r>
          </w:p>
          <w:p>
            <w:pPr>
              <w:spacing w:line="240" w:lineRule="auto" w:after="0" w:before="0"/>
            </w:pPr>
            <w:r>
              <w:rPr>
                <w:rFonts w:ascii="Consolas" w:hAnsi="Consolas" w:eastAsia="Consolas"/>
                <w:sz w:val="14"/>
              </w:rPr>
              <w:t xml:space="preserve">                &lt;/thead&gt;</w:t>
            </w:r>
          </w:p>
          <w:p>
            <w:pPr>
              <w:spacing w:line="240" w:lineRule="auto" w:after="0" w:before="0"/>
            </w:pPr>
            <w:r>
              <w:rPr>
                <w:rFonts w:ascii="Consolas" w:hAnsi="Consolas" w:eastAsia="Consolas"/>
                <w:sz w:val="14"/>
              </w:rPr>
              <w:t xml:space="preserve">                &lt;tbody&gt;</w:t>
            </w:r>
          </w:p>
          <w:p>
            <w:pPr>
              <w:spacing w:line="240" w:lineRule="auto" w:after="0" w:before="0"/>
            </w:pPr>
            <w:r>
              <w:rPr>
                <w:rFonts w:ascii="Consolas" w:hAnsi="Consolas" w:eastAsia="Consolas"/>
                <w:sz w:val="14"/>
              </w:rPr>
              <w:t xml:space="preserve">                  {data.topProducts.map((item) =&gt; (</w:t>
            </w:r>
          </w:p>
          <w:p>
            <w:pPr>
              <w:spacing w:line="240" w:lineRule="auto" w:after="0" w:before="0"/>
            </w:pPr>
            <w:r>
              <w:rPr>
                <w:rFonts w:ascii="Consolas" w:hAnsi="Consolas" w:eastAsia="Consolas"/>
                <w:sz w:val="14"/>
              </w:rPr>
              <w:t xml:space="preserve">                    &lt;tr key={String(item._id)}&gt;</w:t>
            </w:r>
          </w:p>
          <w:p>
            <w:pPr>
              <w:spacing w:line="240" w:lineRule="auto" w:after="0" w:before="0"/>
            </w:pPr>
            <w:r>
              <w:rPr>
                <w:rFonts w:ascii="Consolas" w:hAnsi="Consolas" w:eastAsia="Consolas"/>
                <w:sz w:val="14"/>
              </w:rPr>
              <w:t xml:space="preserve">                      &lt;td className="cell-title"&gt;{item.title}&lt;/td&gt;</w:t>
            </w:r>
          </w:p>
          <w:p>
            <w:pPr>
              <w:spacing w:line="240" w:lineRule="auto" w:after="0" w:before="0"/>
            </w:pPr>
            <w:r>
              <w:rPr>
                <w:rFonts w:ascii="Consolas" w:hAnsi="Consolas" w:eastAsia="Consolas"/>
                <w:sz w:val="14"/>
              </w:rPr>
              <w:t xml:space="preserve">                      &lt;td&gt;{item.unitsSold}&lt;/td&gt;</w:t>
            </w:r>
          </w:p>
          <w:p>
            <w:pPr>
              <w:spacing w:line="240" w:lineRule="auto" w:after="0" w:before="0"/>
            </w:pPr>
            <w:r>
              <w:rPr>
                <w:rFonts w:ascii="Consolas" w:hAnsi="Consolas" w:eastAsia="Consolas"/>
                <w:sz w:val="14"/>
              </w:rPr>
              <w:t xml:space="preserve">                      &lt;td className="nowrap"&gt;{formatCurrency(item.revenue)}&lt;/td&gt;</w:t>
            </w:r>
          </w:p>
          <w:p>
            <w:pPr>
              <w:spacing w:line="240" w:lineRule="auto" w:after="0" w:before="0"/>
            </w:pPr>
            <w:r>
              <w:rPr>
                <w:rFonts w:ascii="Consolas" w:hAnsi="Consolas" w:eastAsia="Consolas"/>
                <w:sz w:val="14"/>
              </w:rPr>
              <w:t xml:space="preserve">                    &lt;/tr&gt;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&lt;/tbody&gt;</w:t>
            </w:r>
          </w:p>
          <w:p>
            <w:pPr>
              <w:spacing w:line="240" w:lineRule="auto" w:after="0" w:before="0"/>
            </w:pPr>
            <w:r>
              <w:rPr>
                <w:rFonts w:ascii="Consolas" w:hAnsi="Consolas" w:eastAsia="Consolas"/>
                <w:sz w:val="14"/>
              </w:rPr>
              <w:t xml:space="preserve">              &lt;/table&gt;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Low stock alert --------------------------------------------- */}</w:t>
            </w:r>
          </w:p>
          <w:p>
            <w:pPr>
              <w:spacing w:line="240" w:lineRule="auto" w:after="0" w:before="0"/>
            </w:pPr>
            <w:r>
              <w:rPr>
                <w:rFonts w:ascii="Consolas" w:hAnsi="Consolas" w:eastAsia="Consolas"/>
                <w:sz w:val="14"/>
              </w:rPr>
              <w:t xml:space="preserve">        &lt;section className="panel"&gt;</w:t>
            </w:r>
          </w:p>
          <w:p>
            <w:pPr>
              <w:spacing w:line="240" w:lineRule="auto" w:after="0" w:before="0"/>
            </w:pPr>
            <w:r>
              <w:rPr>
                <w:rFonts w:ascii="Consolas" w:hAnsi="Consolas" w:eastAsia="Consolas"/>
                <w:sz w:val="14"/>
              </w:rPr>
              <w:t xml:space="preserve">          &lt;h3 className="panel-title"&gt;Low stock alerts&lt;/h3&gt;</w:t>
            </w:r>
          </w:p>
          <w:p>
            <w:pPr>
              <w:spacing w:line="240" w:lineRule="auto" w:after="0" w:before="0"/>
            </w:pPr>
            <w:r>
              <w:rPr>
                <w:rFonts w:ascii="Consolas" w:hAnsi="Consolas" w:eastAsia="Consolas"/>
                <w:sz w:val="14"/>
              </w:rPr>
              <w:t xml:space="preserve">          {data.lowStock.length === 0 ? (</w:t>
            </w:r>
          </w:p>
          <w:p>
            <w:pPr>
              <w:spacing w:line="240" w:lineRule="auto" w:after="0" w:before="0"/>
            </w:pPr>
            <w:r>
              <w:rPr>
                <w:rFonts w:ascii="Consolas" w:hAnsi="Consolas" w:eastAsia="Consolas"/>
                <w:sz w:val="14"/>
              </w:rPr>
              <w:t xml:space="preserve">            &lt;p className="muted small"&gt;Every product is comfortably stocked.&lt;/p&gt;</w:t>
            </w:r>
          </w:p>
          <w:p>
            <w:pPr>
              <w:spacing w:line="240" w:lineRule="auto" w:after="0" w:before="0"/>
            </w:pPr>
            <w:r>
              <w:rPr>
                <w:rFonts w:ascii="Consolas" w:hAnsi="Consolas" w:eastAsia="Consolas"/>
                <w:sz w:val="14"/>
              </w:rPr>
              <w:t xml:space="preserve">          ) : (</w:t>
            </w:r>
          </w:p>
          <w:p>
            <w:pPr>
              <w:spacing w:line="240" w:lineRule="auto" w:after="0" w:before="0"/>
            </w:pPr>
            <w:r>
              <w:rPr>
                <w:rFonts w:ascii="Consolas" w:hAnsi="Consolas" w:eastAsia="Consolas"/>
                <w:sz w:val="14"/>
              </w:rPr>
              <w:t xml:space="preserve">            &lt;div className="stack" style={{ gap: 9 }}&gt;</w:t>
            </w:r>
          </w:p>
          <w:p>
            <w:pPr>
              <w:spacing w:line="240" w:lineRule="auto" w:after="0" w:before="0"/>
            </w:pPr>
            <w:r>
              <w:rPr>
                <w:rFonts w:ascii="Consolas" w:hAnsi="Consolas" w:eastAsia="Consolas"/>
                <w:sz w:val="14"/>
              </w:rPr>
              <w:t xml:space="preserve">              {data.lowStock.map((item) =&gt; (</w:t>
            </w:r>
          </w:p>
          <w:p>
            <w:pPr>
              <w:spacing w:line="240" w:lineRule="auto" w:after="0" w:before="0"/>
            </w:pPr>
            <w:r>
              <w:rPr>
                <w:rFonts w:ascii="Consolas" w:hAnsi="Consolas" w:eastAsia="Consolas"/>
                <w:sz w:val="14"/>
              </w:rPr>
              <w:t xml:space="preserve">                &lt;div className="row-between" key={String(item._id)}&gt;</w:t>
            </w:r>
          </w:p>
          <w:p>
            <w:pPr>
              <w:spacing w:line="240" w:lineRule="auto" w:after="0" w:before="0"/>
            </w:pPr>
            <w:r>
              <w:rPr>
                <w:rFonts w:ascii="Consolas" w:hAnsi="Consolas" w:eastAsia="Consolas"/>
                <w:sz w:val="14"/>
              </w:rPr>
              <w:t xml:space="preserve">                  &lt;span className="small" style={{ flex: 1, minWidth: 0, overflow: 'hidden', textOverflow: 'ellipsis', whiteSpace: 'nowrap' }}&gt;</w:t>
            </w:r>
          </w:p>
          <w:p>
            <w:pPr>
              <w:spacing w:line="240" w:lineRule="auto" w:after="0" w:before="0"/>
            </w:pPr>
            <w:r>
              <w:rPr>
                <w:rFonts w:ascii="Consolas" w:hAnsi="Consolas" w:eastAsia="Consolas"/>
                <w:sz w:val="14"/>
              </w:rPr>
              <w:t xml:space="preserve">                    {item.title}</w:t>
            </w:r>
          </w:p>
          <w:p>
            <w:pPr>
              <w:spacing w:line="240" w:lineRule="auto" w:after="0" w:before="0"/>
            </w:pPr>
            <w:r>
              <w:rPr>
                <w:rFonts w:ascii="Consolas" w:hAnsi="Consolas" w:eastAsia="Consolas"/>
                <w:sz w:val="14"/>
              </w:rPr>
              <w:t xml:space="preserve">                  &lt;/span&gt;</w:t>
            </w:r>
          </w:p>
          <w:p>
            <w:pPr>
              <w:spacing w:line="240" w:lineRule="auto" w:after="0" w:before="0"/>
            </w:pPr>
            <w:r>
              <w:rPr>
                <w:rFonts w:ascii="Consolas" w:hAnsi="Consolas" w:eastAsia="Consolas"/>
                <w:sz w:val="14"/>
              </w:rPr>
              <w:t xml:space="preserve">                  &lt;span className={`badge ${item.stockCount === 0 ? 'badge-danger' : 'badge-warning'}`}&gt;</w:t>
            </w:r>
          </w:p>
          <w:p>
            <w:pPr>
              <w:spacing w:line="240" w:lineRule="auto" w:after="0" w:before="0"/>
            </w:pPr>
            <w:r>
              <w:rPr>
                <w:rFonts w:ascii="Consolas" w:hAnsi="Consolas" w:eastAsia="Consolas"/>
                <w:sz w:val="14"/>
              </w:rPr>
              <w:t xml:space="preserve">                    {item.stockCount === 0 ? 'Out of stock' : `${item.stockCount} left`}</w:t>
            </w:r>
          </w:p>
          <w:p>
            <w:pPr>
              <w:spacing w:line="240" w:lineRule="auto" w:after="0" w:before="0"/>
            </w:pPr>
            <w:r>
              <w:rPr>
                <w:rFonts w:ascii="Consolas" w:hAnsi="Consolas" w:eastAsia="Consolas"/>
                <w:sz w:val="14"/>
              </w:rPr>
              <w:t xml:space="preserve">                  &lt;/span&gt;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&lt;Link to="/admin/products" className="btn btn-secondary btn-sm" style={{ marginTop: 6 }}&gt;</w:t>
            </w:r>
          </w:p>
          <w:p>
            <w:pPr>
              <w:spacing w:line="240" w:lineRule="auto" w:after="0" w:before="0"/>
            </w:pPr>
            <w:r>
              <w:rPr>
                <w:rFonts w:ascii="Consolas" w:hAnsi="Consolas" w:eastAsia="Consolas"/>
                <w:sz w:val="14"/>
              </w:rPr>
              <w:t xml:space="preserve">                Manage stock →</w:t>
            </w:r>
          </w:p>
          <w:p>
            <w:pPr>
              <w:spacing w:line="240" w:lineRule="auto" w:after="0" w:before="0"/>
            </w:pPr>
            <w:r>
              <w:rPr>
                <w:rFonts w:ascii="Consolas" w:hAnsi="Consolas" w:eastAsia="Consolas"/>
                <w:sz w:val="14"/>
              </w:rPr>
              <w:t xml:space="preserve">              &lt;/Link&gt;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A83.  src/pages/admin/AdminProducts.jsx  —  Product maintenance  (313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Catalogue maintenance: create, edit, restock and withdraw products.</w:t>
            </w:r>
          </w:p>
          <w:p>
            <w:pPr>
              <w:spacing w:line="240" w:lineRule="auto" w:after="0" w:before="0"/>
            </w:pPr>
            <w:r>
              <w:rPr>
                <w:rFonts w:ascii="Consolas" w:hAnsi="Consolas" w:eastAsia="Consolas"/>
                <w:sz w:val="14"/>
              </w:rPr>
              <w:t xml:space="preserve"> * The create/edit form is a modal over the table so the administrator keeps</w:t>
            </w:r>
          </w:p>
          <w:p>
            <w:pPr>
              <w:spacing w:line="240" w:lineRule="auto" w:after="0" w:before="0"/>
            </w:pPr>
            <w:r>
              <w:rPr>
                <w:rFonts w:ascii="Consolas" w:hAnsi="Consolas" w:eastAsia="Consolas"/>
                <w:sz w:val="14"/>
              </w:rPr>
              <w:t xml:space="preserve"> * their place in the list.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 useCallback, useEffect, useState } from 'react';</w:t>
            </w:r>
          </w:p>
          <w:p>
            <w:pPr>
              <w:spacing w:line="240" w:lineRule="auto" w:after="0" w:before="0"/>
            </w:pPr>
            <w:r>
              <w:rPr>
                <w:rFonts w:ascii="Consolas" w:hAnsi="Consolas" w:eastAsia="Consolas"/>
                <w:sz w:val="14"/>
              </w:rPr>
              <w:t>import { adminApi, catalogApi } from '../../api/endpoints';</w:t>
            </w:r>
          </w:p>
          <w:p>
            <w:pPr>
              <w:spacing w:line="240" w:lineRule="auto" w:after="0" w:before="0"/>
            </w:pPr>
            <w:r>
              <w:rPr>
                <w:rFonts w:ascii="Consolas" w:hAnsi="Consolas" w:eastAsia="Consolas"/>
                <w:sz w:val="14"/>
              </w:rPr>
              <w:t>import { useToast } from '../../context/ToastContext';</w:t>
            </w:r>
          </w:p>
          <w:p>
            <w:pPr>
              <w:spacing w:line="240" w:lineRule="auto" w:after="0" w:before="0"/>
            </w:pPr>
            <w:r>
              <w:rPr>
                <w:rFonts w:ascii="Consolas" w:hAnsi="Consolas" w:eastAsia="Consolas"/>
                <w:sz w:val="14"/>
              </w:rPr>
              <w:t>import Loader from '../../components/Loader';</w:t>
            </w:r>
          </w:p>
          <w:p>
            <w:pPr>
              <w:spacing w:line="240" w:lineRule="auto" w:after="0" w:before="0"/>
            </w:pPr>
            <w:r>
              <w:rPr>
                <w:rFonts w:ascii="Consolas" w:hAnsi="Consolas" w:eastAsia="Consolas"/>
                <w:sz w:val="14"/>
              </w:rPr>
              <w:t>import Alert from '../../components/Alert';</w:t>
            </w:r>
          </w:p>
          <w:p>
            <w:pPr>
              <w:spacing w:line="240" w:lineRule="auto" w:after="0" w:before="0"/>
            </w:pPr>
            <w:r>
              <w:rPr>
                <w:rFonts w:ascii="Consolas" w:hAnsi="Consolas" w:eastAsia="Consolas"/>
                <w:sz w:val="14"/>
              </w:rPr>
              <w:t>import Pagination from '../../components/Pagination';</w:t>
            </w:r>
          </w:p>
          <w:p>
            <w:pPr>
              <w:spacing w:line="240" w:lineRule="auto" w:after="0" w:before="0"/>
            </w:pPr>
            <w:r>
              <w:rPr>
                <w:rFonts w:ascii="Consolas" w:hAnsi="Consolas" w:eastAsia="Consolas"/>
                <w:sz w:val="14"/>
              </w:rPr>
              <w:t>import { formatCurrency, onImageError } from '../../utils/format';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EMPTY_FORM = {</w:t>
            </w:r>
          </w:p>
          <w:p>
            <w:pPr>
              <w:spacing w:line="240" w:lineRule="auto" w:after="0" w:before="0"/>
            </w:pPr>
            <w:r>
              <w:rPr>
                <w:rFonts w:ascii="Consolas" w:hAnsi="Consolas" w:eastAsia="Consolas"/>
                <w:sz w:val="14"/>
              </w:rPr>
              <w:t xml:space="preserve">  title: '', description: '', brand: '', price: '', mrp: '',</w:t>
            </w:r>
          </w:p>
          <w:p>
            <w:pPr>
              <w:spacing w:line="240" w:lineRule="auto" w:after="0" w:before="0"/>
            </w:pPr>
            <w:r>
              <w:rPr>
                <w:rFonts w:ascii="Consolas" w:hAnsi="Consolas" w:eastAsia="Consolas"/>
                <w:sz w:val="14"/>
              </w:rPr>
              <w:t xml:space="preserve">  category: '', stockCount: '', imageUrl: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AdminProducts() {</w:t>
            </w:r>
          </w:p>
          <w:p>
            <w:pPr>
              <w:spacing w:line="240" w:lineRule="auto" w:after="0" w:before="0"/>
            </w:pPr>
            <w:r>
              <w:rPr>
                <w:rFonts w:ascii="Consolas" w:hAnsi="Consolas" w:eastAsia="Consolas"/>
                <w:sz w:val="14"/>
              </w:rPr>
              <w:t xml:space="preserve">  const toast = useToast();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[result, setResult] = useState({ items: [], pagination: { page: 1, totalPages: 1, total: 0 } });</w:t>
            </w:r>
          </w:p>
          <w:p>
            <w:pPr>
              <w:spacing w:line="240" w:lineRule="auto" w:after="0" w:before="0"/>
            </w:pPr>
            <w:r>
              <w:rPr>
                <w:rFonts w:ascii="Consolas" w:hAnsi="Consolas" w:eastAsia="Consolas"/>
                <w:sz w:val="14"/>
              </w:rPr>
              <w:t xml:space="preserve">  const [categories, setCategories] = useState([]);</w:t>
            </w:r>
          </w:p>
          <w:p>
            <w:pPr>
              <w:spacing w:line="240" w:lineRule="auto" w:after="0" w:before="0"/>
            </w:pPr>
            <w:r>
              <w:rPr>
                <w:rFonts w:ascii="Consolas" w:hAnsi="Consolas" w:eastAsia="Consolas"/>
                <w:sz w:val="14"/>
              </w:rPr>
              <w:t xml:space="preserve">  const [page, setPage] = useState(1);</w:t>
            </w:r>
          </w:p>
          <w:p>
            <w:pPr>
              <w:spacing w:line="240" w:lineRule="auto" w:after="0" w:before="0"/>
            </w:pPr>
            <w:r>
              <w:rPr>
                <w:rFonts w:ascii="Consolas" w:hAnsi="Consolas" w:eastAsia="Consolas"/>
                <w:sz w:val="14"/>
              </w:rPr>
              <w:t xml:space="preserve">  const [search, setSearch] = useState('');</w:t>
            </w:r>
          </w:p>
          <w:p>
            <w:pPr>
              <w:spacing w:line="240" w:lineRule="auto" w:after="0" w:before="0"/>
            </w:pPr>
            <w:r>
              <w:rPr>
                <w:rFonts w:ascii="Consolas" w:hAnsi="Consolas" w:eastAsia="Consolas"/>
                <w:sz w:val="14"/>
              </w:rPr>
              <w:t xml:space="preserve">  const [loading, setLoading] = useState(true);</w:t>
            </w:r>
          </w:p>
          <w:p>
            <w:pPr>
              <w:spacing w:line="240" w:lineRule="auto" w:after="0" w:before="0"/>
            </w:pPr>
            <w:r>
              <w:rPr>
                <w:rFonts w:ascii="Consolas" w:hAnsi="Consolas" w:eastAsia="Consolas"/>
                <w:sz w:val="14"/>
              </w:rPr>
              <w:t xml:space="preserve">  const [error, setError] = useState(null);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[editing, setEditing] = useState(null); // null | 'new' | product object</w:t>
            </w:r>
          </w:p>
          <w:p>
            <w:pPr>
              <w:spacing w:line="240" w:lineRule="auto" w:after="0" w:before="0"/>
            </w:pPr>
            <w:r>
              <w:rPr>
                <w:rFonts w:ascii="Consolas" w:hAnsi="Consolas" w:eastAsia="Consolas"/>
                <w:sz w:val="14"/>
              </w:rPr>
              <w:t xml:space="preserve">  const [form, setForm] = useState(EMPTY_FORM);</w:t>
            </w:r>
          </w:p>
          <w:p>
            <w:pPr>
              <w:spacing w:line="240" w:lineRule="auto" w:after="0" w:before="0"/>
            </w:pPr>
            <w:r>
              <w:rPr>
                <w:rFonts w:ascii="Consolas" w:hAnsi="Consolas" w:eastAsia="Consolas"/>
                <w:sz w:val="14"/>
              </w:rPr>
              <w:t xml:space="preserve">  const [formError, setFormError] = useState(null);</w:t>
            </w:r>
          </w:p>
          <w:p>
            <w:pPr>
              <w:spacing w:line="240" w:lineRule="auto" w:after="0" w:before="0"/>
            </w:pPr>
            <w:r>
              <w:rPr>
                <w:rFonts w:ascii="Consolas" w:hAnsi="Consolas" w:eastAsia="Consolas"/>
                <w:sz w:val="14"/>
              </w:rPr>
              <w:t xml:space="preserve">  const [formDetails, setFormDetails] = useState([]);</w:t>
            </w:r>
          </w:p>
          <w:p>
            <w:pPr>
              <w:spacing w:line="240" w:lineRule="auto" w:after="0" w:before="0"/>
            </w:pPr>
            <w:r>
              <w:rPr>
                <w:rFonts w:ascii="Consolas" w:hAnsi="Consolas" w:eastAsia="Consolas"/>
                <w:sz w:val="14"/>
              </w:rPr>
              <w:t xml:space="preserve">  const [saving, setSaving] = useState(false);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load = useCallback(async () =&gt; {</w:t>
            </w:r>
          </w:p>
          <w:p>
            <w:pPr>
              <w:spacing w:line="240" w:lineRule="auto" w:after="0" w:before="0"/>
            </w:pPr>
            <w:r>
              <w:rPr>
                <w:rFonts w:ascii="Consolas" w:hAnsi="Consolas" w:eastAsia="Consolas"/>
                <w:sz w:val="14"/>
              </w:rPr>
              <w:t xml:space="preserve">    setLoading(true);</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const data = await catalogApi.listProducts({ page, limit: 12, q: search || undefined });</w:t>
            </w:r>
          </w:p>
          <w:p>
            <w:pPr>
              <w:spacing w:line="240" w:lineRule="auto" w:after="0" w:before="0"/>
            </w:pPr>
            <w:r>
              <w:rPr>
                <w:rFonts w:ascii="Consolas" w:hAnsi="Consolas" w:eastAsia="Consolas"/>
                <w:sz w:val="14"/>
              </w:rPr>
              <w:t xml:space="preserve">      setResult(data);</w:t>
            </w:r>
          </w:p>
          <w:p>
            <w:pPr>
              <w:spacing w:line="240" w:lineRule="auto" w:after="0" w:before="0"/>
            </w:pPr>
            <w:r>
              <w:rPr>
                <w:rFonts w:ascii="Consolas" w:hAnsi="Consolas" w:eastAsia="Consolas"/>
                <w:sz w:val="14"/>
              </w:rPr>
              <w:t xml:space="preserve">      setError(null);</w:t>
            </w:r>
          </w:p>
          <w:p>
            <w:pPr>
              <w:spacing w:line="240" w:lineRule="auto" w:after="0" w:before="0"/>
            </w:pPr>
            <w:r>
              <w:rPr>
                <w:rFonts w:ascii="Consolas" w:hAnsi="Consolas" w:eastAsia="Consolas"/>
                <w:sz w:val="14"/>
              </w:rPr>
              <w:t xml:space="preserve">    } catch (err) {</w:t>
            </w:r>
          </w:p>
          <w:p>
            <w:pPr>
              <w:spacing w:line="240" w:lineRule="auto" w:after="0" w:before="0"/>
            </w:pPr>
            <w:r>
              <w:rPr>
                <w:rFonts w:ascii="Consolas" w:hAnsi="Consolas" w:eastAsia="Consolas"/>
                <w:sz w:val="14"/>
              </w:rPr>
              <w:t xml:space="preserve">      setError(err.message);</w:t>
            </w:r>
          </w:p>
          <w:p>
            <w:pPr>
              <w:spacing w:line="240" w:lineRule="auto" w:after="0" w:before="0"/>
            </w:pPr>
            <w:r>
              <w:rPr>
                <w:rFonts w:ascii="Consolas" w:hAnsi="Consolas" w:eastAsia="Consolas"/>
                <w:sz w:val="14"/>
              </w:rPr>
              <w:t xml:space="preserve">    } finally {</w:t>
            </w:r>
          </w:p>
          <w:p>
            <w:pPr>
              <w:spacing w:line="240" w:lineRule="auto" w:after="0" w:before="0"/>
            </w:pPr>
            <w:r>
              <w:rPr>
                <w:rFonts w:ascii="Consolas" w:hAnsi="Consolas" w:eastAsia="Consolas"/>
                <w:sz w:val="14"/>
              </w:rPr>
              <w:t xml:space="preserve">      setLoading(false);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[page, search]);</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useEffect(() =&gt; { load(); }, [load]);</w:t>
            </w:r>
          </w:p>
          <w:p>
            <w:pPr>
              <w:spacing w:line="240" w:lineRule="auto" w:after="0" w:before="0"/>
            </w:pPr>
            <w:r>
              <w:rPr>
                <w:rFonts w:ascii="Consolas" w:hAnsi="Consolas" w:eastAsia="Consolas"/>
                <w:sz w:val="14"/>
              </w:rPr>
              <w:t xml:space="preserve">  useEffect(() =&gt; { catalogApi.listCategories().then(setCategories).catch(() =&gt; {});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openCreate = () =&gt; {</w:t>
            </w:r>
          </w:p>
          <w:p>
            <w:pPr>
              <w:spacing w:line="240" w:lineRule="auto" w:after="0" w:before="0"/>
            </w:pPr>
            <w:r>
              <w:rPr>
                <w:rFonts w:ascii="Consolas" w:hAnsi="Consolas" w:eastAsia="Consolas"/>
                <w:sz w:val="14"/>
              </w:rPr>
              <w:t xml:space="preserve">    setForm({ ...EMPTY_FORM, category: categories[0]?._id || '' });</w:t>
            </w:r>
          </w:p>
          <w:p>
            <w:pPr>
              <w:spacing w:line="240" w:lineRule="auto" w:after="0" w:before="0"/>
            </w:pPr>
            <w:r>
              <w:rPr>
                <w:rFonts w:ascii="Consolas" w:hAnsi="Consolas" w:eastAsia="Consolas"/>
                <w:sz w:val="14"/>
              </w:rPr>
              <w:t xml:space="preserve">    setEditing('new');</w:t>
            </w:r>
          </w:p>
          <w:p>
            <w:pPr>
              <w:spacing w:line="240" w:lineRule="auto" w:after="0" w:before="0"/>
            </w:pPr>
            <w:r>
              <w:rPr>
                <w:rFonts w:ascii="Consolas" w:hAnsi="Consolas" w:eastAsia="Consolas"/>
                <w:sz w:val="14"/>
              </w:rPr>
              <w:t xml:space="preserve">    setFormError(null);</w:t>
            </w:r>
          </w:p>
          <w:p>
            <w:pPr>
              <w:spacing w:line="240" w:lineRule="auto" w:after="0" w:before="0"/>
            </w:pPr>
            <w:r>
              <w:rPr>
                <w:rFonts w:ascii="Consolas" w:hAnsi="Consolas" w:eastAsia="Consolas"/>
                <w:sz w:val="14"/>
              </w:rPr>
              <w:t xml:space="preserve">    setFormDetails([]);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openEdit = (product) =&gt; {</w:t>
            </w:r>
          </w:p>
          <w:p>
            <w:pPr>
              <w:spacing w:line="240" w:lineRule="auto" w:after="0" w:before="0"/>
            </w:pPr>
            <w:r>
              <w:rPr>
                <w:rFonts w:ascii="Consolas" w:hAnsi="Consolas" w:eastAsia="Consolas"/>
                <w:sz w:val="14"/>
              </w:rPr>
              <w:t xml:space="preserve">    setForm({</w:t>
            </w:r>
          </w:p>
          <w:p>
            <w:pPr>
              <w:spacing w:line="240" w:lineRule="auto" w:after="0" w:before="0"/>
            </w:pPr>
            <w:r>
              <w:rPr>
                <w:rFonts w:ascii="Consolas" w:hAnsi="Consolas" w:eastAsia="Consolas"/>
                <w:sz w:val="14"/>
              </w:rPr>
              <w:t xml:space="preserve">      title: product.title,</w:t>
            </w:r>
          </w:p>
          <w:p>
            <w:pPr>
              <w:spacing w:line="240" w:lineRule="auto" w:after="0" w:before="0"/>
            </w:pPr>
            <w:r>
              <w:rPr>
                <w:rFonts w:ascii="Consolas" w:hAnsi="Consolas" w:eastAsia="Consolas"/>
                <w:sz w:val="14"/>
              </w:rPr>
              <w:t xml:space="preserve">      description: product.description || '',</w:t>
            </w:r>
          </w:p>
          <w:p>
            <w:pPr>
              <w:spacing w:line="240" w:lineRule="auto" w:after="0" w:before="0"/>
            </w:pPr>
            <w:r>
              <w:rPr>
                <w:rFonts w:ascii="Consolas" w:hAnsi="Consolas" w:eastAsia="Consolas"/>
                <w:sz w:val="14"/>
              </w:rPr>
              <w:t xml:space="preserve">      brand: product.brand || '',</w:t>
            </w:r>
          </w:p>
          <w:p>
            <w:pPr>
              <w:spacing w:line="240" w:lineRule="auto" w:after="0" w:before="0"/>
            </w:pPr>
            <w:r>
              <w:rPr>
                <w:rFonts w:ascii="Consolas" w:hAnsi="Consolas" w:eastAsia="Consolas"/>
                <w:sz w:val="14"/>
              </w:rPr>
              <w:t xml:space="preserve">      price: String(product.price),</w:t>
            </w:r>
          </w:p>
          <w:p>
            <w:pPr>
              <w:spacing w:line="240" w:lineRule="auto" w:after="0" w:before="0"/>
            </w:pPr>
            <w:r>
              <w:rPr>
                <w:rFonts w:ascii="Consolas" w:hAnsi="Consolas" w:eastAsia="Consolas"/>
                <w:sz w:val="14"/>
              </w:rPr>
              <w:t xml:space="preserve">      mrp: product.mrp ? String(product.mrp) : '',</w:t>
            </w:r>
          </w:p>
          <w:p>
            <w:pPr>
              <w:spacing w:line="240" w:lineRule="auto" w:after="0" w:before="0"/>
            </w:pPr>
            <w:r>
              <w:rPr>
                <w:rFonts w:ascii="Consolas" w:hAnsi="Consolas" w:eastAsia="Consolas"/>
                <w:sz w:val="14"/>
              </w:rPr>
              <w:t xml:space="preserve">      category: product.category?._id || product.category || '',</w:t>
            </w:r>
          </w:p>
          <w:p>
            <w:pPr>
              <w:spacing w:line="240" w:lineRule="auto" w:after="0" w:before="0"/>
            </w:pPr>
            <w:r>
              <w:rPr>
                <w:rFonts w:ascii="Consolas" w:hAnsi="Consolas" w:eastAsia="Consolas"/>
                <w:sz w:val="14"/>
              </w:rPr>
              <w:t xml:space="preserve">      stockCount: String(product.stockCount),</w:t>
            </w:r>
          </w:p>
          <w:p>
            <w:pPr>
              <w:spacing w:line="240" w:lineRule="auto" w:after="0" w:before="0"/>
            </w:pPr>
            <w:r>
              <w:rPr>
                <w:rFonts w:ascii="Consolas" w:hAnsi="Consolas" w:eastAsia="Consolas"/>
                <w:sz w:val="14"/>
              </w:rPr>
              <w:t xml:space="preserve">      imageUrl: product.imageUrl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setEditing(product);</w:t>
            </w:r>
          </w:p>
          <w:p>
            <w:pPr>
              <w:spacing w:line="240" w:lineRule="auto" w:after="0" w:before="0"/>
            </w:pPr>
            <w:r>
              <w:rPr>
                <w:rFonts w:ascii="Consolas" w:hAnsi="Consolas" w:eastAsia="Consolas"/>
                <w:sz w:val="14"/>
              </w:rPr>
              <w:t xml:space="preserve">    setFormError(null);</w:t>
            </w:r>
          </w:p>
          <w:p>
            <w:pPr>
              <w:spacing w:line="240" w:lineRule="auto" w:after="0" w:before="0"/>
            </w:pPr>
            <w:r>
              <w:rPr>
                <w:rFonts w:ascii="Consolas" w:hAnsi="Consolas" w:eastAsia="Consolas"/>
                <w:sz w:val="14"/>
              </w:rPr>
              <w:t xml:space="preserve">    setFormDetails([]);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closeForm = () =&gt; { setEditing(null); setForm(EMPTY_FORM);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update = (field) =&gt; (event) =&gt;</w:t>
            </w:r>
          </w:p>
          <w:p>
            <w:pPr>
              <w:spacing w:line="240" w:lineRule="auto" w:after="0" w:before="0"/>
            </w:pPr>
            <w:r>
              <w:rPr>
                <w:rFonts w:ascii="Consolas" w:hAnsi="Consolas" w:eastAsia="Consolas"/>
                <w:sz w:val="14"/>
              </w:rPr>
              <w:t xml:space="preserve">    setForm((current) =&gt; ({ ...current, [field]: event.target.value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save = async (event) =&gt; {</w:t>
            </w:r>
          </w:p>
          <w:p>
            <w:pPr>
              <w:spacing w:line="240" w:lineRule="auto" w:after="0" w:before="0"/>
            </w:pPr>
            <w:r>
              <w:rPr>
                <w:rFonts w:ascii="Consolas" w:hAnsi="Consolas" w:eastAsia="Consolas"/>
                <w:sz w:val="14"/>
              </w:rPr>
              <w:t xml:space="preserve">    event.preventDefault();</w:t>
            </w:r>
          </w:p>
          <w:p>
            <w:pPr>
              <w:spacing w:line="240" w:lineRule="auto" w:after="0" w:before="0"/>
            </w:pPr>
            <w:r>
              <w:rPr>
                <w:rFonts w:ascii="Consolas" w:hAnsi="Consolas" w:eastAsia="Consolas"/>
                <w:sz w:val="14"/>
              </w:rPr>
              <w:t xml:space="preserve">    setSaving(true);</w:t>
            </w:r>
          </w:p>
          <w:p>
            <w:pPr>
              <w:spacing w:line="240" w:lineRule="auto" w:after="0" w:before="0"/>
            </w:pPr>
            <w:r>
              <w:rPr>
                <w:rFonts w:ascii="Consolas" w:hAnsi="Consolas" w:eastAsia="Consolas"/>
                <w:sz w:val="14"/>
              </w:rPr>
              <w:t xml:space="preserve">    setFormError(null);</w:t>
            </w:r>
          </w:p>
          <w:p>
            <w:pPr>
              <w:spacing w:line="240" w:lineRule="auto" w:after="0" w:before="0"/>
            </w:pPr>
            <w:r>
              <w:rPr>
                <w:rFonts w:ascii="Consolas" w:hAnsi="Consolas" w:eastAsia="Consolas"/>
                <w:sz w:val="14"/>
              </w:rPr>
              <w:t xml:space="preserve">    setFormDetails([]);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 Numeric fields are converted before they leave the browser; sending a</w:t>
            </w:r>
          </w:p>
          <w:p>
            <w:pPr>
              <w:spacing w:line="240" w:lineRule="auto" w:after="0" w:before="0"/>
            </w:pPr>
            <w:r>
              <w:rPr>
                <w:rFonts w:ascii="Consolas" w:hAnsi="Consolas" w:eastAsia="Consolas"/>
                <w:sz w:val="14"/>
              </w:rPr>
              <w:t xml:space="preserve">      // string would fail the API's integer validation.</w:t>
            </w:r>
          </w:p>
          <w:p>
            <w:pPr>
              <w:spacing w:line="240" w:lineRule="auto" w:after="0" w:before="0"/>
            </w:pPr>
            <w:r>
              <w:rPr>
                <w:rFonts w:ascii="Consolas" w:hAnsi="Consolas" w:eastAsia="Consolas"/>
                <w:sz w:val="14"/>
              </w:rPr>
              <w:t xml:space="preserve">      const payload = {</w:t>
            </w:r>
          </w:p>
          <w:p>
            <w:pPr>
              <w:spacing w:line="240" w:lineRule="auto" w:after="0" w:before="0"/>
            </w:pPr>
            <w:r>
              <w:rPr>
                <w:rFonts w:ascii="Consolas" w:hAnsi="Consolas" w:eastAsia="Consolas"/>
                <w:sz w:val="14"/>
              </w:rPr>
              <w:t xml:space="preserve">        title: form.title.trim(),</w:t>
            </w:r>
          </w:p>
          <w:p>
            <w:pPr>
              <w:spacing w:line="240" w:lineRule="auto" w:after="0" w:before="0"/>
            </w:pPr>
            <w:r>
              <w:rPr>
                <w:rFonts w:ascii="Consolas" w:hAnsi="Consolas" w:eastAsia="Consolas"/>
                <w:sz w:val="14"/>
              </w:rPr>
              <w:t xml:space="preserve">        description: form.description.trim(),</w:t>
            </w:r>
          </w:p>
          <w:p>
            <w:pPr>
              <w:spacing w:line="240" w:lineRule="auto" w:after="0" w:before="0"/>
            </w:pPr>
            <w:r>
              <w:rPr>
                <w:rFonts w:ascii="Consolas" w:hAnsi="Consolas" w:eastAsia="Consolas"/>
                <w:sz w:val="14"/>
              </w:rPr>
              <w:t xml:space="preserve">        brand: form.brand.trim() || undefined,</w:t>
            </w:r>
          </w:p>
          <w:p>
            <w:pPr>
              <w:spacing w:line="240" w:lineRule="auto" w:after="0" w:before="0"/>
            </w:pPr>
            <w:r>
              <w:rPr>
                <w:rFonts w:ascii="Consolas" w:hAnsi="Consolas" w:eastAsia="Consolas"/>
                <w:sz w:val="14"/>
              </w:rPr>
              <w:t xml:space="preserve">        price: Number(form.price),</w:t>
            </w:r>
          </w:p>
          <w:p>
            <w:pPr>
              <w:spacing w:line="240" w:lineRule="auto" w:after="0" w:before="0"/>
            </w:pPr>
            <w:r>
              <w:rPr>
                <w:rFonts w:ascii="Consolas" w:hAnsi="Consolas" w:eastAsia="Consolas"/>
                <w:sz w:val="14"/>
              </w:rPr>
              <w:t xml:space="preserve">        mrp: form.mrp ? Number(form.mrp) : null,</w:t>
            </w:r>
          </w:p>
          <w:p>
            <w:pPr>
              <w:spacing w:line="240" w:lineRule="auto" w:after="0" w:before="0"/>
            </w:pPr>
            <w:r>
              <w:rPr>
                <w:rFonts w:ascii="Consolas" w:hAnsi="Consolas" w:eastAsia="Consolas"/>
                <w:sz w:val="14"/>
              </w:rPr>
              <w:t xml:space="preserve">        category: form.category,</w:t>
            </w:r>
          </w:p>
          <w:p>
            <w:pPr>
              <w:spacing w:line="240" w:lineRule="auto" w:after="0" w:before="0"/>
            </w:pPr>
            <w:r>
              <w:rPr>
                <w:rFonts w:ascii="Consolas" w:hAnsi="Consolas" w:eastAsia="Consolas"/>
                <w:sz w:val="14"/>
              </w:rPr>
              <w:t xml:space="preserve">        stockCount: Number(form.stockCount),</w:t>
            </w:r>
          </w:p>
          <w:p>
            <w:pPr>
              <w:spacing w:line="240" w:lineRule="auto" w:after="0" w:before="0"/>
            </w:pPr>
            <w:r>
              <w:rPr>
                <w:rFonts w:ascii="Consolas" w:hAnsi="Consolas" w:eastAsia="Consolas"/>
                <w:sz w:val="14"/>
              </w:rPr>
              <w:t xml:space="preserve">        imageUrl: form.imageUrl.trim() || undefined,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if (editing === 'new') {</w:t>
            </w:r>
          </w:p>
          <w:p>
            <w:pPr>
              <w:spacing w:line="240" w:lineRule="auto" w:after="0" w:before="0"/>
            </w:pPr>
            <w:r>
              <w:rPr>
                <w:rFonts w:ascii="Consolas" w:hAnsi="Consolas" w:eastAsia="Consolas"/>
                <w:sz w:val="14"/>
              </w:rPr>
              <w:t xml:space="preserve">        await adminApi.createProduct(payload);</w:t>
            </w:r>
          </w:p>
          <w:p>
            <w:pPr>
              <w:spacing w:line="240" w:lineRule="auto" w:after="0" w:before="0"/>
            </w:pPr>
            <w:r>
              <w:rPr>
                <w:rFonts w:ascii="Consolas" w:hAnsi="Consolas" w:eastAsia="Consolas"/>
                <w:sz w:val="14"/>
              </w:rPr>
              <w:t xml:space="preserve">        toast.success('Product created.');</w:t>
            </w:r>
          </w:p>
          <w:p>
            <w:pPr>
              <w:spacing w:line="240" w:lineRule="auto" w:after="0" w:before="0"/>
            </w:pPr>
            <w:r>
              <w:rPr>
                <w:rFonts w:ascii="Consolas" w:hAnsi="Consolas" w:eastAsia="Consolas"/>
                <w:sz w:val="14"/>
              </w:rPr>
              <w:t xml:space="preserve">      } else {</w:t>
            </w:r>
          </w:p>
          <w:p>
            <w:pPr>
              <w:spacing w:line="240" w:lineRule="auto" w:after="0" w:before="0"/>
            </w:pPr>
            <w:r>
              <w:rPr>
                <w:rFonts w:ascii="Consolas" w:hAnsi="Consolas" w:eastAsia="Consolas"/>
                <w:sz w:val="14"/>
              </w:rPr>
              <w:t xml:space="preserve">        await adminApi.updateProduct(editing._id, payload);</w:t>
            </w:r>
          </w:p>
          <w:p>
            <w:pPr>
              <w:spacing w:line="240" w:lineRule="auto" w:after="0" w:before="0"/>
            </w:pPr>
            <w:r>
              <w:rPr>
                <w:rFonts w:ascii="Consolas" w:hAnsi="Consolas" w:eastAsia="Consolas"/>
                <w:sz w:val="14"/>
              </w:rPr>
              <w:t xml:space="preserve">        toast.success('Product updated.');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closeForm();</w:t>
            </w:r>
          </w:p>
          <w:p>
            <w:pPr>
              <w:spacing w:line="240" w:lineRule="auto" w:after="0" w:before="0"/>
            </w:pPr>
            <w:r>
              <w:rPr>
                <w:rFonts w:ascii="Consolas" w:hAnsi="Consolas" w:eastAsia="Consolas"/>
                <w:sz w:val="14"/>
              </w:rPr>
              <w:t xml:space="preserve">      await load();</w:t>
            </w:r>
          </w:p>
          <w:p>
            <w:pPr>
              <w:spacing w:line="240" w:lineRule="auto" w:after="0" w:before="0"/>
            </w:pPr>
            <w:r>
              <w:rPr>
                <w:rFonts w:ascii="Consolas" w:hAnsi="Consolas" w:eastAsia="Consolas"/>
                <w:sz w:val="14"/>
              </w:rPr>
              <w:t xml:space="preserve">    } catch (err) {</w:t>
            </w:r>
          </w:p>
          <w:p>
            <w:pPr>
              <w:spacing w:line="240" w:lineRule="auto" w:after="0" w:before="0"/>
            </w:pPr>
            <w:r>
              <w:rPr>
                <w:rFonts w:ascii="Consolas" w:hAnsi="Consolas" w:eastAsia="Consolas"/>
                <w:sz w:val="14"/>
              </w:rPr>
              <w:t xml:space="preserve">      setFormError(err.message);</w:t>
            </w:r>
          </w:p>
          <w:p>
            <w:pPr>
              <w:spacing w:line="240" w:lineRule="auto" w:after="0" w:before="0"/>
            </w:pPr>
            <w:r>
              <w:rPr>
                <w:rFonts w:ascii="Consolas" w:hAnsi="Consolas" w:eastAsia="Consolas"/>
                <w:sz w:val="14"/>
              </w:rPr>
              <w:t xml:space="preserve">      setFormDetails(err.details || []);</w:t>
            </w:r>
          </w:p>
          <w:p>
            <w:pPr>
              <w:spacing w:line="240" w:lineRule="auto" w:after="0" w:before="0"/>
            </w:pPr>
            <w:r>
              <w:rPr>
                <w:rFonts w:ascii="Consolas" w:hAnsi="Consolas" w:eastAsia="Consolas"/>
                <w:sz w:val="14"/>
              </w:rPr>
              <w:t xml:space="preserve">    } finally {</w:t>
            </w:r>
          </w:p>
          <w:p>
            <w:pPr>
              <w:spacing w:line="240" w:lineRule="auto" w:after="0" w:before="0"/>
            </w:pPr>
            <w:r>
              <w:rPr>
                <w:rFonts w:ascii="Consolas" w:hAnsi="Consolas" w:eastAsia="Consolas"/>
                <w:sz w:val="14"/>
              </w:rPr>
              <w:t xml:space="preserve">      setSaving(false);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withdraw = async (product) =&gt; {</w:t>
            </w:r>
          </w:p>
          <w:p>
            <w:pPr>
              <w:spacing w:line="240" w:lineRule="auto" w:after="0" w:before="0"/>
            </w:pPr>
            <w:r>
              <w:rPr>
                <w:rFonts w:ascii="Consolas" w:hAnsi="Consolas" w:eastAsia="Consolas"/>
                <w:sz w:val="14"/>
              </w:rPr>
              <w:t xml:space="preserve">    // eslint-disable-next-line no-alert</w:t>
            </w:r>
          </w:p>
          <w:p>
            <w:pPr>
              <w:spacing w:line="240" w:lineRule="auto" w:after="0" w:before="0"/>
            </w:pPr>
            <w:r>
              <w:rPr>
                <w:rFonts w:ascii="Consolas" w:hAnsi="Consolas" w:eastAsia="Consolas"/>
                <w:sz w:val="14"/>
              </w:rPr>
              <w:t xml:space="preserve">    if (!window.confirm(`Withdraw "${product.title}" from the catalogue?`)) return;</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await adminApi.deleteProduct(product._id);</w:t>
            </w:r>
          </w:p>
          <w:p>
            <w:pPr>
              <w:spacing w:line="240" w:lineRule="auto" w:after="0" w:before="0"/>
            </w:pPr>
            <w:r>
              <w:rPr>
                <w:rFonts w:ascii="Consolas" w:hAnsi="Consolas" w:eastAsia="Consolas"/>
                <w:sz w:val="14"/>
              </w:rPr>
              <w:t xml:space="preserve">      toast.success('Product withdrawn.');</w:t>
            </w:r>
          </w:p>
          <w:p>
            <w:pPr>
              <w:spacing w:line="240" w:lineRule="auto" w:after="0" w:before="0"/>
            </w:pPr>
            <w:r>
              <w:rPr>
                <w:rFonts w:ascii="Consolas" w:hAnsi="Consolas" w:eastAsia="Consolas"/>
                <w:sz w:val="14"/>
              </w:rPr>
              <w:t xml:space="preserve">      await load();</w:t>
            </w:r>
          </w:p>
          <w:p>
            <w:pPr>
              <w:spacing w:line="240" w:lineRule="auto" w:after="0" w:before="0"/>
            </w:pPr>
            <w:r>
              <w:rPr>
                <w:rFonts w:ascii="Consolas" w:hAnsi="Consolas" w:eastAsia="Consolas"/>
                <w:sz w:val="14"/>
              </w:rPr>
              <w:t xml:space="preserve">    } catch (err) {</w:t>
            </w:r>
          </w:p>
          <w:p>
            <w:pPr>
              <w:spacing w:line="240" w:lineRule="auto" w:after="0" w:before="0"/>
            </w:pPr>
            <w:r>
              <w:rPr>
                <w:rFonts w:ascii="Consolas" w:hAnsi="Consolas" w:eastAsia="Consolas"/>
                <w:sz w:val="14"/>
              </w:rPr>
              <w:t xml:space="preserve">      setError(err.message);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restock = async (product) =&gt; {</w:t>
            </w:r>
          </w:p>
          <w:p>
            <w:pPr>
              <w:spacing w:line="240" w:lineRule="auto" w:after="0" w:before="0"/>
            </w:pPr>
            <w:r>
              <w:rPr>
                <w:rFonts w:ascii="Consolas" w:hAnsi="Consolas" w:eastAsia="Consolas"/>
                <w:sz w:val="14"/>
              </w:rPr>
              <w:t xml:space="preserve">    // eslint-disable-next-line no-alert</w:t>
            </w:r>
          </w:p>
          <w:p>
            <w:pPr>
              <w:spacing w:line="240" w:lineRule="auto" w:after="0" w:before="0"/>
            </w:pPr>
            <w:r>
              <w:rPr>
                <w:rFonts w:ascii="Consolas" w:hAnsi="Consolas" w:eastAsia="Consolas"/>
                <w:sz w:val="14"/>
              </w:rPr>
              <w:t xml:space="preserve">    const input = window.prompt(`New stock level for "${product.title}"`, String(product.stockCount));</w:t>
            </w:r>
          </w:p>
          <w:p>
            <w:pPr>
              <w:spacing w:line="240" w:lineRule="auto" w:after="0" w:before="0"/>
            </w:pPr>
            <w:r>
              <w:rPr>
                <w:rFonts w:ascii="Consolas" w:hAnsi="Consolas" w:eastAsia="Consolas"/>
                <w:sz w:val="14"/>
              </w:rPr>
              <w:t xml:space="preserve">    if (input === null) return;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value = Number(input);</w:t>
            </w:r>
          </w:p>
          <w:p>
            <w:pPr>
              <w:spacing w:line="240" w:lineRule="auto" w:after="0" w:before="0"/>
            </w:pPr>
            <w:r>
              <w:rPr>
                <w:rFonts w:ascii="Consolas" w:hAnsi="Consolas" w:eastAsia="Consolas"/>
                <w:sz w:val="14"/>
              </w:rPr>
              <w:t xml:space="preserve">    if (!Number.isInteger(value) || value &lt; 0) {</w:t>
            </w:r>
          </w:p>
          <w:p>
            <w:pPr>
              <w:spacing w:line="240" w:lineRule="auto" w:after="0" w:before="0"/>
            </w:pPr>
            <w:r>
              <w:rPr>
                <w:rFonts w:ascii="Consolas" w:hAnsi="Consolas" w:eastAsia="Consolas"/>
                <w:sz w:val="14"/>
              </w:rPr>
              <w:t xml:space="preserve">      toast.error('Enter a whole number of zero or more.');</w:t>
            </w:r>
          </w:p>
          <w:p>
            <w:pPr>
              <w:spacing w:line="240" w:lineRule="auto" w:after="0" w:before="0"/>
            </w:pPr>
            <w:r>
              <w:rPr>
                <w:rFonts w:ascii="Consolas" w:hAnsi="Consolas" w:eastAsia="Consolas"/>
                <w:sz w:val="14"/>
              </w:rPr>
              <w:t xml:space="preserve">      return;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await adminApi.setStock(product._id, value);</w:t>
            </w:r>
          </w:p>
          <w:p>
            <w:pPr>
              <w:spacing w:line="240" w:lineRule="auto" w:after="0" w:before="0"/>
            </w:pPr>
            <w:r>
              <w:rPr>
                <w:rFonts w:ascii="Consolas" w:hAnsi="Consolas" w:eastAsia="Consolas"/>
                <w:sz w:val="14"/>
              </w:rPr>
              <w:t xml:space="preserve">      toast.success(`Stock set to ${value}.`);</w:t>
            </w:r>
          </w:p>
          <w:p>
            <w:pPr>
              <w:spacing w:line="240" w:lineRule="auto" w:after="0" w:before="0"/>
            </w:pPr>
            <w:r>
              <w:rPr>
                <w:rFonts w:ascii="Consolas" w:hAnsi="Consolas" w:eastAsia="Consolas"/>
                <w:sz w:val="14"/>
              </w:rPr>
              <w:t xml:space="preserve">      await load();</w:t>
            </w:r>
          </w:p>
          <w:p>
            <w:pPr>
              <w:spacing w:line="240" w:lineRule="auto" w:after="0" w:before="0"/>
            </w:pPr>
            <w:r>
              <w:rPr>
                <w:rFonts w:ascii="Consolas" w:hAnsi="Consolas" w:eastAsia="Consolas"/>
                <w:sz w:val="14"/>
              </w:rPr>
              <w:t xml:space="preserve">    } catch (err) {</w:t>
            </w:r>
          </w:p>
          <w:p>
            <w:pPr>
              <w:spacing w:line="240" w:lineRule="auto" w:after="0" w:before="0"/>
            </w:pPr>
            <w:r>
              <w:rPr>
                <w:rFonts w:ascii="Consolas" w:hAnsi="Consolas" w:eastAsia="Consolas"/>
                <w:sz w:val="14"/>
              </w:rPr>
              <w:t xml:space="preserve">      setError(err.message);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&lt;div className="toolbar"&gt;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&lt;h2 style={{ marginBottom: 2 }}&gt;Products&lt;/h2&gt;</w:t>
            </w:r>
          </w:p>
          <w:p>
            <w:pPr>
              <w:spacing w:line="240" w:lineRule="auto" w:after="0" w:before="0"/>
            </w:pPr>
            <w:r>
              <w:rPr>
                <w:rFonts w:ascii="Consolas" w:hAnsi="Consolas" w:eastAsia="Consolas"/>
                <w:sz w:val="14"/>
              </w:rPr>
              <w:t xml:space="preserve">          &lt;p className="muted small" style={{ margin: 0 }}&gt;{result.pagination.total} active items&lt;/p&gt;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className="row wrap"&gt;</w:t>
            </w:r>
          </w:p>
          <w:p>
            <w:pPr>
              <w:spacing w:line="240" w:lineRule="auto" w:after="0" w:before="0"/>
            </w:pPr>
            <w:r>
              <w:rPr>
                <w:rFonts w:ascii="Consolas" w:hAnsi="Consolas" w:eastAsia="Consolas"/>
                <w:sz w:val="14"/>
              </w:rPr>
              <w:t xml:space="preserve">          &lt;input</w:t>
            </w:r>
          </w:p>
          <w:p>
            <w:pPr>
              <w:spacing w:line="240" w:lineRule="auto" w:after="0" w:before="0"/>
            </w:pPr>
            <w:r>
              <w:rPr>
                <w:rFonts w:ascii="Consolas" w:hAnsi="Consolas" w:eastAsia="Consolas"/>
                <w:sz w:val="14"/>
              </w:rPr>
              <w:t xml:space="preserve">            className="input"</w:t>
            </w:r>
          </w:p>
          <w:p>
            <w:pPr>
              <w:spacing w:line="240" w:lineRule="auto" w:after="0" w:before="0"/>
            </w:pPr>
            <w:r>
              <w:rPr>
                <w:rFonts w:ascii="Consolas" w:hAnsi="Consolas" w:eastAsia="Consolas"/>
                <w:sz w:val="14"/>
              </w:rPr>
              <w:t xml:space="preserve">            style={{ width: 230 }}</w:t>
            </w:r>
          </w:p>
          <w:p>
            <w:pPr>
              <w:spacing w:line="240" w:lineRule="auto" w:after="0" w:before="0"/>
            </w:pPr>
            <w:r>
              <w:rPr>
                <w:rFonts w:ascii="Consolas" w:hAnsi="Consolas" w:eastAsia="Consolas"/>
                <w:sz w:val="14"/>
              </w:rPr>
              <w:t xml:space="preserve">            placeholder="Search the catalogue"</w:t>
            </w:r>
          </w:p>
          <w:p>
            <w:pPr>
              <w:spacing w:line="240" w:lineRule="auto" w:after="0" w:before="0"/>
            </w:pPr>
            <w:r>
              <w:rPr>
                <w:rFonts w:ascii="Consolas" w:hAnsi="Consolas" w:eastAsia="Consolas"/>
                <w:sz w:val="14"/>
              </w:rPr>
              <w:t xml:space="preserve">            value={search}</w:t>
            </w:r>
          </w:p>
          <w:p>
            <w:pPr>
              <w:spacing w:line="240" w:lineRule="auto" w:after="0" w:before="0"/>
            </w:pPr>
            <w:r>
              <w:rPr>
                <w:rFonts w:ascii="Consolas" w:hAnsi="Consolas" w:eastAsia="Consolas"/>
                <w:sz w:val="14"/>
              </w:rPr>
              <w:t xml:space="preserve">            onChange={(e) =&gt; { setSearch(e.target.value); setPage(1); }}</w:t>
            </w:r>
          </w:p>
          <w:p>
            <w:pPr>
              <w:spacing w:line="240" w:lineRule="auto" w:after="0" w:before="0"/>
            </w:pPr>
            <w:r>
              <w:rPr>
                <w:rFonts w:ascii="Consolas" w:hAnsi="Consolas" w:eastAsia="Consolas"/>
                <w:sz w:val="14"/>
              </w:rPr>
              <w:t xml:space="preserve">            aria-label="Search products"</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&lt;button type="button" className="btn" onClick={openCreate}&gt;+ New product&lt;/button&gt;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&lt;Alert message={error} onDismiss={() =&gt; setError(null)}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{loading ? &lt;Loader /&gt; : (</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&lt;div className="table-wrap"&gt;</w:t>
            </w:r>
          </w:p>
          <w:p>
            <w:pPr>
              <w:spacing w:line="240" w:lineRule="auto" w:after="0" w:before="0"/>
            </w:pPr>
            <w:r>
              <w:rPr>
                <w:rFonts w:ascii="Consolas" w:hAnsi="Consolas" w:eastAsia="Consolas"/>
                <w:sz w:val="14"/>
              </w:rPr>
              <w:t xml:space="preserve">            &lt;table className="data"&gt;</w:t>
            </w:r>
          </w:p>
          <w:p>
            <w:pPr>
              <w:spacing w:line="240" w:lineRule="auto" w:after="0" w:before="0"/>
            </w:pPr>
            <w:r>
              <w:rPr>
                <w:rFonts w:ascii="Consolas" w:hAnsi="Consolas" w:eastAsia="Consolas"/>
                <w:sz w:val="14"/>
              </w:rPr>
              <w:t xml:space="preserve">              &lt;thead&gt;</w:t>
            </w:r>
          </w:p>
          <w:p>
            <w:pPr>
              <w:spacing w:line="240" w:lineRule="auto" w:after="0" w:before="0"/>
            </w:pPr>
            <w:r>
              <w:rPr>
                <w:rFonts w:ascii="Consolas" w:hAnsi="Consolas" w:eastAsia="Consolas"/>
                <w:sz w:val="14"/>
              </w:rPr>
              <w:t xml:space="preserve">                &lt;tr&gt;</w:t>
            </w:r>
          </w:p>
          <w:p>
            <w:pPr>
              <w:spacing w:line="240" w:lineRule="auto" w:after="0" w:before="0"/>
            </w:pPr>
            <w:r>
              <w:rPr>
                <w:rFonts w:ascii="Consolas" w:hAnsi="Consolas" w:eastAsia="Consolas"/>
                <w:sz w:val="14"/>
              </w:rPr>
              <w:t xml:space="preserve">                  &lt;th&gt;Product&lt;/th&gt;&lt;th&gt;Category&lt;/th&gt;&lt;th&gt;Price&lt;/th&gt;&lt;th&gt;Stock&lt;/th&gt;</w:t>
            </w:r>
          </w:p>
          <w:p>
            <w:pPr>
              <w:spacing w:line="240" w:lineRule="auto" w:after="0" w:before="0"/>
            </w:pPr>
            <w:r>
              <w:rPr>
                <w:rFonts w:ascii="Consolas" w:hAnsi="Consolas" w:eastAsia="Consolas"/>
                <w:sz w:val="14"/>
              </w:rPr>
              <w:t xml:space="preserve">                  &lt;th style={{ textAlign: 'right' }}&gt;Actions&lt;/th&gt;</w:t>
            </w:r>
          </w:p>
          <w:p>
            <w:pPr>
              <w:spacing w:line="240" w:lineRule="auto" w:after="0" w:before="0"/>
            </w:pPr>
            <w:r>
              <w:rPr>
                <w:rFonts w:ascii="Consolas" w:hAnsi="Consolas" w:eastAsia="Consolas"/>
                <w:sz w:val="14"/>
              </w:rPr>
              <w:t xml:space="preserve">                &lt;/tr&gt;</w:t>
            </w:r>
          </w:p>
          <w:p>
            <w:pPr>
              <w:spacing w:line="240" w:lineRule="auto" w:after="0" w:before="0"/>
            </w:pPr>
            <w:r>
              <w:rPr>
                <w:rFonts w:ascii="Consolas" w:hAnsi="Consolas" w:eastAsia="Consolas"/>
                <w:sz w:val="14"/>
              </w:rPr>
              <w:t xml:space="preserve">              &lt;/thead&gt;</w:t>
            </w:r>
          </w:p>
          <w:p>
            <w:pPr>
              <w:spacing w:line="240" w:lineRule="auto" w:after="0" w:before="0"/>
            </w:pPr>
            <w:r>
              <w:rPr>
                <w:rFonts w:ascii="Consolas" w:hAnsi="Consolas" w:eastAsia="Consolas"/>
                <w:sz w:val="14"/>
              </w:rPr>
              <w:t xml:space="preserve">              &lt;tbody&gt;</w:t>
            </w:r>
          </w:p>
          <w:p>
            <w:pPr>
              <w:spacing w:line="240" w:lineRule="auto" w:after="0" w:before="0"/>
            </w:pPr>
            <w:r>
              <w:rPr>
                <w:rFonts w:ascii="Consolas" w:hAnsi="Consolas" w:eastAsia="Consolas"/>
                <w:sz w:val="14"/>
              </w:rPr>
              <w:t xml:space="preserve">                {result.items.map((product) =&gt; (</w:t>
            </w:r>
          </w:p>
          <w:p>
            <w:pPr>
              <w:spacing w:line="240" w:lineRule="auto" w:after="0" w:before="0"/>
            </w:pPr>
            <w:r>
              <w:rPr>
                <w:rFonts w:ascii="Consolas" w:hAnsi="Consolas" w:eastAsia="Consolas"/>
                <w:sz w:val="14"/>
              </w:rPr>
              <w:t xml:space="preserve">                  &lt;tr key={product._id}&gt;</w:t>
            </w:r>
          </w:p>
          <w:p>
            <w:pPr>
              <w:spacing w:line="240" w:lineRule="auto" w:after="0" w:before="0"/>
            </w:pPr>
            <w:r>
              <w:rPr>
                <w:rFonts w:ascii="Consolas" w:hAnsi="Consolas" w:eastAsia="Consolas"/>
                <w:sz w:val="14"/>
              </w:rPr>
              <w:t xml:space="preserve">                    &lt;td&gt;</w:t>
            </w:r>
          </w:p>
          <w:p>
            <w:pPr>
              <w:spacing w:line="240" w:lineRule="auto" w:after="0" w:before="0"/>
            </w:pPr>
            <w:r>
              <w:rPr>
                <w:rFonts w:ascii="Consolas" w:hAnsi="Consolas" w:eastAsia="Consolas"/>
                <w:sz w:val="14"/>
              </w:rPr>
              <w:t xml:space="preserve">                      &lt;div className="row" style={{ gap: 10 }}&gt;</w:t>
            </w:r>
          </w:p>
          <w:p>
            <w:pPr>
              <w:spacing w:line="240" w:lineRule="auto" w:after="0" w:before="0"/>
            </w:pPr>
            <w:r>
              <w:rPr>
                <w:rFonts w:ascii="Consolas" w:hAnsi="Consolas" w:eastAsia="Consolas"/>
                <w:sz w:val="14"/>
              </w:rPr>
              <w:t xml:space="preserve">                        &lt;img src={product.imageUrl || '/placeholder.svg'} alt="" onError={onImageError}</w:t>
            </w:r>
          </w:p>
          <w:p>
            <w:pPr>
              <w:spacing w:line="240" w:lineRule="auto" w:after="0" w:before="0"/>
            </w:pPr>
            <w:r>
              <w:rPr>
                <w:rFonts w:ascii="Consolas" w:hAnsi="Consolas" w:eastAsia="Consolas"/>
                <w:sz w:val="14"/>
              </w:rPr>
              <w:t xml:space="preserve">                          style={{ width: 38, height: 38, objectFit: 'cover', borderRadius: 6, flexShrink: 0 }} /&gt;</w:t>
            </w:r>
          </w:p>
          <w:p>
            <w:pPr>
              <w:spacing w:line="240" w:lineRule="auto" w:after="0" w:before="0"/>
            </w:pPr>
            <w:r>
              <w:rPr>
                <w:rFonts w:ascii="Consolas" w:hAnsi="Consolas" w:eastAsia="Consolas"/>
                <w:sz w:val="14"/>
              </w:rPr>
              <w:t xml:space="preserve">                        &lt;div style={{ minWidth: 0 }}&gt;</w:t>
            </w:r>
          </w:p>
          <w:p>
            <w:pPr>
              <w:spacing w:line="240" w:lineRule="auto" w:after="0" w:before="0"/>
            </w:pPr>
            <w:r>
              <w:rPr>
                <w:rFonts w:ascii="Consolas" w:hAnsi="Consolas" w:eastAsia="Consolas"/>
                <w:sz w:val="14"/>
              </w:rPr>
              <w:t xml:space="preserve">                          &lt;div className="cell-title"&gt;{product.title}&lt;/div&gt;</w:t>
            </w:r>
          </w:p>
          <w:p>
            <w:pPr>
              <w:spacing w:line="240" w:lineRule="auto" w:after="0" w:before="0"/>
            </w:pPr>
            <w:r>
              <w:rPr>
                <w:rFonts w:ascii="Consolas" w:hAnsi="Consolas" w:eastAsia="Consolas"/>
                <w:sz w:val="14"/>
              </w:rPr>
              <w:t xml:space="preserve">                          &lt;div className="small muted"&gt;{product.brand}&lt;/div&gt;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&lt;/td&gt;</w:t>
            </w:r>
          </w:p>
          <w:p>
            <w:pPr>
              <w:spacing w:line="240" w:lineRule="auto" w:after="0" w:before="0"/>
            </w:pPr>
            <w:r>
              <w:rPr>
                <w:rFonts w:ascii="Consolas" w:hAnsi="Consolas" w:eastAsia="Consolas"/>
                <w:sz w:val="14"/>
              </w:rPr>
              <w:t xml:space="preserve">                    &lt;td className="small"&gt;{product.category?.name || '—'}&lt;/td&gt;</w:t>
            </w:r>
          </w:p>
          <w:p>
            <w:pPr>
              <w:spacing w:line="240" w:lineRule="auto" w:after="0" w:before="0"/>
            </w:pPr>
            <w:r>
              <w:rPr>
                <w:rFonts w:ascii="Consolas" w:hAnsi="Consolas" w:eastAsia="Consolas"/>
                <w:sz w:val="14"/>
              </w:rPr>
              <w:t xml:space="preserve">                    &lt;td className="nowrap"&gt;{formatCurrency(product.price)}&lt;/td&gt;</w:t>
            </w:r>
          </w:p>
          <w:p>
            <w:pPr>
              <w:spacing w:line="240" w:lineRule="auto" w:after="0" w:before="0"/>
            </w:pPr>
            <w:r>
              <w:rPr>
                <w:rFonts w:ascii="Consolas" w:hAnsi="Consolas" w:eastAsia="Consolas"/>
                <w:sz w:val="14"/>
              </w:rPr>
              <w:t xml:space="preserve">                    &lt;td&gt;</w:t>
            </w:r>
          </w:p>
          <w:p>
            <w:pPr>
              <w:spacing w:line="240" w:lineRule="auto" w:after="0" w:before="0"/>
            </w:pPr>
            <w:r>
              <w:rPr>
                <w:rFonts w:ascii="Consolas" w:hAnsi="Consolas" w:eastAsia="Consolas"/>
                <w:sz w:val="14"/>
              </w:rPr>
              <w:t xml:space="preserve">                      &lt;span className={`badge ${product.stockCount === 0 ? 'badge-danger'</w:t>
            </w:r>
          </w:p>
          <w:p>
            <w:pPr>
              <w:spacing w:line="240" w:lineRule="auto" w:after="0" w:before="0"/>
            </w:pPr>
            <w:r>
              <w:rPr>
                <w:rFonts w:ascii="Consolas" w:hAnsi="Consolas" w:eastAsia="Consolas"/>
                <w:sz w:val="14"/>
              </w:rPr>
              <w:t xml:space="preserve">                        : product.stockCount &lt;= 5 ? 'badge-warning' : 'badge-success'}`}&gt;</w:t>
            </w:r>
          </w:p>
          <w:p>
            <w:pPr>
              <w:spacing w:line="240" w:lineRule="auto" w:after="0" w:before="0"/>
            </w:pPr>
            <w:r>
              <w:rPr>
                <w:rFonts w:ascii="Consolas" w:hAnsi="Consolas" w:eastAsia="Consolas"/>
                <w:sz w:val="14"/>
              </w:rPr>
              <w:t xml:space="preserve">                        {product.stockCount}</w:t>
            </w:r>
          </w:p>
          <w:p>
            <w:pPr>
              <w:spacing w:line="240" w:lineRule="auto" w:after="0" w:before="0"/>
            </w:pPr>
            <w:r>
              <w:rPr>
                <w:rFonts w:ascii="Consolas" w:hAnsi="Consolas" w:eastAsia="Consolas"/>
                <w:sz w:val="14"/>
              </w:rPr>
              <w:t xml:space="preserve">                      &lt;/span&gt;</w:t>
            </w:r>
          </w:p>
          <w:p>
            <w:pPr>
              <w:spacing w:line="240" w:lineRule="auto" w:after="0" w:before="0"/>
            </w:pPr>
            <w:r>
              <w:rPr>
                <w:rFonts w:ascii="Consolas" w:hAnsi="Consolas" w:eastAsia="Consolas"/>
                <w:sz w:val="14"/>
              </w:rPr>
              <w:t xml:space="preserve">                    &lt;/td&gt;</w:t>
            </w:r>
          </w:p>
          <w:p>
            <w:pPr>
              <w:spacing w:line="240" w:lineRule="auto" w:after="0" w:before="0"/>
            </w:pPr>
            <w:r>
              <w:rPr>
                <w:rFonts w:ascii="Consolas" w:hAnsi="Consolas" w:eastAsia="Consolas"/>
                <w:sz w:val="14"/>
              </w:rPr>
              <w:t xml:space="preserve">                    &lt;td style={{ textAlign: 'right' }}&gt;</w:t>
            </w:r>
          </w:p>
          <w:p>
            <w:pPr>
              <w:spacing w:line="240" w:lineRule="auto" w:after="0" w:before="0"/>
            </w:pPr>
            <w:r>
              <w:rPr>
                <w:rFonts w:ascii="Consolas" w:hAnsi="Consolas" w:eastAsia="Consolas"/>
                <w:sz w:val="14"/>
              </w:rPr>
              <w:t xml:space="preserve">                      &lt;div className="row" style={{ justifyContent: 'flex-end', gap: 5 }}&gt;</w:t>
            </w:r>
          </w:p>
          <w:p>
            <w:pPr>
              <w:spacing w:line="240" w:lineRule="auto" w:after="0" w:before="0"/>
            </w:pPr>
            <w:r>
              <w:rPr>
                <w:rFonts w:ascii="Consolas" w:hAnsi="Consolas" w:eastAsia="Consolas"/>
                <w:sz w:val="14"/>
              </w:rPr>
              <w:t xml:space="preserve">                        &lt;button type="button" className="btn btn-ghost btn-sm"</w:t>
            </w:r>
          </w:p>
          <w:p>
            <w:pPr>
              <w:spacing w:line="240" w:lineRule="auto" w:after="0" w:before="0"/>
            </w:pPr>
            <w:r>
              <w:rPr>
                <w:rFonts w:ascii="Consolas" w:hAnsi="Consolas" w:eastAsia="Consolas"/>
                <w:sz w:val="14"/>
              </w:rPr>
              <w:t xml:space="preserve">                          onClick={() =&gt; restock(product)}&gt;Stock&lt;/button&gt;</w:t>
            </w:r>
          </w:p>
          <w:p>
            <w:pPr>
              <w:spacing w:line="240" w:lineRule="auto" w:after="0" w:before="0"/>
            </w:pPr>
            <w:r>
              <w:rPr>
                <w:rFonts w:ascii="Consolas" w:hAnsi="Consolas" w:eastAsia="Consolas"/>
                <w:sz w:val="14"/>
              </w:rPr>
              <w:t xml:space="preserve">                        &lt;button type="button" className="btn btn-secondary btn-sm"</w:t>
            </w:r>
          </w:p>
          <w:p>
            <w:pPr>
              <w:spacing w:line="240" w:lineRule="auto" w:after="0" w:before="0"/>
            </w:pPr>
            <w:r>
              <w:rPr>
                <w:rFonts w:ascii="Consolas" w:hAnsi="Consolas" w:eastAsia="Consolas"/>
                <w:sz w:val="14"/>
              </w:rPr>
              <w:t xml:space="preserve">                          onClick={() =&gt; openEdit(product)}&gt;Edit&lt;/button&gt;</w:t>
            </w:r>
          </w:p>
          <w:p>
            <w:pPr>
              <w:spacing w:line="240" w:lineRule="auto" w:after="0" w:before="0"/>
            </w:pPr>
            <w:r>
              <w:rPr>
                <w:rFonts w:ascii="Consolas" w:hAnsi="Consolas" w:eastAsia="Consolas"/>
                <w:sz w:val="14"/>
              </w:rPr>
              <w:t xml:space="preserve">                        &lt;button type="button" className="btn btn-ghost btn-sm"</w:t>
            </w:r>
          </w:p>
          <w:p>
            <w:pPr>
              <w:spacing w:line="240" w:lineRule="auto" w:after="0" w:before="0"/>
            </w:pPr>
            <w:r>
              <w:rPr>
                <w:rFonts w:ascii="Consolas" w:hAnsi="Consolas" w:eastAsia="Consolas"/>
                <w:sz w:val="14"/>
              </w:rPr>
              <w:t xml:space="preserve">                          onClick={() =&gt; withdraw(product)} style={{ color: 'var(--danger-600)' }}&gt;</w:t>
            </w:r>
          </w:p>
          <w:p>
            <w:pPr>
              <w:spacing w:line="240" w:lineRule="auto" w:after="0" w:before="0"/>
            </w:pPr>
            <w:r>
              <w:rPr>
                <w:rFonts w:ascii="Consolas" w:hAnsi="Consolas" w:eastAsia="Consolas"/>
                <w:sz w:val="14"/>
              </w:rPr>
              <w:t xml:space="preserve">                          Withdraw</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&lt;/td&gt;</w:t>
            </w:r>
          </w:p>
          <w:p>
            <w:pPr>
              <w:spacing w:line="240" w:lineRule="auto" w:after="0" w:before="0"/>
            </w:pPr>
            <w:r>
              <w:rPr>
                <w:rFonts w:ascii="Consolas" w:hAnsi="Consolas" w:eastAsia="Consolas"/>
                <w:sz w:val="14"/>
              </w:rPr>
              <w:t xml:space="preserve">                  &lt;/tr&gt;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&lt;/tbody&gt;</w:t>
            </w:r>
          </w:p>
          <w:p>
            <w:pPr>
              <w:spacing w:line="240" w:lineRule="auto" w:after="0" w:before="0"/>
            </w:pPr>
            <w:r>
              <w:rPr>
                <w:rFonts w:ascii="Consolas" w:hAnsi="Consolas" w:eastAsia="Consolas"/>
                <w:sz w:val="14"/>
              </w:rPr>
              <w:t xml:space="preserve">            &lt;/table&gt;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&lt;Pagination page={result.pagination.page} totalPages={result.pagination.totalPages}</w:t>
            </w:r>
          </w:p>
          <w:p>
            <w:pPr>
              <w:spacing w:line="240" w:lineRule="auto" w:after="0" w:before="0"/>
            </w:pPr>
            <w:r>
              <w:rPr>
                <w:rFonts w:ascii="Consolas" w:hAnsi="Consolas" w:eastAsia="Consolas"/>
                <w:sz w:val="14"/>
              </w:rPr>
              <w:t xml:space="preserve">            onChange={setPage} /&gt;</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 Create / edit modal ------------------------------------------- */}</w:t>
            </w:r>
          </w:p>
          <w:p>
            <w:pPr>
              <w:spacing w:line="240" w:lineRule="auto" w:after="0" w:before="0"/>
            </w:pPr>
            <w:r>
              <w:rPr>
                <w:rFonts w:ascii="Consolas" w:hAnsi="Consolas" w:eastAsia="Consolas"/>
                <w:sz w:val="14"/>
              </w:rPr>
              <w:t xml:space="preserve">      {editing &amp;&amp; (</w:t>
            </w:r>
          </w:p>
          <w:p>
            <w:pPr>
              <w:spacing w:line="240" w:lineRule="auto" w:after="0" w:before="0"/>
            </w:pPr>
            <w:r>
              <w:rPr>
                <w:rFonts w:ascii="Consolas" w:hAnsi="Consolas" w:eastAsia="Consolas"/>
                <w:sz w:val="14"/>
              </w:rPr>
              <w:t xml:space="preserve">        &lt;div</w:t>
            </w:r>
          </w:p>
          <w:p>
            <w:pPr>
              <w:spacing w:line="240" w:lineRule="auto" w:after="0" w:before="0"/>
            </w:pPr>
            <w:r>
              <w:rPr>
                <w:rFonts w:ascii="Consolas" w:hAnsi="Consolas" w:eastAsia="Consolas"/>
                <w:sz w:val="14"/>
              </w:rPr>
              <w:t xml:space="preserve">          role="dialog"</w:t>
            </w:r>
          </w:p>
          <w:p>
            <w:pPr>
              <w:spacing w:line="240" w:lineRule="auto" w:after="0" w:before="0"/>
            </w:pPr>
            <w:r>
              <w:rPr>
                <w:rFonts w:ascii="Consolas" w:hAnsi="Consolas" w:eastAsia="Consolas"/>
                <w:sz w:val="14"/>
              </w:rPr>
              <w:t xml:space="preserve">          aria-modal="true"</w:t>
            </w:r>
          </w:p>
          <w:p>
            <w:pPr>
              <w:spacing w:line="240" w:lineRule="auto" w:after="0" w:before="0"/>
            </w:pPr>
            <w:r>
              <w:rPr>
                <w:rFonts w:ascii="Consolas" w:hAnsi="Consolas" w:eastAsia="Consolas"/>
                <w:sz w:val="14"/>
              </w:rPr>
              <w:t xml:space="preserve">          aria-label={editing === 'new' ? 'New product' : 'Edit product'}</w:t>
            </w:r>
          </w:p>
          <w:p>
            <w:pPr>
              <w:spacing w:line="240" w:lineRule="auto" w:after="0" w:before="0"/>
            </w:pPr>
            <w:r>
              <w:rPr>
                <w:rFonts w:ascii="Consolas" w:hAnsi="Consolas" w:eastAsia="Consolas"/>
                <w:sz w:val="14"/>
              </w:rPr>
              <w:t xml:space="preserve">          style={{</w:t>
            </w:r>
          </w:p>
          <w:p>
            <w:pPr>
              <w:spacing w:line="240" w:lineRule="auto" w:after="0" w:before="0"/>
            </w:pPr>
            <w:r>
              <w:rPr>
                <w:rFonts w:ascii="Consolas" w:hAnsi="Consolas" w:eastAsia="Consolas"/>
                <w:sz w:val="14"/>
              </w:rPr>
              <w:t xml:space="preserve">            position: 'fixed', inset: 0, background: 'rgba(15,23,42,0.5)',</w:t>
            </w:r>
          </w:p>
          <w:p>
            <w:pPr>
              <w:spacing w:line="240" w:lineRule="auto" w:after="0" w:before="0"/>
            </w:pPr>
            <w:r>
              <w:rPr>
                <w:rFonts w:ascii="Consolas" w:hAnsi="Consolas" w:eastAsia="Consolas"/>
                <w:sz w:val="14"/>
              </w:rPr>
              <w:t xml:space="preserve">            display: 'grid', placeItems: 'center', padding: 16, zIndex: 80, overflowY: 'auto',</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onClick={(e) =&gt; { if (e.target === e.currentTarget) closeForm(); }}</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&lt;div className="panel" style={{ width: '100%', maxWidth: 620, margin: 'auto' }}&gt;</w:t>
            </w:r>
          </w:p>
          <w:p>
            <w:pPr>
              <w:spacing w:line="240" w:lineRule="auto" w:after="0" w:before="0"/>
            </w:pPr>
            <w:r>
              <w:rPr>
                <w:rFonts w:ascii="Consolas" w:hAnsi="Consolas" w:eastAsia="Consolas"/>
                <w:sz w:val="14"/>
              </w:rPr>
              <w:t xml:space="preserve">            &lt;div className="row-between" style={{ marginBottom: 14 }}&gt;</w:t>
            </w:r>
          </w:p>
          <w:p>
            <w:pPr>
              <w:spacing w:line="240" w:lineRule="auto" w:after="0" w:before="0"/>
            </w:pPr>
            <w:r>
              <w:rPr>
                <w:rFonts w:ascii="Consolas" w:hAnsi="Consolas" w:eastAsia="Consolas"/>
                <w:sz w:val="14"/>
              </w:rPr>
              <w:t xml:space="preserve">              &lt;h3 style={{ margin: 0 }}&gt;{editing === 'new' ? 'New product' : 'Edit product'}&lt;/h3&gt;</w:t>
            </w:r>
          </w:p>
          <w:p>
            <w:pPr>
              <w:spacing w:line="240" w:lineRule="auto" w:after="0" w:before="0"/>
            </w:pPr>
            <w:r>
              <w:rPr>
                <w:rFonts w:ascii="Consolas" w:hAnsi="Consolas" w:eastAsia="Consolas"/>
                <w:sz w:val="14"/>
              </w:rPr>
              <w:t xml:space="preserve">              &lt;button type="button" className="btn btn-ghost btn-sm" onClick={closeForm}</w:t>
            </w:r>
          </w:p>
          <w:p>
            <w:pPr>
              <w:spacing w:line="240" w:lineRule="auto" w:after="0" w:before="0"/>
            </w:pPr>
            <w:r>
              <w:rPr>
                <w:rFonts w:ascii="Consolas" w:hAnsi="Consolas" w:eastAsia="Consolas"/>
                <w:sz w:val="14"/>
              </w:rPr>
              <w:t xml:space="preserve">                aria-label="Close"&gt;×&lt;/button&gt;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&lt;Alert message={formError} details={formDetails} onDismiss={() =&gt; setFormError(null)}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&lt;form onSubmit={save}&gt;</w:t>
            </w:r>
          </w:p>
          <w:p>
            <w:pPr>
              <w:spacing w:line="240" w:lineRule="auto" w:after="0" w:before="0"/>
            </w:pPr>
            <w:r>
              <w:rPr>
                <w:rFonts w:ascii="Consolas" w:hAnsi="Consolas" w:eastAsia="Consolas"/>
                <w:sz w:val="14"/>
              </w:rPr>
              <w:t xml:space="preserve">              &lt;div className="form-grid"&gt;</w:t>
            </w:r>
          </w:p>
          <w:p>
            <w:pPr>
              <w:spacing w:line="240" w:lineRule="auto" w:after="0" w:before="0"/>
            </w:pPr>
            <w:r>
              <w:rPr>
                <w:rFonts w:ascii="Consolas" w:hAnsi="Consolas" w:eastAsia="Consolas"/>
                <w:sz w:val="14"/>
              </w:rPr>
              <w:t xml:space="preserve">                &lt;div className="field full"&gt;</w:t>
            </w:r>
          </w:p>
          <w:p>
            <w:pPr>
              <w:spacing w:line="240" w:lineRule="auto" w:after="0" w:before="0"/>
            </w:pPr>
            <w:r>
              <w:rPr>
                <w:rFonts w:ascii="Consolas" w:hAnsi="Consolas" w:eastAsia="Consolas"/>
                <w:sz w:val="14"/>
              </w:rPr>
              <w:t xml:space="preserve">                  &lt;label htmlFor="ftitle"&gt;Title&lt;/label&gt;</w:t>
            </w:r>
          </w:p>
          <w:p>
            <w:pPr>
              <w:spacing w:line="240" w:lineRule="auto" w:after="0" w:before="0"/>
            </w:pPr>
            <w:r>
              <w:rPr>
                <w:rFonts w:ascii="Consolas" w:hAnsi="Consolas" w:eastAsia="Consolas"/>
                <w:sz w:val="14"/>
              </w:rPr>
              <w:t xml:space="preserve">                  &lt;input id="ftitle" className="input" value={form.title} onChange={update('title')}</w:t>
            </w:r>
          </w:p>
          <w:p>
            <w:pPr>
              <w:spacing w:line="240" w:lineRule="auto" w:after="0" w:before="0"/>
            </w:pPr>
            <w:r>
              <w:rPr>
                <w:rFonts w:ascii="Consolas" w:hAnsi="Consolas" w:eastAsia="Consolas"/>
                <w:sz w:val="14"/>
              </w:rPr>
              <w:t xml:space="preserve">                    required minLength={3} maxLength={140}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 full"&gt;</w:t>
            </w:r>
          </w:p>
          <w:p>
            <w:pPr>
              <w:spacing w:line="240" w:lineRule="auto" w:after="0" w:before="0"/>
            </w:pPr>
            <w:r>
              <w:rPr>
                <w:rFonts w:ascii="Consolas" w:hAnsi="Consolas" w:eastAsia="Consolas"/>
                <w:sz w:val="14"/>
              </w:rPr>
              <w:t xml:space="preserve">                  &lt;label htmlFor="fdesc"&gt;Description&lt;/label&gt;</w:t>
            </w:r>
          </w:p>
          <w:p>
            <w:pPr>
              <w:spacing w:line="240" w:lineRule="auto" w:after="0" w:before="0"/>
            </w:pPr>
            <w:r>
              <w:rPr>
                <w:rFonts w:ascii="Consolas" w:hAnsi="Consolas" w:eastAsia="Consolas"/>
                <w:sz w:val="14"/>
              </w:rPr>
              <w:t xml:space="preserve">                  &lt;textarea id="fdesc" className="textarea" value={form.description}</w:t>
            </w:r>
          </w:p>
          <w:p>
            <w:pPr>
              <w:spacing w:line="240" w:lineRule="auto" w:after="0" w:before="0"/>
            </w:pPr>
            <w:r>
              <w:rPr>
                <w:rFonts w:ascii="Consolas" w:hAnsi="Consolas" w:eastAsia="Consolas"/>
                <w:sz w:val="14"/>
              </w:rPr>
              <w:t xml:space="preserve">                    onChange={update('description')} required minLength={10} maxLength={4000}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htmlFor="fbrand"&gt;Brand&lt;/label&gt;</w:t>
            </w:r>
          </w:p>
          <w:p>
            <w:pPr>
              <w:spacing w:line="240" w:lineRule="auto" w:after="0" w:before="0"/>
            </w:pPr>
            <w:r>
              <w:rPr>
                <w:rFonts w:ascii="Consolas" w:hAnsi="Consolas" w:eastAsia="Consolas"/>
                <w:sz w:val="14"/>
              </w:rPr>
              <w:t xml:space="preserve">                  &lt;input id="fbrand" className="input" value={form.brand} onChange={update('brand')}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htmlFor="fcat"&gt;Category&lt;/label&gt;</w:t>
            </w:r>
          </w:p>
          <w:p>
            <w:pPr>
              <w:spacing w:line="240" w:lineRule="auto" w:after="0" w:before="0"/>
            </w:pPr>
            <w:r>
              <w:rPr>
                <w:rFonts w:ascii="Consolas" w:hAnsi="Consolas" w:eastAsia="Consolas"/>
                <w:sz w:val="14"/>
              </w:rPr>
              <w:t xml:space="preserve">                  &lt;select id="fcat" className="select" value={form.category}</w:t>
            </w:r>
          </w:p>
          <w:p>
            <w:pPr>
              <w:spacing w:line="240" w:lineRule="auto" w:after="0" w:before="0"/>
            </w:pPr>
            <w:r>
              <w:rPr>
                <w:rFonts w:ascii="Consolas" w:hAnsi="Consolas" w:eastAsia="Consolas"/>
                <w:sz w:val="14"/>
              </w:rPr>
              <w:t xml:space="preserve">                    onChange={update('category')} required&gt;</w:t>
            </w:r>
          </w:p>
          <w:p>
            <w:pPr>
              <w:spacing w:line="240" w:lineRule="auto" w:after="0" w:before="0"/>
            </w:pPr>
            <w:r>
              <w:rPr>
                <w:rFonts w:ascii="Consolas" w:hAnsi="Consolas" w:eastAsia="Consolas"/>
                <w:sz w:val="14"/>
              </w:rPr>
              <w:t xml:space="preserve">                    &lt;option value=""&gt;Select a category&lt;/option&gt;</w:t>
            </w:r>
          </w:p>
          <w:p>
            <w:pPr>
              <w:spacing w:line="240" w:lineRule="auto" w:after="0" w:before="0"/>
            </w:pPr>
            <w:r>
              <w:rPr>
                <w:rFonts w:ascii="Consolas" w:hAnsi="Consolas" w:eastAsia="Consolas"/>
                <w:sz w:val="14"/>
              </w:rPr>
              <w:t xml:space="preserve">                    {categories.map((c) =&gt; &lt;option key={c._id} value={c._id}&gt;{c.name}&lt;/option&gt;)}</w:t>
            </w:r>
          </w:p>
          <w:p>
            <w:pPr>
              <w:spacing w:line="240" w:lineRule="auto" w:after="0" w:before="0"/>
            </w:pPr>
            <w:r>
              <w:rPr>
                <w:rFonts w:ascii="Consolas" w:hAnsi="Consolas" w:eastAsia="Consolas"/>
                <w:sz w:val="14"/>
              </w:rPr>
              <w:t xml:space="preserve">                  &lt;/select&gt;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htmlFor="fprice"&gt;Selling price (₹)&lt;/label&gt;</w:t>
            </w:r>
          </w:p>
          <w:p>
            <w:pPr>
              <w:spacing w:line="240" w:lineRule="auto" w:after="0" w:before="0"/>
            </w:pPr>
            <w:r>
              <w:rPr>
                <w:rFonts w:ascii="Consolas" w:hAnsi="Consolas" w:eastAsia="Consolas"/>
                <w:sz w:val="14"/>
              </w:rPr>
              <w:t xml:space="preserve">                  &lt;input id="fprice" type="number" className="input" value={form.price}</w:t>
            </w:r>
          </w:p>
          <w:p>
            <w:pPr>
              <w:spacing w:line="240" w:lineRule="auto" w:after="0" w:before="0"/>
            </w:pPr>
            <w:r>
              <w:rPr>
                <w:rFonts w:ascii="Consolas" w:hAnsi="Consolas" w:eastAsia="Consolas"/>
                <w:sz w:val="14"/>
              </w:rPr>
              <w:t xml:space="preserve">                    onChange={update('price')} min={1} step={1} required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htmlFor="fmrp"&gt;MRP (₹)&lt;/label&gt;</w:t>
            </w:r>
          </w:p>
          <w:p>
            <w:pPr>
              <w:spacing w:line="240" w:lineRule="auto" w:after="0" w:before="0"/>
            </w:pPr>
            <w:r>
              <w:rPr>
                <w:rFonts w:ascii="Consolas" w:hAnsi="Consolas" w:eastAsia="Consolas"/>
                <w:sz w:val="14"/>
              </w:rPr>
              <w:t xml:space="preserve">                  &lt;input id="fmrp" type="number" className="input" value={form.mrp}</w:t>
            </w:r>
          </w:p>
          <w:p>
            <w:pPr>
              <w:spacing w:line="240" w:lineRule="auto" w:after="0" w:before="0"/>
            </w:pPr>
            <w:r>
              <w:rPr>
                <w:rFonts w:ascii="Consolas" w:hAnsi="Consolas" w:eastAsia="Consolas"/>
                <w:sz w:val="14"/>
              </w:rPr>
              <w:t xml:space="preserve">                    onChange={update('mrp')} min={1} step={1} /&gt;</w:t>
            </w:r>
          </w:p>
          <w:p>
            <w:pPr>
              <w:spacing w:line="240" w:lineRule="auto" w:after="0" w:before="0"/>
            </w:pPr>
            <w:r>
              <w:rPr>
                <w:rFonts w:ascii="Consolas" w:hAnsi="Consolas" w:eastAsia="Consolas"/>
                <w:sz w:val="14"/>
              </w:rPr>
              <w:t xml:space="preserve">                  &lt;div className="hint"&gt;Optional — used to show a discount.&lt;/div&gt;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htmlFor="fstock"&gt;Stock count&lt;/label&gt;</w:t>
            </w:r>
          </w:p>
          <w:p>
            <w:pPr>
              <w:spacing w:line="240" w:lineRule="auto" w:after="0" w:before="0"/>
            </w:pPr>
            <w:r>
              <w:rPr>
                <w:rFonts w:ascii="Consolas" w:hAnsi="Consolas" w:eastAsia="Consolas"/>
                <w:sz w:val="14"/>
              </w:rPr>
              <w:t xml:space="preserve">                  &lt;input id="fstock" type="number" className="input" value={form.stockCount}</w:t>
            </w:r>
          </w:p>
          <w:p>
            <w:pPr>
              <w:spacing w:line="240" w:lineRule="auto" w:after="0" w:before="0"/>
            </w:pPr>
            <w:r>
              <w:rPr>
                <w:rFonts w:ascii="Consolas" w:hAnsi="Consolas" w:eastAsia="Consolas"/>
                <w:sz w:val="14"/>
              </w:rPr>
              <w:t xml:space="preserve">                    onChange={update('stockCount')} min={0} step={1} required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htmlFor="fimg"&gt;Image URL&lt;/label&gt;</w:t>
            </w:r>
          </w:p>
          <w:p>
            <w:pPr>
              <w:spacing w:line="240" w:lineRule="auto" w:after="0" w:before="0"/>
            </w:pPr>
            <w:r>
              <w:rPr>
                <w:rFonts w:ascii="Consolas" w:hAnsi="Consolas" w:eastAsia="Consolas"/>
                <w:sz w:val="14"/>
              </w:rPr>
              <w:t xml:space="preserve">                  &lt;input id="fimg" type="url" className="input" value={form.imageUrl}</w:t>
            </w:r>
          </w:p>
          <w:p>
            <w:pPr>
              <w:spacing w:line="240" w:lineRule="auto" w:after="0" w:before="0"/>
            </w:pPr>
            <w:r>
              <w:rPr>
                <w:rFonts w:ascii="Consolas" w:hAnsi="Consolas" w:eastAsia="Consolas"/>
                <w:sz w:val="14"/>
              </w:rPr>
              <w:t xml:space="preserve">                    onChange={update('imageUrl')} placeholder="https://…"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className="row" style={{ justifyContent: 'flex-end', marginTop: 8 }}&gt;</w:t>
            </w:r>
          </w:p>
          <w:p>
            <w:pPr>
              <w:spacing w:line="240" w:lineRule="auto" w:after="0" w:before="0"/>
            </w:pPr>
            <w:r>
              <w:rPr>
                <w:rFonts w:ascii="Consolas" w:hAnsi="Consolas" w:eastAsia="Consolas"/>
                <w:sz w:val="14"/>
              </w:rPr>
              <w:t xml:space="preserve">                &lt;button type="button" className="btn btn-secondary" onClick={closeForm}&gt;Cancel&lt;/button&gt;</w:t>
            </w:r>
          </w:p>
          <w:p>
            <w:pPr>
              <w:spacing w:line="240" w:lineRule="auto" w:after="0" w:before="0"/>
            </w:pPr>
            <w:r>
              <w:rPr>
                <w:rFonts w:ascii="Consolas" w:hAnsi="Consolas" w:eastAsia="Consolas"/>
                <w:sz w:val="14"/>
              </w:rPr>
              <w:t xml:space="preserve">                &lt;button type="submit" className="btn" disabled={saving}&gt;</w:t>
            </w:r>
          </w:p>
          <w:p>
            <w:pPr>
              <w:spacing w:line="240" w:lineRule="auto" w:after="0" w:before="0"/>
            </w:pPr>
            <w:r>
              <w:rPr>
                <w:rFonts w:ascii="Consolas" w:hAnsi="Consolas" w:eastAsia="Consolas"/>
                <w:sz w:val="14"/>
              </w:rPr>
              <w:t xml:space="preserve">                  {saving ? 'Saving…' : editing === 'new' ? 'Create product' : 'Save changes'}</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&lt;/form&gt;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A84.  src/pages/admin/AdminCategories.jsx  —  Category maintenance  (124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 Category maintenance. */</w:t>
            </w:r>
          </w:p>
          <w:p>
            <w:pPr>
              <w:spacing w:line="240" w:lineRule="auto" w:after="0" w:before="0"/>
            </w:pPr>
            <w:r>
              <w:rPr>
                <w:rFonts w:ascii="Consolas" w:hAnsi="Consolas" w:eastAsia="Consolas"/>
                <w:sz w:val="14"/>
              </w:rPr>
              <w:t>import { useCallback, useEffect, useState } from 'react';</w:t>
            </w:r>
          </w:p>
          <w:p>
            <w:pPr>
              <w:spacing w:line="240" w:lineRule="auto" w:after="0" w:before="0"/>
            </w:pPr>
            <w:r>
              <w:rPr>
                <w:rFonts w:ascii="Consolas" w:hAnsi="Consolas" w:eastAsia="Consolas"/>
                <w:sz w:val="14"/>
              </w:rPr>
              <w:t>import { adminApi, catalogApi } from '../../api/endpoints';</w:t>
            </w:r>
          </w:p>
          <w:p>
            <w:pPr>
              <w:spacing w:line="240" w:lineRule="auto" w:after="0" w:before="0"/>
            </w:pPr>
            <w:r>
              <w:rPr>
                <w:rFonts w:ascii="Consolas" w:hAnsi="Consolas" w:eastAsia="Consolas"/>
                <w:sz w:val="14"/>
              </w:rPr>
              <w:t>import { useToast } from '../../context/ToastContext';</w:t>
            </w:r>
          </w:p>
          <w:p>
            <w:pPr>
              <w:spacing w:line="240" w:lineRule="auto" w:after="0" w:before="0"/>
            </w:pPr>
            <w:r>
              <w:rPr>
                <w:rFonts w:ascii="Consolas" w:hAnsi="Consolas" w:eastAsia="Consolas"/>
                <w:sz w:val="14"/>
              </w:rPr>
              <w:t>import Loader from '../../components/Loader';</w:t>
            </w:r>
          </w:p>
          <w:p>
            <w:pPr>
              <w:spacing w:line="240" w:lineRule="auto" w:after="0" w:before="0"/>
            </w:pPr>
            <w:r>
              <w:rPr>
                <w:rFonts w:ascii="Consolas" w:hAnsi="Consolas" w:eastAsia="Consolas"/>
                <w:sz w:val="14"/>
              </w:rPr>
              <w:t>import Alert from '../../components/Alert';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AdminCategories() {</w:t>
            </w:r>
          </w:p>
          <w:p>
            <w:pPr>
              <w:spacing w:line="240" w:lineRule="auto" w:after="0" w:before="0"/>
            </w:pPr>
            <w:r>
              <w:rPr>
                <w:rFonts w:ascii="Consolas" w:hAnsi="Consolas" w:eastAsia="Consolas"/>
                <w:sz w:val="14"/>
              </w:rPr>
              <w:t xml:space="preserve">  const toast = useToast();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[categories, setCategories] = useState([]);</w:t>
            </w:r>
          </w:p>
          <w:p>
            <w:pPr>
              <w:spacing w:line="240" w:lineRule="auto" w:after="0" w:before="0"/>
            </w:pPr>
            <w:r>
              <w:rPr>
                <w:rFonts w:ascii="Consolas" w:hAnsi="Consolas" w:eastAsia="Consolas"/>
                <w:sz w:val="14"/>
              </w:rPr>
              <w:t xml:space="preserve">  const [loading, setLoading] = useState(true);</w:t>
            </w:r>
          </w:p>
          <w:p>
            <w:pPr>
              <w:spacing w:line="240" w:lineRule="auto" w:after="0" w:before="0"/>
            </w:pPr>
            <w:r>
              <w:rPr>
                <w:rFonts w:ascii="Consolas" w:hAnsi="Consolas" w:eastAsia="Consolas"/>
                <w:sz w:val="14"/>
              </w:rPr>
              <w:t xml:space="preserve">  const [error, setError] = useState(null);</w:t>
            </w:r>
          </w:p>
          <w:p>
            <w:pPr>
              <w:spacing w:line="240" w:lineRule="auto" w:after="0" w:before="0"/>
            </w:pPr>
            <w:r>
              <w:rPr>
                <w:rFonts w:ascii="Consolas" w:hAnsi="Consolas" w:eastAsia="Consolas"/>
                <w:sz w:val="14"/>
              </w:rPr>
              <w:t xml:space="preserve">  const [form, setForm] = useState({ name: '', description: '' });</w:t>
            </w:r>
          </w:p>
          <w:p>
            <w:pPr>
              <w:spacing w:line="240" w:lineRule="auto" w:after="0" w:before="0"/>
            </w:pPr>
            <w:r>
              <w:rPr>
                <w:rFonts w:ascii="Consolas" w:hAnsi="Consolas" w:eastAsia="Consolas"/>
                <w:sz w:val="14"/>
              </w:rPr>
              <w:t xml:space="preserve">  const [saving, setSaving] = useState(false);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load = useCallback(async () =&gt; {</w:t>
            </w:r>
          </w:p>
          <w:p>
            <w:pPr>
              <w:spacing w:line="240" w:lineRule="auto" w:after="0" w:before="0"/>
            </w:pPr>
            <w:r>
              <w:rPr>
                <w:rFonts w:ascii="Consolas" w:hAnsi="Consolas" w:eastAsia="Consolas"/>
                <w:sz w:val="14"/>
              </w:rPr>
              <w:t xml:space="preserve">    setLoading(true);</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setCategories(await catalogApi.listCategories());</w:t>
            </w:r>
          </w:p>
          <w:p>
            <w:pPr>
              <w:spacing w:line="240" w:lineRule="auto" w:after="0" w:before="0"/>
            </w:pPr>
            <w:r>
              <w:rPr>
                <w:rFonts w:ascii="Consolas" w:hAnsi="Consolas" w:eastAsia="Consolas"/>
                <w:sz w:val="14"/>
              </w:rPr>
              <w:t xml:space="preserve">      setError(null);</w:t>
            </w:r>
          </w:p>
          <w:p>
            <w:pPr>
              <w:spacing w:line="240" w:lineRule="auto" w:after="0" w:before="0"/>
            </w:pPr>
            <w:r>
              <w:rPr>
                <w:rFonts w:ascii="Consolas" w:hAnsi="Consolas" w:eastAsia="Consolas"/>
                <w:sz w:val="14"/>
              </w:rPr>
              <w:t xml:space="preserve">    } catch (err) {</w:t>
            </w:r>
          </w:p>
          <w:p>
            <w:pPr>
              <w:spacing w:line="240" w:lineRule="auto" w:after="0" w:before="0"/>
            </w:pPr>
            <w:r>
              <w:rPr>
                <w:rFonts w:ascii="Consolas" w:hAnsi="Consolas" w:eastAsia="Consolas"/>
                <w:sz w:val="14"/>
              </w:rPr>
              <w:t xml:space="preserve">      setError(err.message);</w:t>
            </w:r>
          </w:p>
          <w:p>
            <w:pPr>
              <w:spacing w:line="240" w:lineRule="auto" w:after="0" w:before="0"/>
            </w:pPr>
            <w:r>
              <w:rPr>
                <w:rFonts w:ascii="Consolas" w:hAnsi="Consolas" w:eastAsia="Consolas"/>
                <w:sz w:val="14"/>
              </w:rPr>
              <w:t xml:space="preserve">    } finally {</w:t>
            </w:r>
          </w:p>
          <w:p>
            <w:pPr>
              <w:spacing w:line="240" w:lineRule="auto" w:after="0" w:before="0"/>
            </w:pPr>
            <w:r>
              <w:rPr>
                <w:rFonts w:ascii="Consolas" w:hAnsi="Consolas" w:eastAsia="Consolas"/>
                <w:sz w:val="14"/>
              </w:rPr>
              <w:t xml:space="preserve">      setLoading(false);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useEffect(() =&gt; { load(); }, [load]);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create = async (event) =&gt; {</w:t>
            </w:r>
          </w:p>
          <w:p>
            <w:pPr>
              <w:spacing w:line="240" w:lineRule="auto" w:after="0" w:before="0"/>
            </w:pPr>
            <w:r>
              <w:rPr>
                <w:rFonts w:ascii="Consolas" w:hAnsi="Consolas" w:eastAsia="Consolas"/>
                <w:sz w:val="14"/>
              </w:rPr>
              <w:t xml:space="preserve">    event.preventDefault();</w:t>
            </w:r>
          </w:p>
          <w:p>
            <w:pPr>
              <w:spacing w:line="240" w:lineRule="auto" w:after="0" w:before="0"/>
            </w:pPr>
            <w:r>
              <w:rPr>
                <w:rFonts w:ascii="Consolas" w:hAnsi="Consolas" w:eastAsia="Consolas"/>
                <w:sz w:val="14"/>
              </w:rPr>
              <w:t xml:space="preserve">    setSaving(true);</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await adminApi.createCategory({</w:t>
            </w:r>
          </w:p>
          <w:p>
            <w:pPr>
              <w:spacing w:line="240" w:lineRule="auto" w:after="0" w:before="0"/>
            </w:pPr>
            <w:r>
              <w:rPr>
                <w:rFonts w:ascii="Consolas" w:hAnsi="Consolas" w:eastAsia="Consolas"/>
                <w:sz w:val="14"/>
              </w:rPr>
              <w:t xml:space="preserve">        name: form.name.trim(),</w:t>
            </w:r>
          </w:p>
          <w:p>
            <w:pPr>
              <w:spacing w:line="240" w:lineRule="auto" w:after="0" w:before="0"/>
            </w:pPr>
            <w:r>
              <w:rPr>
                <w:rFonts w:ascii="Consolas" w:hAnsi="Consolas" w:eastAsia="Consolas"/>
                <w:sz w:val="14"/>
              </w:rPr>
              <w:t xml:space="preserve">        description: form.description.trim() || undefined,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setForm({ name: '', description: '' });</w:t>
            </w:r>
          </w:p>
          <w:p>
            <w:pPr>
              <w:spacing w:line="240" w:lineRule="auto" w:after="0" w:before="0"/>
            </w:pPr>
            <w:r>
              <w:rPr>
                <w:rFonts w:ascii="Consolas" w:hAnsi="Consolas" w:eastAsia="Consolas"/>
                <w:sz w:val="14"/>
              </w:rPr>
              <w:t xml:space="preserve">      toast.success('Category created.');</w:t>
            </w:r>
          </w:p>
          <w:p>
            <w:pPr>
              <w:spacing w:line="240" w:lineRule="auto" w:after="0" w:before="0"/>
            </w:pPr>
            <w:r>
              <w:rPr>
                <w:rFonts w:ascii="Consolas" w:hAnsi="Consolas" w:eastAsia="Consolas"/>
                <w:sz w:val="14"/>
              </w:rPr>
              <w:t xml:space="preserve">      await load();</w:t>
            </w:r>
          </w:p>
          <w:p>
            <w:pPr>
              <w:spacing w:line="240" w:lineRule="auto" w:after="0" w:before="0"/>
            </w:pPr>
            <w:r>
              <w:rPr>
                <w:rFonts w:ascii="Consolas" w:hAnsi="Consolas" w:eastAsia="Consolas"/>
                <w:sz w:val="14"/>
              </w:rPr>
              <w:t xml:space="preserve">    } catch (err) {</w:t>
            </w:r>
          </w:p>
          <w:p>
            <w:pPr>
              <w:spacing w:line="240" w:lineRule="auto" w:after="0" w:before="0"/>
            </w:pPr>
            <w:r>
              <w:rPr>
                <w:rFonts w:ascii="Consolas" w:hAnsi="Consolas" w:eastAsia="Consolas"/>
                <w:sz w:val="14"/>
              </w:rPr>
              <w:t xml:space="preserve">      setError(err.message);</w:t>
            </w:r>
          </w:p>
          <w:p>
            <w:pPr>
              <w:spacing w:line="240" w:lineRule="auto" w:after="0" w:before="0"/>
            </w:pPr>
            <w:r>
              <w:rPr>
                <w:rFonts w:ascii="Consolas" w:hAnsi="Consolas" w:eastAsia="Consolas"/>
                <w:sz w:val="14"/>
              </w:rPr>
              <w:t xml:space="preserve">    } finally {</w:t>
            </w:r>
          </w:p>
          <w:p>
            <w:pPr>
              <w:spacing w:line="240" w:lineRule="auto" w:after="0" w:before="0"/>
            </w:pPr>
            <w:r>
              <w:rPr>
                <w:rFonts w:ascii="Consolas" w:hAnsi="Consolas" w:eastAsia="Consolas"/>
                <w:sz w:val="14"/>
              </w:rPr>
              <w:t xml:space="preserve">      setSaving(false);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remove = async (category) =&gt; {</w:t>
            </w:r>
          </w:p>
          <w:p>
            <w:pPr>
              <w:spacing w:line="240" w:lineRule="auto" w:after="0" w:before="0"/>
            </w:pPr>
            <w:r>
              <w:rPr>
                <w:rFonts w:ascii="Consolas" w:hAnsi="Consolas" w:eastAsia="Consolas"/>
                <w:sz w:val="14"/>
              </w:rPr>
              <w:t xml:space="preserve">    // eslint-disable-next-line no-alert</w:t>
            </w:r>
          </w:p>
          <w:p>
            <w:pPr>
              <w:spacing w:line="240" w:lineRule="auto" w:after="0" w:before="0"/>
            </w:pPr>
            <w:r>
              <w:rPr>
                <w:rFonts w:ascii="Consolas" w:hAnsi="Consolas" w:eastAsia="Consolas"/>
                <w:sz w:val="14"/>
              </w:rPr>
              <w:t xml:space="preserve">    if (!window.confirm(`Delete the category "${category.name}"?`)) return;</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await adminApi.deleteCategory(category._id);</w:t>
            </w:r>
          </w:p>
          <w:p>
            <w:pPr>
              <w:spacing w:line="240" w:lineRule="auto" w:after="0" w:before="0"/>
            </w:pPr>
            <w:r>
              <w:rPr>
                <w:rFonts w:ascii="Consolas" w:hAnsi="Consolas" w:eastAsia="Consolas"/>
                <w:sz w:val="14"/>
              </w:rPr>
              <w:t xml:space="preserve">      toast.success('Category deleted.');</w:t>
            </w:r>
          </w:p>
          <w:p>
            <w:pPr>
              <w:spacing w:line="240" w:lineRule="auto" w:after="0" w:before="0"/>
            </w:pPr>
            <w:r>
              <w:rPr>
                <w:rFonts w:ascii="Consolas" w:hAnsi="Consolas" w:eastAsia="Consolas"/>
                <w:sz w:val="14"/>
              </w:rPr>
              <w:t xml:space="preserve">      await load();</w:t>
            </w:r>
          </w:p>
          <w:p>
            <w:pPr>
              <w:spacing w:line="240" w:lineRule="auto" w:after="0" w:before="0"/>
            </w:pPr>
            <w:r>
              <w:rPr>
                <w:rFonts w:ascii="Consolas" w:hAnsi="Consolas" w:eastAsia="Consolas"/>
                <w:sz w:val="14"/>
              </w:rPr>
              <w:t xml:space="preserve">    } catch (err) {</w:t>
            </w:r>
          </w:p>
          <w:p>
            <w:pPr>
              <w:spacing w:line="240" w:lineRule="auto" w:after="0" w:before="0"/>
            </w:pPr>
            <w:r>
              <w:rPr>
                <w:rFonts w:ascii="Consolas" w:hAnsi="Consolas" w:eastAsia="Consolas"/>
                <w:sz w:val="14"/>
              </w:rPr>
              <w:t xml:space="preserve">      // The server refuses while products still reference the category; the</w:t>
            </w:r>
          </w:p>
          <w:p>
            <w:pPr>
              <w:spacing w:line="240" w:lineRule="auto" w:after="0" w:before="0"/>
            </w:pPr>
            <w:r>
              <w:rPr>
                <w:rFonts w:ascii="Consolas" w:hAnsi="Consolas" w:eastAsia="Consolas"/>
                <w:sz w:val="14"/>
              </w:rPr>
              <w:t xml:space="preserve">      // message explains exactly how many, so it is surfaced verbatim.</w:t>
            </w:r>
          </w:p>
          <w:p>
            <w:pPr>
              <w:spacing w:line="240" w:lineRule="auto" w:after="0" w:before="0"/>
            </w:pPr>
            <w:r>
              <w:rPr>
                <w:rFonts w:ascii="Consolas" w:hAnsi="Consolas" w:eastAsia="Consolas"/>
                <w:sz w:val="14"/>
              </w:rPr>
              <w:t xml:space="preserve">      setError(err.message);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&lt;h2&gt;Categories&lt;/h2&gt;</w:t>
            </w:r>
          </w:p>
          <w:p>
            <w:pPr>
              <w:spacing w:line="240" w:lineRule="auto" w:after="0" w:before="0"/>
            </w:pPr>
            <w:r>
              <w:rPr>
                <w:rFonts w:ascii="Consolas" w:hAnsi="Consolas" w:eastAsia="Consolas"/>
                <w:sz w:val="14"/>
              </w:rPr>
              <w:t xml:space="preserve">      &lt;Alert message={error} onDismiss={() =&gt; setError(null)}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className="panel" style={{ marginBottom: 20 }}&gt;</w:t>
            </w:r>
          </w:p>
          <w:p>
            <w:pPr>
              <w:spacing w:line="240" w:lineRule="auto" w:after="0" w:before="0"/>
            </w:pPr>
            <w:r>
              <w:rPr>
                <w:rFonts w:ascii="Consolas" w:hAnsi="Consolas" w:eastAsia="Consolas"/>
                <w:sz w:val="14"/>
              </w:rPr>
              <w:t xml:space="preserve">        &lt;h3 className="panel-title"&gt;Add a category&lt;/h3&gt;</w:t>
            </w:r>
          </w:p>
          <w:p>
            <w:pPr>
              <w:spacing w:line="240" w:lineRule="auto" w:after="0" w:before="0"/>
            </w:pPr>
            <w:r>
              <w:rPr>
                <w:rFonts w:ascii="Consolas" w:hAnsi="Consolas" w:eastAsia="Consolas"/>
                <w:sz w:val="14"/>
              </w:rPr>
              <w:t xml:space="preserve">        &lt;form onSubmit={create}&gt;</w:t>
            </w:r>
          </w:p>
          <w:p>
            <w:pPr>
              <w:spacing w:line="240" w:lineRule="auto" w:after="0" w:before="0"/>
            </w:pPr>
            <w:r>
              <w:rPr>
                <w:rFonts w:ascii="Consolas" w:hAnsi="Consolas" w:eastAsia="Consolas"/>
                <w:sz w:val="14"/>
              </w:rPr>
              <w:t xml:space="preserve">          &lt;div className="form-grid"&gt;</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htmlFor="cname"&gt;Name&lt;/label&gt;</w:t>
            </w:r>
          </w:p>
          <w:p>
            <w:pPr>
              <w:spacing w:line="240" w:lineRule="auto" w:after="0" w:before="0"/>
            </w:pPr>
            <w:r>
              <w:rPr>
                <w:rFonts w:ascii="Consolas" w:hAnsi="Consolas" w:eastAsia="Consolas"/>
                <w:sz w:val="14"/>
              </w:rPr>
              <w:t xml:space="preserve">              &lt;input id="cname" className="input" value={form.name} required minLength={2} maxLength={60}</w:t>
            </w:r>
          </w:p>
          <w:p>
            <w:pPr>
              <w:spacing w:line="240" w:lineRule="auto" w:after="0" w:before="0"/>
            </w:pPr>
            <w:r>
              <w:rPr>
                <w:rFonts w:ascii="Consolas" w:hAnsi="Consolas" w:eastAsia="Consolas"/>
                <w:sz w:val="14"/>
              </w:rPr>
              <w:t xml:space="preserve">                onChange={(e) =&gt; setForm((c) =&gt; ({ ...c, name: e.target.value }))}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 className="field"&gt;</w:t>
            </w:r>
          </w:p>
          <w:p>
            <w:pPr>
              <w:spacing w:line="240" w:lineRule="auto" w:after="0" w:before="0"/>
            </w:pPr>
            <w:r>
              <w:rPr>
                <w:rFonts w:ascii="Consolas" w:hAnsi="Consolas" w:eastAsia="Consolas"/>
                <w:sz w:val="14"/>
              </w:rPr>
              <w:t xml:space="preserve">              &lt;label htmlFor="cdesc"&gt;Description&lt;/label&gt;</w:t>
            </w:r>
          </w:p>
          <w:p>
            <w:pPr>
              <w:spacing w:line="240" w:lineRule="auto" w:after="0" w:before="0"/>
            </w:pPr>
            <w:r>
              <w:rPr>
                <w:rFonts w:ascii="Consolas" w:hAnsi="Consolas" w:eastAsia="Consolas"/>
                <w:sz w:val="14"/>
              </w:rPr>
              <w:t xml:space="preserve">              &lt;input id="cdesc" className="input" value={form.description} maxLength={300}</w:t>
            </w:r>
          </w:p>
          <w:p>
            <w:pPr>
              <w:spacing w:line="240" w:lineRule="auto" w:after="0" w:before="0"/>
            </w:pPr>
            <w:r>
              <w:rPr>
                <w:rFonts w:ascii="Consolas" w:hAnsi="Consolas" w:eastAsia="Consolas"/>
                <w:sz w:val="14"/>
              </w:rPr>
              <w:t xml:space="preserve">                onChange={(e) =&gt; setForm((c) =&gt; ({ ...c, description: e.target.value }))} /&gt;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&lt;button type="submit" className="btn" disabled={saving || !form.name.trim()}&gt;</w:t>
            </w:r>
          </w:p>
          <w:p>
            <w:pPr>
              <w:spacing w:line="240" w:lineRule="auto" w:after="0" w:before="0"/>
            </w:pPr>
            <w:r>
              <w:rPr>
                <w:rFonts w:ascii="Consolas" w:hAnsi="Consolas" w:eastAsia="Consolas"/>
                <w:sz w:val="14"/>
              </w:rPr>
              <w:t xml:space="preserve">            {saving ? 'Adding…' : 'Add category'}</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&lt;/form&gt;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{loading ? &lt;Loader /&gt; : (</w:t>
            </w:r>
          </w:p>
          <w:p>
            <w:pPr>
              <w:spacing w:line="240" w:lineRule="auto" w:after="0" w:before="0"/>
            </w:pPr>
            <w:r>
              <w:rPr>
                <w:rFonts w:ascii="Consolas" w:hAnsi="Consolas" w:eastAsia="Consolas"/>
                <w:sz w:val="14"/>
              </w:rPr>
              <w:t xml:space="preserve">        &lt;div className="table-wrap"&gt;</w:t>
            </w:r>
          </w:p>
          <w:p>
            <w:pPr>
              <w:spacing w:line="240" w:lineRule="auto" w:after="0" w:before="0"/>
            </w:pPr>
            <w:r>
              <w:rPr>
                <w:rFonts w:ascii="Consolas" w:hAnsi="Consolas" w:eastAsia="Consolas"/>
                <w:sz w:val="14"/>
              </w:rPr>
              <w:t xml:space="preserve">          &lt;table className="data"&gt;</w:t>
            </w:r>
          </w:p>
          <w:p>
            <w:pPr>
              <w:spacing w:line="240" w:lineRule="auto" w:after="0" w:before="0"/>
            </w:pPr>
            <w:r>
              <w:rPr>
                <w:rFonts w:ascii="Consolas" w:hAnsi="Consolas" w:eastAsia="Consolas"/>
                <w:sz w:val="14"/>
              </w:rPr>
              <w:t xml:space="preserve">            &lt;thead&gt;</w:t>
            </w:r>
          </w:p>
          <w:p>
            <w:pPr>
              <w:spacing w:line="240" w:lineRule="auto" w:after="0" w:before="0"/>
            </w:pPr>
            <w:r>
              <w:rPr>
                <w:rFonts w:ascii="Consolas" w:hAnsi="Consolas" w:eastAsia="Consolas"/>
                <w:sz w:val="14"/>
              </w:rPr>
              <w:t xml:space="preserve">              &lt;tr&gt;</w:t>
            </w:r>
          </w:p>
          <w:p>
            <w:pPr>
              <w:spacing w:line="240" w:lineRule="auto" w:after="0" w:before="0"/>
            </w:pPr>
            <w:r>
              <w:rPr>
                <w:rFonts w:ascii="Consolas" w:hAnsi="Consolas" w:eastAsia="Consolas"/>
                <w:sz w:val="14"/>
              </w:rPr>
              <w:t xml:space="preserve">                &lt;th&gt;Name&lt;/th&gt;&lt;th&gt;Slug&lt;/th&gt;&lt;th&gt;Description&lt;/th&gt;&lt;th&gt;Products&lt;/th&gt;</w:t>
            </w:r>
          </w:p>
          <w:p>
            <w:pPr>
              <w:spacing w:line="240" w:lineRule="auto" w:after="0" w:before="0"/>
            </w:pPr>
            <w:r>
              <w:rPr>
                <w:rFonts w:ascii="Consolas" w:hAnsi="Consolas" w:eastAsia="Consolas"/>
                <w:sz w:val="14"/>
              </w:rPr>
              <w:t xml:space="preserve">                &lt;th style={{ textAlign: 'right' }}&gt;Actions&lt;/th&gt;</w:t>
            </w:r>
          </w:p>
          <w:p>
            <w:pPr>
              <w:spacing w:line="240" w:lineRule="auto" w:after="0" w:before="0"/>
            </w:pPr>
            <w:r>
              <w:rPr>
                <w:rFonts w:ascii="Consolas" w:hAnsi="Consolas" w:eastAsia="Consolas"/>
                <w:sz w:val="14"/>
              </w:rPr>
              <w:t xml:space="preserve">              &lt;/tr&gt;</w:t>
            </w:r>
          </w:p>
          <w:p>
            <w:pPr>
              <w:spacing w:line="240" w:lineRule="auto" w:after="0" w:before="0"/>
            </w:pPr>
            <w:r>
              <w:rPr>
                <w:rFonts w:ascii="Consolas" w:hAnsi="Consolas" w:eastAsia="Consolas"/>
                <w:sz w:val="14"/>
              </w:rPr>
              <w:t xml:space="preserve">            &lt;/thead&gt;</w:t>
            </w:r>
          </w:p>
          <w:p>
            <w:pPr>
              <w:spacing w:line="240" w:lineRule="auto" w:after="0" w:before="0"/>
            </w:pPr>
            <w:r>
              <w:rPr>
                <w:rFonts w:ascii="Consolas" w:hAnsi="Consolas" w:eastAsia="Consolas"/>
                <w:sz w:val="14"/>
              </w:rPr>
              <w:t xml:space="preserve">            &lt;tbody&gt;</w:t>
            </w:r>
          </w:p>
          <w:p>
            <w:pPr>
              <w:spacing w:line="240" w:lineRule="auto" w:after="0" w:before="0"/>
            </w:pPr>
            <w:r>
              <w:rPr>
                <w:rFonts w:ascii="Consolas" w:hAnsi="Consolas" w:eastAsia="Consolas"/>
                <w:sz w:val="14"/>
              </w:rPr>
              <w:t xml:space="preserve">              {categories.map((category) =&gt; (</w:t>
            </w:r>
          </w:p>
          <w:p>
            <w:pPr>
              <w:spacing w:line="240" w:lineRule="auto" w:after="0" w:before="0"/>
            </w:pPr>
            <w:r>
              <w:rPr>
                <w:rFonts w:ascii="Consolas" w:hAnsi="Consolas" w:eastAsia="Consolas"/>
                <w:sz w:val="14"/>
              </w:rPr>
              <w:t xml:space="preserve">                &lt;tr key={category._id}&gt;</w:t>
            </w:r>
          </w:p>
          <w:p>
            <w:pPr>
              <w:spacing w:line="240" w:lineRule="auto" w:after="0" w:before="0"/>
            </w:pPr>
            <w:r>
              <w:rPr>
                <w:rFonts w:ascii="Consolas" w:hAnsi="Consolas" w:eastAsia="Consolas"/>
                <w:sz w:val="14"/>
              </w:rPr>
              <w:t xml:space="preserve">                  &lt;td className="cell-title"&gt;{category.name}&lt;/td&gt;</w:t>
            </w:r>
          </w:p>
          <w:p>
            <w:pPr>
              <w:spacing w:line="240" w:lineRule="auto" w:after="0" w:before="0"/>
            </w:pPr>
            <w:r>
              <w:rPr>
                <w:rFonts w:ascii="Consolas" w:hAnsi="Consolas" w:eastAsia="Consolas"/>
                <w:sz w:val="14"/>
              </w:rPr>
              <w:t xml:space="preserve">                  &lt;td&gt;&lt;code className="small"&gt;{category.slug}&lt;/code&gt;&lt;/td&gt;</w:t>
            </w:r>
          </w:p>
          <w:p>
            <w:pPr>
              <w:spacing w:line="240" w:lineRule="auto" w:after="0" w:before="0"/>
            </w:pPr>
            <w:r>
              <w:rPr>
                <w:rFonts w:ascii="Consolas" w:hAnsi="Consolas" w:eastAsia="Consolas"/>
                <w:sz w:val="14"/>
              </w:rPr>
              <w:t xml:space="preserve">                  &lt;td className="small muted"&gt;{category.description || '—'}&lt;/td&gt;</w:t>
            </w:r>
          </w:p>
          <w:p>
            <w:pPr>
              <w:spacing w:line="240" w:lineRule="auto" w:after="0" w:before="0"/>
            </w:pPr>
            <w:r>
              <w:rPr>
                <w:rFonts w:ascii="Consolas" w:hAnsi="Consolas" w:eastAsia="Consolas"/>
                <w:sz w:val="14"/>
              </w:rPr>
              <w:t xml:space="preserve">                  &lt;td&gt;&lt;span className="badge"&gt;{category.productCount}&lt;/span&gt;&lt;/td&gt;</w:t>
            </w:r>
          </w:p>
          <w:p>
            <w:pPr>
              <w:spacing w:line="240" w:lineRule="auto" w:after="0" w:before="0"/>
            </w:pPr>
            <w:r>
              <w:rPr>
                <w:rFonts w:ascii="Consolas" w:hAnsi="Consolas" w:eastAsia="Consolas"/>
                <w:sz w:val="14"/>
              </w:rPr>
              <w:t xml:space="preserve">                  &lt;td style={{ textAlign: 'right' }}&gt;</w:t>
            </w:r>
          </w:p>
          <w:p>
            <w:pPr>
              <w:spacing w:line="240" w:lineRule="auto" w:after="0" w:before="0"/>
            </w:pPr>
            <w:r>
              <w:rPr>
                <w:rFonts w:ascii="Consolas" w:hAnsi="Consolas" w:eastAsia="Consolas"/>
                <w:sz w:val="14"/>
              </w:rPr>
              <w:t xml:space="preserve">                    &lt;button type="button" className="btn btn-ghost btn-sm"</w:t>
            </w:r>
          </w:p>
          <w:p>
            <w:pPr>
              <w:spacing w:line="240" w:lineRule="auto" w:after="0" w:before="0"/>
            </w:pPr>
            <w:r>
              <w:rPr>
                <w:rFonts w:ascii="Consolas" w:hAnsi="Consolas" w:eastAsia="Consolas"/>
                <w:sz w:val="14"/>
              </w:rPr>
              <w:t xml:space="preserve">                      onClick={() =&gt; remove(category)}</w:t>
            </w:r>
          </w:p>
          <w:p>
            <w:pPr>
              <w:spacing w:line="240" w:lineRule="auto" w:after="0" w:before="0"/>
            </w:pPr>
            <w:r>
              <w:rPr>
                <w:rFonts w:ascii="Consolas" w:hAnsi="Consolas" w:eastAsia="Consolas"/>
                <w:sz w:val="14"/>
              </w:rPr>
              <w:t xml:space="preserve">                      disabled={category.productCount &gt; 0}</w:t>
            </w:r>
          </w:p>
          <w:p>
            <w:pPr>
              <w:spacing w:line="240" w:lineRule="auto" w:after="0" w:before="0"/>
            </w:pPr>
            <w:r>
              <w:rPr>
                <w:rFonts w:ascii="Consolas" w:hAnsi="Consolas" w:eastAsia="Consolas"/>
                <w:sz w:val="14"/>
              </w:rPr>
              <w:t xml:space="preserve">                      title={category.productCount &gt; 0</w:t>
            </w:r>
          </w:p>
          <w:p>
            <w:pPr>
              <w:spacing w:line="240" w:lineRule="auto" w:after="0" w:before="0"/>
            </w:pPr>
            <w:r>
              <w:rPr>
                <w:rFonts w:ascii="Consolas" w:hAnsi="Consolas" w:eastAsia="Consolas"/>
                <w:sz w:val="14"/>
              </w:rPr>
              <w:t xml:space="preserve">                        ? 'Move or withdraw its products first'</w:t>
            </w:r>
          </w:p>
          <w:p>
            <w:pPr>
              <w:spacing w:line="240" w:lineRule="auto" w:after="0" w:before="0"/>
            </w:pPr>
            <w:r>
              <w:rPr>
                <w:rFonts w:ascii="Consolas" w:hAnsi="Consolas" w:eastAsia="Consolas"/>
                <w:sz w:val="14"/>
              </w:rPr>
              <w:t xml:space="preserve">                        : 'Delete this category'}</w:t>
            </w:r>
          </w:p>
          <w:p>
            <w:pPr>
              <w:spacing w:line="240" w:lineRule="auto" w:after="0" w:before="0"/>
            </w:pPr>
            <w:r>
              <w:rPr>
                <w:rFonts w:ascii="Consolas" w:hAnsi="Consolas" w:eastAsia="Consolas"/>
                <w:sz w:val="14"/>
              </w:rPr>
              <w:t xml:space="preserve">                      style={{ color: category.productCount &gt; 0 ? undefined : 'var(--danger-600)' }}&gt;</w:t>
            </w:r>
          </w:p>
          <w:p>
            <w:pPr>
              <w:spacing w:line="240" w:lineRule="auto" w:after="0" w:before="0"/>
            </w:pPr>
            <w:r>
              <w:rPr>
                <w:rFonts w:ascii="Consolas" w:hAnsi="Consolas" w:eastAsia="Consolas"/>
                <w:sz w:val="14"/>
              </w:rPr>
              <w:t xml:space="preserve">                      Delete</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&lt;/td&gt;</w:t>
            </w:r>
          </w:p>
          <w:p>
            <w:pPr>
              <w:spacing w:line="240" w:lineRule="auto" w:after="0" w:before="0"/>
            </w:pPr>
            <w:r>
              <w:rPr>
                <w:rFonts w:ascii="Consolas" w:hAnsi="Consolas" w:eastAsia="Consolas"/>
                <w:sz w:val="14"/>
              </w:rPr>
              <w:t xml:space="preserve">                &lt;/tr&gt;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&lt;/tbody&gt;</w:t>
            </w:r>
          </w:p>
          <w:p>
            <w:pPr>
              <w:spacing w:line="240" w:lineRule="auto" w:after="0" w:before="0"/>
            </w:pPr>
            <w:r>
              <w:rPr>
                <w:rFonts w:ascii="Consolas" w:hAnsi="Consolas" w:eastAsia="Consolas"/>
                <w:sz w:val="14"/>
              </w:rPr>
              <w:t xml:space="preserve">          &lt;/table&gt;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A85.  src/pages/admin/AdminOrders.jsx  —  Order fulfilment queue  (160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w:t>
            </w:r>
          </w:p>
          <w:p>
            <w:pPr>
              <w:spacing w:line="240" w:lineRule="auto" w:after="0" w:before="0"/>
            </w:pPr>
            <w:r>
              <w:rPr>
                <w:rFonts w:ascii="Consolas" w:hAnsi="Consolas" w:eastAsia="Consolas"/>
                <w:sz w:val="14"/>
              </w:rPr>
              <w:t xml:space="preserve"> * Fulfilment queue.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The "next status" control is driven by the same state machine the server</w:t>
            </w:r>
          </w:p>
          <w:p>
            <w:pPr>
              <w:spacing w:line="240" w:lineRule="auto" w:after="0" w:before="0"/>
            </w:pPr>
            <w:r>
              <w:rPr>
                <w:rFonts w:ascii="Consolas" w:hAnsi="Consolas" w:eastAsia="Consolas"/>
                <w:sz w:val="14"/>
              </w:rPr>
              <w:t xml:space="preserve"> * enforces, so the administrator is only ever offered a move that will be</w:t>
            </w:r>
          </w:p>
          <w:p>
            <w:pPr>
              <w:spacing w:line="240" w:lineRule="auto" w:after="0" w:before="0"/>
            </w:pPr>
            <w:r>
              <w:rPr>
                <w:rFonts w:ascii="Consolas" w:hAnsi="Consolas" w:eastAsia="Consolas"/>
                <w:sz w:val="14"/>
              </w:rPr>
              <w:t xml:space="preserve"> * accepted rather than discovering the rule through an error message.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import { useCallback, useEffect, useState } from 'react';</w:t>
            </w:r>
          </w:p>
          <w:p>
            <w:pPr>
              <w:spacing w:line="240" w:lineRule="auto" w:after="0" w:before="0"/>
            </w:pPr>
            <w:r>
              <w:rPr>
                <w:rFonts w:ascii="Consolas" w:hAnsi="Consolas" w:eastAsia="Consolas"/>
                <w:sz w:val="14"/>
              </w:rPr>
              <w:t>import { adminApi } from '../../api/endpoints';</w:t>
            </w:r>
          </w:p>
          <w:p>
            <w:pPr>
              <w:spacing w:line="240" w:lineRule="auto" w:after="0" w:before="0"/>
            </w:pPr>
            <w:r>
              <w:rPr>
                <w:rFonts w:ascii="Consolas" w:hAnsi="Consolas" w:eastAsia="Consolas"/>
                <w:sz w:val="14"/>
              </w:rPr>
              <w:t>import { useToast } from '../../context/ToastContext';</w:t>
            </w:r>
          </w:p>
          <w:p>
            <w:pPr>
              <w:spacing w:line="240" w:lineRule="auto" w:after="0" w:before="0"/>
            </w:pPr>
            <w:r>
              <w:rPr>
                <w:rFonts w:ascii="Consolas" w:hAnsi="Consolas" w:eastAsia="Consolas"/>
                <w:sz w:val="14"/>
              </w:rPr>
              <w:t>import Loader from '../../components/Loader';</w:t>
            </w:r>
          </w:p>
          <w:p>
            <w:pPr>
              <w:spacing w:line="240" w:lineRule="auto" w:after="0" w:before="0"/>
            </w:pPr>
            <w:r>
              <w:rPr>
                <w:rFonts w:ascii="Consolas" w:hAnsi="Consolas" w:eastAsia="Consolas"/>
                <w:sz w:val="14"/>
              </w:rPr>
              <w:t>import Alert from '../../components/Alert';</w:t>
            </w:r>
          </w:p>
          <w:p>
            <w:pPr>
              <w:spacing w:line="240" w:lineRule="auto" w:after="0" w:before="0"/>
            </w:pPr>
            <w:r>
              <w:rPr>
                <w:rFonts w:ascii="Consolas" w:hAnsi="Consolas" w:eastAsia="Consolas"/>
                <w:sz w:val="14"/>
              </w:rPr>
              <w:t>import Pagination from '../../components/Pagination';</w:t>
            </w:r>
          </w:p>
          <w:p>
            <w:pPr>
              <w:spacing w:line="240" w:lineRule="auto" w:after="0" w:before="0"/>
            </w:pPr>
            <w:r>
              <w:rPr>
                <w:rFonts w:ascii="Consolas" w:hAnsi="Consolas" w:eastAsia="Consolas"/>
                <w:sz w:val="14"/>
              </w:rPr>
              <w:t>import { formatCurrency, formatDate, statusTone, paymentTone } from '../../utils/format';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Mirrors Order.ALLOWED_TRANSITIONS on the server. */</w:t>
            </w:r>
          </w:p>
          <w:p>
            <w:pPr>
              <w:spacing w:line="240" w:lineRule="auto" w:after="0" w:before="0"/>
            </w:pPr>
            <w:r>
              <w:rPr>
                <w:rFonts w:ascii="Consolas" w:hAnsi="Consolas" w:eastAsia="Consolas"/>
                <w:sz w:val="14"/>
              </w:rPr>
              <w:t>const NEXT_STATES = {</w:t>
            </w:r>
          </w:p>
          <w:p>
            <w:pPr>
              <w:spacing w:line="240" w:lineRule="auto" w:after="0" w:before="0"/>
            </w:pPr>
            <w:r>
              <w:rPr>
                <w:rFonts w:ascii="Consolas" w:hAnsi="Consolas" w:eastAsia="Consolas"/>
                <w:sz w:val="14"/>
              </w:rPr>
              <w:t xml:space="preserve">  PENDING: ['CONFIRMED', 'CANCELLED'],</w:t>
            </w:r>
          </w:p>
          <w:p>
            <w:pPr>
              <w:spacing w:line="240" w:lineRule="auto" w:after="0" w:before="0"/>
            </w:pPr>
            <w:r>
              <w:rPr>
                <w:rFonts w:ascii="Consolas" w:hAnsi="Consolas" w:eastAsia="Consolas"/>
                <w:sz w:val="14"/>
              </w:rPr>
              <w:t xml:space="preserve">  CONFIRMED: ['SHIPPED', 'CANCELLED'],</w:t>
            </w:r>
          </w:p>
          <w:p>
            <w:pPr>
              <w:spacing w:line="240" w:lineRule="auto" w:after="0" w:before="0"/>
            </w:pPr>
            <w:r>
              <w:rPr>
                <w:rFonts w:ascii="Consolas" w:hAnsi="Consolas" w:eastAsia="Consolas"/>
                <w:sz w:val="14"/>
              </w:rPr>
              <w:t xml:space="preserve">  SHIPPED: ['DELIVERED'],</w:t>
            </w:r>
          </w:p>
          <w:p>
            <w:pPr>
              <w:spacing w:line="240" w:lineRule="auto" w:after="0" w:before="0"/>
            </w:pPr>
            <w:r>
              <w:rPr>
                <w:rFonts w:ascii="Consolas" w:hAnsi="Consolas" w:eastAsia="Consolas"/>
                <w:sz w:val="14"/>
              </w:rPr>
              <w:t xml:space="preserve">  DELIVERED: [],</w:t>
            </w:r>
          </w:p>
          <w:p>
            <w:pPr>
              <w:spacing w:line="240" w:lineRule="auto" w:after="0" w:before="0"/>
            </w:pPr>
            <w:r>
              <w:rPr>
                <w:rFonts w:ascii="Consolas" w:hAnsi="Consolas" w:eastAsia="Consolas"/>
                <w:sz w:val="14"/>
              </w:rPr>
              <w:t xml:space="preserve">  CANCELLED: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const FILTERS = ['ALL', 'PENDING', 'CONFIRMED', 'SHIPPED', 'DELIVERED', 'CANCELLED'];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AdminOrders() {</w:t>
            </w:r>
          </w:p>
          <w:p>
            <w:pPr>
              <w:spacing w:line="240" w:lineRule="auto" w:after="0" w:before="0"/>
            </w:pPr>
            <w:r>
              <w:rPr>
                <w:rFonts w:ascii="Consolas" w:hAnsi="Consolas" w:eastAsia="Consolas"/>
                <w:sz w:val="14"/>
              </w:rPr>
              <w:t xml:space="preserve">  const toast = useToast();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[result, setResult] = useState({ items: [], pagination: { page: 1, totalPages: 1, total: 0 } });</w:t>
            </w:r>
          </w:p>
          <w:p>
            <w:pPr>
              <w:spacing w:line="240" w:lineRule="auto" w:after="0" w:before="0"/>
            </w:pPr>
            <w:r>
              <w:rPr>
                <w:rFonts w:ascii="Consolas" w:hAnsi="Consolas" w:eastAsia="Consolas"/>
                <w:sz w:val="14"/>
              </w:rPr>
              <w:t xml:space="preserve">  const [status, setStatus] = useState('ALL');</w:t>
            </w:r>
          </w:p>
          <w:p>
            <w:pPr>
              <w:spacing w:line="240" w:lineRule="auto" w:after="0" w:before="0"/>
            </w:pPr>
            <w:r>
              <w:rPr>
                <w:rFonts w:ascii="Consolas" w:hAnsi="Consolas" w:eastAsia="Consolas"/>
                <w:sz w:val="14"/>
              </w:rPr>
              <w:t xml:space="preserve">  const [page, setPage] = useState(1);</w:t>
            </w:r>
          </w:p>
          <w:p>
            <w:pPr>
              <w:spacing w:line="240" w:lineRule="auto" w:after="0" w:before="0"/>
            </w:pPr>
            <w:r>
              <w:rPr>
                <w:rFonts w:ascii="Consolas" w:hAnsi="Consolas" w:eastAsia="Consolas"/>
                <w:sz w:val="14"/>
              </w:rPr>
              <w:t xml:space="preserve">  const [loading, setLoading] = useState(true);</w:t>
            </w:r>
          </w:p>
          <w:p>
            <w:pPr>
              <w:spacing w:line="240" w:lineRule="auto" w:after="0" w:before="0"/>
            </w:pPr>
            <w:r>
              <w:rPr>
                <w:rFonts w:ascii="Consolas" w:hAnsi="Consolas" w:eastAsia="Consolas"/>
                <w:sz w:val="14"/>
              </w:rPr>
              <w:t xml:space="preserve">  const [error, setError] = useState(null);</w:t>
            </w:r>
          </w:p>
          <w:p>
            <w:pPr>
              <w:spacing w:line="240" w:lineRule="auto" w:after="0" w:before="0"/>
            </w:pPr>
            <w:r>
              <w:rPr>
                <w:rFonts w:ascii="Consolas" w:hAnsi="Consolas" w:eastAsia="Consolas"/>
                <w:sz w:val="14"/>
              </w:rPr>
              <w:t xml:space="preserve">  const [busyId, setBusyId] = useState(null);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load = useCallback(async () =&gt; {</w:t>
            </w:r>
          </w:p>
          <w:p>
            <w:pPr>
              <w:spacing w:line="240" w:lineRule="auto" w:after="0" w:before="0"/>
            </w:pPr>
            <w:r>
              <w:rPr>
                <w:rFonts w:ascii="Consolas" w:hAnsi="Consolas" w:eastAsia="Consolas"/>
                <w:sz w:val="14"/>
              </w:rPr>
              <w:t xml:space="preserve">    setLoading(true);</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const data = await adminApi.listOrders({</w:t>
            </w:r>
          </w:p>
          <w:p>
            <w:pPr>
              <w:spacing w:line="240" w:lineRule="auto" w:after="0" w:before="0"/>
            </w:pPr>
            <w:r>
              <w:rPr>
                <w:rFonts w:ascii="Consolas" w:hAnsi="Consolas" w:eastAsia="Consolas"/>
                <w:sz w:val="14"/>
              </w:rPr>
              <w:t xml:space="preserve">        page, limit: 15, status: status === 'ALL' ? undefined : status,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setResult(data);</w:t>
            </w:r>
          </w:p>
          <w:p>
            <w:pPr>
              <w:spacing w:line="240" w:lineRule="auto" w:after="0" w:before="0"/>
            </w:pPr>
            <w:r>
              <w:rPr>
                <w:rFonts w:ascii="Consolas" w:hAnsi="Consolas" w:eastAsia="Consolas"/>
                <w:sz w:val="14"/>
              </w:rPr>
              <w:t xml:space="preserve">      setError(null);</w:t>
            </w:r>
          </w:p>
          <w:p>
            <w:pPr>
              <w:spacing w:line="240" w:lineRule="auto" w:after="0" w:before="0"/>
            </w:pPr>
            <w:r>
              <w:rPr>
                <w:rFonts w:ascii="Consolas" w:hAnsi="Consolas" w:eastAsia="Consolas"/>
                <w:sz w:val="14"/>
              </w:rPr>
              <w:t xml:space="preserve">    } catch (err) {</w:t>
            </w:r>
          </w:p>
          <w:p>
            <w:pPr>
              <w:spacing w:line="240" w:lineRule="auto" w:after="0" w:before="0"/>
            </w:pPr>
            <w:r>
              <w:rPr>
                <w:rFonts w:ascii="Consolas" w:hAnsi="Consolas" w:eastAsia="Consolas"/>
                <w:sz w:val="14"/>
              </w:rPr>
              <w:t xml:space="preserve">      setError(err.message);</w:t>
            </w:r>
          </w:p>
          <w:p>
            <w:pPr>
              <w:spacing w:line="240" w:lineRule="auto" w:after="0" w:before="0"/>
            </w:pPr>
            <w:r>
              <w:rPr>
                <w:rFonts w:ascii="Consolas" w:hAnsi="Consolas" w:eastAsia="Consolas"/>
                <w:sz w:val="14"/>
              </w:rPr>
              <w:t xml:space="preserve">    } finally {</w:t>
            </w:r>
          </w:p>
          <w:p>
            <w:pPr>
              <w:spacing w:line="240" w:lineRule="auto" w:after="0" w:before="0"/>
            </w:pPr>
            <w:r>
              <w:rPr>
                <w:rFonts w:ascii="Consolas" w:hAnsi="Consolas" w:eastAsia="Consolas"/>
                <w:sz w:val="14"/>
              </w:rPr>
              <w:t xml:space="preserve">      setLoading(false);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[page, status]);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useEffect(() =&gt; { load(); }, [load]);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advance = async (order, nextStatus) =&gt; {</w:t>
            </w:r>
          </w:p>
          <w:p>
            <w:pPr>
              <w:spacing w:line="240" w:lineRule="auto" w:after="0" w:before="0"/>
            </w:pPr>
            <w:r>
              <w:rPr>
                <w:rFonts w:ascii="Consolas" w:hAnsi="Consolas" w:eastAsia="Consolas"/>
                <w:sz w:val="14"/>
              </w:rPr>
              <w:t xml:space="preserve">    if (nextStatus === 'CANCELLED') {</w:t>
            </w:r>
          </w:p>
          <w:p>
            <w:pPr>
              <w:spacing w:line="240" w:lineRule="auto" w:after="0" w:before="0"/>
            </w:pPr>
            <w:r>
              <w:rPr>
                <w:rFonts w:ascii="Consolas" w:hAnsi="Consolas" w:eastAsia="Consolas"/>
                <w:sz w:val="14"/>
              </w:rPr>
              <w:t xml:space="preserve">      // eslint-disable-next-line no-alert</w:t>
            </w:r>
          </w:p>
          <w:p>
            <w:pPr>
              <w:spacing w:line="240" w:lineRule="auto" w:after="0" w:before="0"/>
            </w:pPr>
            <w:r>
              <w:rPr>
                <w:rFonts w:ascii="Consolas" w:hAnsi="Consolas" w:eastAsia="Consolas"/>
                <w:sz w:val="14"/>
              </w:rPr>
              <w:t xml:space="preserve">      if (!window.confirm(`Cancel order ${order.invoiceNo}? Stock will be returned to the catalogue.`)) {</w:t>
            </w:r>
          </w:p>
          <w:p>
            <w:pPr>
              <w:spacing w:line="240" w:lineRule="auto" w:after="0" w:before="0"/>
            </w:pPr>
            <w:r>
              <w:rPr>
                <w:rFonts w:ascii="Consolas" w:hAnsi="Consolas" w:eastAsia="Consolas"/>
                <w:sz w:val="14"/>
              </w:rPr>
              <w:t xml:space="preserve">        return;</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setBusyId(order._id);</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await adminApi.updateOrderStatus(order._id, nextStatus);</w:t>
            </w:r>
          </w:p>
          <w:p>
            <w:pPr>
              <w:spacing w:line="240" w:lineRule="auto" w:after="0" w:before="0"/>
            </w:pPr>
            <w:r>
              <w:rPr>
                <w:rFonts w:ascii="Consolas" w:hAnsi="Consolas" w:eastAsia="Consolas"/>
                <w:sz w:val="14"/>
              </w:rPr>
              <w:t xml:space="preserve">      toast.success(`Order ${order.invoiceNo} marked as ${nextStatus}.`);</w:t>
            </w:r>
          </w:p>
          <w:p>
            <w:pPr>
              <w:spacing w:line="240" w:lineRule="auto" w:after="0" w:before="0"/>
            </w:pPr>
            <w:r>
              <w:rPr>
                <w:rFonts w:ascii="Consolas" w:hAnsi="Consolas" w:eastAsia="Consolas"/>
                <w:sz w:val="14"/>
              </w:rPr>
              <w:t xml:space="preserve">      await load();</w:t>
            </w:r>
          </w:p>
          <w:p>
            <w:pPr>
              <w:spacing w:line="240" w:lineRule="auto" w:after="0" w:before="0"/>
            </w:pPr>
            <w:r>
              <w:rPr>
                <w:rFonts w:ascii="Consolas" w:hAnsi="Consolas" w:eastAsia="Consolas"/>
                <w:sz w:val="14"/>
              </w:rPr>
              <w:t xml:space="preserve">    } catch (err) {</w:t>
            </w:r>
          </w:p>
          <w:p>
            <w:pPr>
              <w:spacing w:line="240" w:lineRule="auto" w:after="0" w:before="0"/>
            </w:pPr>
            <w:r>
              <w:rPr>
                <w:rFonts w:ascii="Consolas" w:hAnsi="Consolas" w:eastAsia="Consolas"/>
                <w:sz w:val="14"/>
              </w:rPr>
              <w:t xml:space="preserve">      setError(err.message);</w:t>
            </w:r>
          </w:p>
          <w:p>
            <w:pPr>
              <w:spacing w:line="240" w:lineRule="auto" w:after="0" w:before="0"/>
            </w:pPr>
            <w:r>
              <w:rPr>
                <w:rFonts w:ascii="Consolas" w:hAnsi="Consolas" w:eastAsia="Consolas"/>
                <w:sz w:val="14"/>
              </w:rPr>
              <w:t xml:space="preserve">    } finally {</w:t>
            </w:r>
          </w:p>
          <w:p>
            <w:pPr>
              <w:spacing w:line="240" w:lineRule="auto" w:after="0" w:before="0"/>
            </w:pPr>
            <w:r>
              <w:rPr>
                <w:rFonts w:ascii="Consolas" w:hAnsi="Consolas" w:eastAsia="Consolas"/>
                <w:sz w:val="14"/>
              </w:rPr>
              <w:t xml:space="preserve">      setBusyId(null);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&lt;div className="toolbar"&gt;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&lt;h2 style={{ marginBottom: 2 }}&gt;Orders&lt;/h2&gt;</w:t>
            </w:r>
          </w:p>
          <w:p>
            <w:pPr>
              <w:spacing w:line="240" w:lineRule="auto" w:after="0" w:before="0"/>
            </w:pPr>
            <w:r>
              <w:rPr>
                <w:rFonts w:ascii="Consolas" w:hAnsi="Consolas" w:eastAsia="Consolas"/>
                <w:sz w:val="14"/>
              </w:rPr>
              <w:t xml:space="preserve">          &lt;p className="muted small" style={{ margin: 0 }}&gt;{result.pagination.total} order(s)&lt;/p&gt;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className="row wrap" style={{ gap: 5 }}&gt;</w:t>
            </w:r>
          </w:p>
          <w:p>
            <w:pPr>
              <w:spacing w:line="240" w:lineRule="auto" w:after="0" w:before="0"/>
            </w:pPr>
            <w:r>
              <w:rPr>
                <w:rFonts w:ascii="Consolas" w:hAnsi="Consolas" w:eastAsia="Consolas"/>
                <w:sz w:val="14"/>
              </w:rPr>
              <w:t xml:space="preserve">          {FILTERS.map((option) =&gt; (</w:t>
            </w:r>
          </w:p>
          <w:p>
            <w:pPr>
              <w:spacing w:line="240" w:lineRule="auto" w:after="0" w:before="0"/>
            </w:pPr>
            <w:r>
              <w:rPr>
                <w:rFonts w:ascii="Consolas" w:hAnsi="Consolas" w:eastAsia="Consolas"/>
                <w:sz w:val="14"/>
              </w:rPr>
              <w:t xml:space="preserve">            &lt;button</w:t>
            </w:r>
          </w:p>
          <w:p>
            <w:pPr>
              <w:spacing w:line="240" w:lineRule="auto" w:after="0" w:before="0"/>
            </w:pPr>
            <w:r>
              <w:rPr>
                <w:rFonts w:ascii="Consolas" w:hAnsi="Consolas" w:eastAsia="Consolas"/>
                <w:sz w:val="14"/>
              </w:rPr>
              <w:t xml:space="preserve">              key={option}</w:t>
            </w:r>
          </w:p>
          <w:p>
            <w:pPr>
              <w:spacing w:line="240" w:lineRule="auto" w:after="0" w:before="0"/>
            </w:pPr>
            <w:r>
              <w:rPr>
                <w:rFonts w:ascii="Consolas" w:hAnsi="Consolas" w:eastAsia="Consolas"/>
                <w:sz w:val="14"/>
              </w:rPr>
              <w:t xml:space="preserve">              type="button"</w:t>
            </w:r>
          </w:p>
          <w:p>
            <w:pPr>
              <w:spacing w:line="240" w:lineRule="auto" w:after="0" w:before="0"/>
            </w:pPr>
            <w:r>
              <w:rPr>
                <w:rFonts w:ascii="Consolas" w:hAnsi="Consolas" w:eastAsia="Consolas"/>
                <w:sz w:val="14"/>
              </w:rPr>
              <w:t xml:space="preserve">              className={`btn btn-sm ${status === option ? '' : 'btn-secondary'}`}</w:t>
            </w:r>
          </w:p>
          <w:p>
            <w:pPr>
              <w:spacing w:line="240" w:lineRule="auto" w:after="0" w:before="0"/>
            </w:pPr>
            <w:r>
              <w:rPr>
                <w:rFonts w:ascii="Consolas" w:hAnsi="Consolas" w:eastAsia="Consolas"/>
                <w:sz w:val="14"/>
              </w:rPr>
              <w:t xml:space="preserve">              onClick={() =&gt; { setStatus(option); setPage(1); }}</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{option === 'ALL' ? 'All' : option}</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&lt;Alert message={error} onDismiss={() =&gt; setError(null)}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{loading ? &lt;Loader /&gt; : result.items.length === 0 ? (</w:t>
            </w:r>
          </w:p>
          <w:p>
            <w:pPr>
              <w:spacing w:line="240" w:lineRule="auto" w:after="0" w:before="0"/>
            </w:pPr>
            <w:r>
              <w:rPr>
                <w:rFonts w:ascii="Consolas" w:hAnsi="Consolas" w:eastAsia="Consolas"/>
                <w:sz w:val="14"/>
              </w:rPr>
              <w:t xml:space="preserve">        &lt;p className="muted"&gt;No orders match this filter.&lt;/p&gt;</w:t>
            </w:r>
          </w:p>
          <w:p>
            <w:pPr>
              <w:spacing w:line="240" w:lineRule="auto" w:after="0" w:before="0"/>
            </w:pPr>
            <w:r>
              <w:rPr>
                <w:rFonts w:ascii="Consolas" w:hAnsi="Consolas" w:eastAsia="Consolas"/>
                <w:sz w:val="14"/>
              </w:rPr>
              <w:t xml:space="preserve">      ) : (</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&lt;div className="table-wrap"&gt;</w:t>
            </w:r>
          </w:p>
          <w:p>
            <w:pPr>
              <w:spacing w:line="240" w:lineRule="auto" w:after="0" w:before="0"/>
            </w:pPr>
            <w:r>
              <w:rPr>
                <w:rFonts w:ascii="Consolas" w:hAnsi="Consolas" w:eastAsia="Consolas"/>
                <w:sz w:val="14"/>
              </w:rPr>
              <w:t xml:space="preserve">            &lt;table className="data"&gt;</w:t>
            </w:r>
          </w:p>
          <w:p>
            <w:pPr>
              <w:spacing w:line="240" w:lineRule="auto" w:after="0" w:before="0"/>
            </w:pPr>
            <w:r>
              <w:rPr>
                <w:rFonts w:ascii="Consolas" w:hAnsi="Consolas" w:eastAsia="Consolas"/>
                <w:sz w:val="14"/>
              </w:rPr>
              <w:t xml:space="preserve">              &lt;thead&gt;</w:t>
            </w:r>
          </w:p>
          <w:p>
            <w:pPr>
              <w:spacing w:line="240" w:lineRule="auto" w:after="0" w:before="0"/>
            </w:pPr>
            <w:r>
              <w:rPr>
                <w:rFonts w:ascii="Consolas" w:hAnsi="Consolas" w:eastAsia="Consolas"/>
                <w:sz w:val="14"/>
              </w:rPr>
              <w:t xml:space="preserve">                &lt;tr&gt;</w:t>
            </w:r>
          </w:p>
          <w:p>
            <w:pPr>
              <w:spacing w:line="240" w:lineRule="auto" w:after="0" w:before="0"/>
            </w:pPr>
            <w:r>
              <w:rPr>
                <w:rFonts w:ascii="Consolas" w:hAnsi="Consolas" w:eastAsia="Consolas"/>
                <w:sz w:val="14"/>
              </w:rPr>
              <w:t xml:space="preserve">                  &lt;th&gt;Invoice&lt;/th&gt;&lt;th&gt;Customer&lt;/th&gt;&lt;th&gt;Placed&lt;/th&gt;&lt;th&gt;Items&lt;/th&gt;</w:t>
            </w:r>
          </w:p>
          <w:p>
            <w:pPr>
              <w:spacing w:line="240" w:lineRule="auto" w:after="0" w:before="0"/>
            </w:pPr>
            <w:r>
              <w:rPr>
                <w:rFonts w:ascii="Consolas" w:hAnsi="Consolas" w:eastAsia="Consolas"/>
                <w:sz w:val="14"/>
              </w:rPr>
              <w:t xml:space="preserve">                  &lt;th&gt;Total&lt;/th&gt;&lt;th&gt;Payment&lt;/th&gt;&lt;th&gt;Status&lt;/th&gt;</w:t>
            </w:r>
          </w:p>
          <w:p>
            <w:pPr>
              <w:spacing w:line="240" w:lineRule="auto" w:after="0" w:before="0"/>
            </w:pPr>
            <w:r>
              <w:rPr>
                <w:rFonts w:ascii="Consolas" w:hAnsi="Consolas" w:eastAsia="Consolas"/>
                <w:sz w:val="14"/>
              </w:rPr>
              <w:t xml:space="preserve">                  &lt;th style={{ textAlign: 'right' }}&gt;Move to&lt;/th&gt;</w:t>
            </w:r>
          </w:p>
          <w:p>
            <w:pPr>
              <w:spacing w:line="240" w:lineRule="auto" w:after="0" w:before="0"/>
            </w:pPr>
            <w:r>
              <w:rPr>
                <w:rFonts w:ascii="Consolas" w:hAnsi="Consolas" w:eastAsia="Consolas"/>
                <w:sz w:val="14"/>
              </w:rPr>
              <w:t xml:space="preserve">                &lt;/tr&gt;</w:t>
            </w:r>
          </w:p>
          <w:p>
            <w:pPr>
              <w:spacing w:line="240" w:lineRule="auto" w:after="0" w:before="0"/>
            </w:pPr>
            <w:r>
              <w:rPr>
                <w:rFonts w:ascii="Consolas" w:hAnsi="Consolas" w:eastAsia="Consolas"/>
                <w:sz w:val="14"/>
              </w:rPr>
              <w:t xml:space="preserve">              &lt;/thead&gt;</w:t>
            </w:r>
          </w:p>
          <w:p>
            <w:pPr>
              <w:spacing w:line="240" w:lineRule="auto" w:after="0" w:before="0"/>
            </w:pPr>
            <w:r>
              <w:rPr>
                <w:rFonts w:ascii="Consolas" w:hAnsi="Consolas" w:eastAsia="Consolas"/>
                <w:sz w:val="14"/>
              </w:rPr>
              <w:t xml:space="preserve">              &lt;tbody&gt;</w:t>
            </w:r>
          </w:p>
          <w:p>
            <w:pPr>
              <w:spacing w:line="240" w:lineRule="auto" w:after="0" w:before="0"/>
            </w:pPr>
            <w:r>
              <w:rPr>
                <w:rFonts w:ascii="Consolas" w:hAnsi="Consolas" w:eastAsia="Consolas"/>
                <w:sz w:val="14"/>
              </w:rPr>
              <w:t xml:space="preserve">                {result.items.map((order) =&gt; (</w:t>
            </w:r>
          </w:p>
          <w:p>
            <w:pPr>
              <w:spacing w:line="240" w:lineRule="auto" w:after="0" w:before="0"/>
            </w:pPr>
            <w:r>
              <w:rPr>
                <w:rFonts w:ascii="Consolas" w:hAnsi="Consolas" w:eastAsia="Consolas"/>
                <w:sz w:val="14"/>
              </w:rPr>
              <w:t xml:space="preserve">                  &lt;tr key={order._id}&gt;</w:t>
            </w:r>
          </w:p>
          <w:p>
            <w:pPr>
              <w:spacing w:line="240" w:lineRule="auto" w:after="0" w:before="0"/>
            </w:pPr>
            <w:r>
              <w:rPr>
                <w:rFonts w:ascii="Consolas" w:hAnsi="Consolas" w:eastAsia="Consolas"/>
                <w:sz w:val="14"/>
              </w:rPr>
              <w:t xml:space="preserve">                    &lt;td&gt;&lt;code className="small"&gt;{order.invoiceNo}&lt;/code&gt;&lt;/td&gt;</w:t>
            </w:r>
          </w:p>
          <w:p>
            <w:pPr>
              <w:spacing w:line="240" w:lineRule="auto" w:after="0" w:before="0"/>
            </w:pPr>
            <w:r>
              <w:rPr>
                <w:rFonts w:ascii="Consolas" w:hAnsi="Consolas" w:eastAsia="Consolas"/>
                <w:sz w:val="14"/>
              </w:rPr>
              <w:t xml:space="preserve">                    &lt;td&gt;</w:t>
            </w:r>
          </w:p>
          <w:p>
            <w:pPr>
              <w:spacing w:line="240" w:lineRule="auto" w:after="0" w:before="0"/>
            </w:pPr>
            <w:r>
              <w:rPr>
                <w:rFonts w:ascii="Consolas" w:hAnsi="Consolas" w:eastAsia="Consolas"/>
                <w:sz w:val="14"/>
              </w:rPr>
              <w:t xml:space="preserve">                      &lt;div className="cell-title small"&gt;{order.user?.name || '—'}&lt;/div&gt;</w:t>
            </w:r>
          </w:p>
          <w:p>
            <w:pPr>
              <w:spacing w:line="240" w:lineRule="auto" w:after="0" w:before="0"/>
            </w:pPr>
            <w:r>
              <w:rPr>
                <w:rFonts w:ascii="Consolas" w:hAnsi="Consolas" w:eastAsia="Consolas"/>
                <w:sz w:val="14"/>
              </w:rPr>
              <w:t xml:space="preserve">                      &lt;div className="small muted"&gt;{order.user?.email}&lt;/div&gt;</w:t>
            </w:r>
          </w:p>
          <w:p>
            <w:pPr>
              <w:spacing w:line="240" w:lineRule="auto" w:after="0" w:before="0"/>
            </w:pPr>
            <w:r>
              <w:rPr>
                <w:rFonts w:ascii="Consolas" w:hAnsi="Consolas" w:eastAsia="Consolas"/>
                <w:sz w:val="14"/>
              </w:rPr>
              <w:t xml:space="preserve">                    &lt;/td&gt;</w:t>
            </w:r>
          </w:p>
          <w:p>
            <w:pPr>
              <w:spacing w:line="240" w:lineRule="auto" w:after="0" w:before="0"/>
            </w:pPr>
            <w:r>
              <w:rPr>
                <w:rFonts w:ascii="Consolas" w:hAnsi="Consolas" w:eastAsia="Consolas"/>
                <w:sz w:val="14"/>
              </w:rPr>
              <w:t xml:space="preserve">                    &lt;td className="small nowrap"&gt;{formatDate(order.placedAt)}&lt;/td&gt;</w:t>
            </w:r>
          </w:p>
          <w:p>
            <w:pPr>
              <w:spacing w:line="240" w:lineRule="auto" w:after="0" w:before="0"/>
            </w:pPr>
            <w:r>
              <w:rPr>
                <w:rFonts w:ascii="Consolas" w:hAnsi="Consolas" w:eastAsia="Consolas"/>
                <w:sz w:val="14"/>
              </w:rPr>
              <w:t xml:space="preserve">                    &lt;td&gt;{order.items.reduce((sum, i) =&gt; sum + i.quantity, 0)}&lt;/td&gt;</w:t>
            </w:r>
          </w:p>
          <w:p>
            <w:pPr>
              <w:spacing w:line="240" w:lineRule="auto" w:after="0" w:before="0"/>
            </w:pPr>
            <w:r>
              <w:rPr>
                <w:rFonts w:ascii="Consolas" w:hAnsi="Consolas" w:eastAsia="Consolas"/>
                <w:sz w:val="14"/>
              </w:rPr>
              <w:t xml:space="preserve">                    &lt;td className="nowrap strong"&gt;{formatCurrency(order.totalPrice)}&lt;/td&gt;</w:t>
            </w:r>
          </w:p>
          <w:p>
            <w:pPr>
              <w:spacing w:line="240" w:lineRule="auto" w:after="0" w:before="0"/>
            </w:pPr>
            <w:r>
              <w:rPr>
                <w:rFonts w:ascii="Consolas" w:hAnsi="Consolas" w:eastAsia="Consolas"/>
                <w:sz w:val="14"/>
              </w:rPr>
              <w:t xml:space="preserve">                    &lt;td&gt;</w:t>
            </w:r>
          </w:p>
          <w:p>
            <w:pPr>
              <w:spacing w:line="240" w:lineRule="auto" w:after="0" w:before="0"/>
            </w:pPr>
            <w:r>
              <w:rPr>
                <w:rFonts w:ascii="Consolas" w:hAnsi="Consolas" w:eastAsia="Consolas"/>
                <w:sz w:val="14"/>
              </w:rPr>
              <w:t xml:space="preserve">                      &lt;span className={`badge ${paymentTone(order.payment.status)}`}&gt;</w:t>
            </w:r>
          </w:p>
          <w:p>
            <w:pPr>
              <w:spacing w:line="240" w:lineRule="auto" w:after="0" w:before="0"/>
            </w:pPr>
            <w:r>
              <w:rPr>
                <w:rFonts w:ascii="Consolas" w:hAnsi="Consolas" w:eastAsia="Consolas"/>
                <w:sz w:val="14"/>
              </w:rPr>
              <w:t xml:space="preserve">                        {order.payment.method} · {order.payment.status}</w:t>
            </w:r>
          </w:p>
          <w:p>
            <w:pPr>
              <w:spacing w:line="240" w:lineRule="auto" w:after="0" w:before="0"/>
            </w:pPr>
            <w:r>
              <w:rPr>
                <w:rFonts w:ascii="Consolas" w:hAnsi="Consolas" w:eastAsia="Consolas"/>
                <w:sz w:val="14"/>
              </w:rPr>
              <w:t xml:space="preserve">                      &lt;/span&gt;</w:t>
            </w:r>
          </w:p>
          <w:p>
            <w:pPr>
              <w:spacing w:line="240" w:lineRule="auto" w:after="0" w:before="0"/>
            </w:pPr>
            <w:r>
              <w:rPr>
                <w:rFonts w:ascii="Consolas" w:hAnsi="Consolas" w:eastAsia="Consolas"/>
                <w:sz w:val="14"/>
              </w:rPr>
              <w:t xml:space="preserve">                    &lt;/td&gt;</w:t>
            </w:r>
          </w:p>
          <w:p>
            <w:pPr>
              <w:spacing w:line="240" w:lineRule="auto" w:after="0" w:before="0"/>
            </w:pPr>
            <w:r>
              <w:rPr>
                <w:rFonts w:ascii="Consolas" w:hAnsi="Consolas" w:eastAsia="Consolas"/>
                <w:sz w:val="14"/>
              </w:rPr>
              <w:t xml:space="preserve">                    &lt;td&gt;&lt;span className={`badge ${statusTone(order.status)}`}&gt;{order.status}&lt;/span&gt;&lt;/td&gt;</w:t>
            </w:r>
          </w:p>
          <w:p>
            <w:pPr>
              <w:spacing w:line="240" w:lineRule="auto" w:after="0" w:before="0"/>
            </w:pPr>
            <w:r>
              <w:rPr>
                <w:rFonts w:ascii="Consolas" w:hAnsi="Consolas" w:eastAsia="Consolas"/>
                <w:sz w:val="14"/>
              </w:rPr>
              <w:t xml:space="preserve">                    &lt;td style={{ textAlign: 'right' }}&gt;</w:t>
            </w:r>
          </w:p>
          <w:p>
            <w:pPr>
              <w:spacing w:line="240" w:lineRule="auto" w:after="0" w:before="0"/>
            </w:pPr>
            <w:r>
              <w:rPr>
                <w:rFonts w:ascii="Consolas" w:hAnsi="Consolas" w:eastAsia="Consolas"/>
                <w:sz w:val="14"/>
              </w:rPr>
              <w:t xml:space="preserve">                      {NEXT_STATES[order.status].length === 0 ? (</w:t>
            </w:r>
          </w:p>
          <w:p>
            <w:pPr>
              <w:spacing w:line="240" w:lineRule="auto" w:after="0" w:before="0"/>
            </w:pPr>
            <w:r>
              <w:rPr>
                <w:rFonts w:ascii="Consolas" w:hAnsi="Consolas" w:eastAsia="Consolas"/>
                <w:sz w:val="14"/>
              </w:rPr>
              <w:t xml:space="preserve">                        &lt;span className="small muted"&gt;—&lt;/span&gt;</w:t>
            </w:r>
          </w:p>
          <w:p>
            <w:pPr>
              <w:spacing w:line="240" w:lineRule="auto" w:after="0" w:before="0"/>
            </w:pPr>
            <w:r>
              <w:rPr>
                <w:rFonts w:ascii="Consolas" w:hAnsi="Consolas" w:eastAsia="Consolas"/>
                <w:sz w:val="14"/>
              </w:rPr>
              <w:t xml:space="preserve">                      ) : (</w:t>
            </w:r>
          </w:p>
          <w:p>
            <w:pPr>
              <w:spacing w:line="240" w:lineRule="auto" w:after="0" w:before="0"/>
            </w:pPr>
            <w:r>
              <w:rPr>
                <w:rFonts w:ascii="Consolas" w:hAnsi="Consolas" w:eastAsia="Consolas"/>
                <w:sz w:val="14"/>
              </w:rPr>
              <w:t xml:space="preserve">                        &lt;div className="row" style={{ justifyContent: 'flex-end', gap: 5 }}&gt;</w:t>
            </w:r>
          </w:p>
          <w:p>
            <w:pPr>
              <w:spacing w:line="240" w:lineRule="auto" w:after="0" w:before="0"/>
            </w:pPr>
            <w:r>
              <w:rPr>
                <w:rFonts w:ascii="Consolas" w:hAnsi="Consolas" w:eastAsia="Consolas"/>
                <w:sz w:val="14"/>
              </w:rPr>
              <w:t xml:space="preserve">                          {NEXT_STATES[order.status].map((next) =&gt; (</w:t>
            </w:r>
          </w:p>
          <w:p>
            <w:pPr>
              <w:spacing w:line="240" w:lineRule="auto" w:after="0" w:before="0"/>
            </w:pPr>
            <w:r>
              <w:rPr>
                <w:rFonts w:ascii="Consolas" w:hAnsi="Consolas" w:eastAsia="Consolas"/>
                <w:sz w:val="14"/>
              </w:rPr>
              <w:t xml:space="preserve">                            &lt;button</w:t>
            </w:r>
          </w:p>
          <w:p>
            <w:pPr>
              <w:spacing w:line="240" w:lineRule="auto" w:after="0" w:before="0"/>
            </w:pPr>
            <w:r>
              <w:rPr>
                <w:rFonts w:ascii="Consolas" w:hAnsi="Consolas" w:eastAsia="Consolas"/>
                <w:sz w:val="14"/>
              </w:rPr>
              <w:t xml:space="preserve">                              key={next}</w:t>
            </w:r>
          </w:p>
          <w:p>
            <w:pPr>
              <w:spacing w:line="240" w:lineRule="auto" w:after="0" w:before="0"/>
            </w:pPr>
            <w:r>
              <w:rPr>
                <w:rFonts w:ascii="Consolas" w:hAnsi="Consolas" w:eastAsia="Consolas"/>
                <w:sz w:val="14"/>
              </w:rPr>
              <w:t xml:space="preserve">                              type="button"</w:t>
            </w:r>
          </w:p>
          <w:p>
            <w:pPr>
              <w:spacing w:line="240" w:lineRule="auto" w:after="0" w:before="0"/>
            </w:pPr>
            <w:r>
              <w:rPr>
                <w:rFonts w:ascii="Consolas" w:hAnsi="Consolas" w:eastAsia="Consolas"/>
                <w:sz w:val="14"/>
              </w:rPr>
              <w:t xml:space="preserve">                              className={`btn btn-sm ${next === 'CANCELLED' ? 'btn-ghost' : 'btn-secondary'}`}</w:t>
            </w:r>
          </w:p>
          <w:p>
            <w:pPr>
              <w:spacing w:line="240" w:lineRule="auto" w:after="0" w:before="0"/>
            </w:pPr>
            <w:r>
              <w:rPr>
                <w:rFonts w:ascii="Consolas" w:hAnsi="Consolas" w:eastAsia="Consolas"/>
                <w:sz w:val="14"/>
              </w:rPr>
              <w:t xml:space="preserve">                              disabled={busyId === order._id}</w:t>
            </w:r>
          </w:p>
          <w:p>
            <w:pPr>
              <w:spacing w:line="240" w:lineRule="auto" w:after="0" w:before="0"/>
            </w:pPr>
            <w:r>
              <w:rPr>
                <w:rFonts w:ascii="Consolas" w:hAnsi="Consolas" w:eastAsia="Consolas"/>
                <w:sz w:val="14"/>
              </w:rPr>
              <w:t xml:space="preserve">                              onClick={() =&gt; advance(order, next)}</w:t>
            </w:r>
          </w:p>
          <w:p>
            <w:pPr>
              <w:spacing w:line="240" w:lineRule="auto" w:after="0" w:before="0"/>
            </w:pPr>
            <w:r>
              <w:rPr>
                <w:rFonts w:ascii="Consolas" w:hAnsi="Consolas" w:eastAsia="Consolas"/>
                <w:sz w:val="14"/>
              </w:rPr>
              <w:t xml:space="preserve">                              style={next === 'CANCELLED' ? { color: 'var(--danger-600)' } : undefined}</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{next}</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&lt;/td&gt;</w:t>
            </w:r>
          </w:p>
          <w:p>
            <w:pPr>
              <w:spacing w:line="240" w:lineRule="auto" w:after="0" w:before="0"/>
            </w:pPr>
            <w:r>
              <w:rPr>
                <w:rFonts w:ascii="Consolas" w:hAnsi="Consolas" w:eastAsia="Consolas"/>
                <w:sz w:val="14"/>
              </w:rPr>
              <w:t xml:space="preserve">                  &lt;/tr&gt;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&lt;/tbody&gt;</w:t>
            </w:r>
          </w:p>
          <w:p>
            <w:pPr>
              <w:spacing w:line="240" w:lineRule="auto" w:after="0" w:before="0"/>
            </w:pPr>
            <w:r>
              <w:rPr>
                <w:rFonts w:ascii="Consolas" w:hAnsi="Consolas" w:eastAsia="Consolas"/>
                <w:sz w:val="14"/>
              </w:rPr>
              <w:t xml:space="preserve">            &lt;/table&gt;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&lt;Pagination page={result.pagination.page} totalPages={result.pagination.totalPages}</w:t>
            </w:r>
          </w:p>
          <w:p>
            <w:pPr>
              <w:spacing w:line="240" w:lineRule="auto" w:after="0" w:before="0"/>
            </w:pPr>
            <w:r>
              <w:rPr>
                <w:rFonts w:ascii="Consolas" w:hAnsi="Consolas" w:eastAsia="Consolas"/>
                <w:sz w:val="14"/>
              </w:rPr>
              <w:t xml:space="preserve">            onChange={setPage} /&gt;</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A86.  src/pages/admin/AdminUsers.jsx  —  Customer administration  (136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 Customer account administration: search, review and activate/deactivate. */</w:t>
            </w:r>
          </w:p>
          <w:p>
            <w:pPr>
              <w:spacing w:line="240" w:lineRule="auto" w:after="0" w:before="0"/>
            </w:pPr>
            <w:r>
              <w:rPr>
                <w:rFonts w:ascii="Consolas" w:hAnsi="Consolas" w:eastAsia="Consolas"/>
                <w:sz w:val="14"/>
              </w:rPr>
              <w:t>import { useCallback, useEffect, useState } from 'react';</w:t>
            </w:r>
          </w:p>
          <w:p>
            <w:pPr>
              <w:spacing w:line="240" w:lineRule="auto" w:after="0" w:before="0"/>
            </w:pPr>
            <w:r>
              <w:rPr>
                <w:rFonts w:ascii="Consolas" w:hAnsi="Consolas" w:eastAsia="Consolas"/>
                <w:sz w:val="14"/>
              </w:rPr>
              <w:t>import { adminApi } from '../../api/endpoints';</w:t>
            </w:r>
          </w:p>
          <w:p>
            <w:pPr>
              <w:spacing w:line="240" w:lineRule="auto" w:after="0" w:before="0"/>
            </w:pPr>
            <w:r>
              <w:rPr>
                <w:rFonts w:ascii="Consolas" w:hAnsi="Consolas" w:eastAsia="Consolas"/>
                <w:sz w:val="14"/>
              </w:rPr>
              <w:t>import { useAuth } from '../../context/AuthContext';</w:t>
            </w:r>
          </w:p>
          <w:p>
            <w:pPr>
              <w:spacing w:line="240" w:lineRule="auto" w:after="0" w:before="0"/>
            </w:pPr>
            <w:r>
              <w:rPr>
                <w:rFonts w:ascii="Consolas" w:hAnsi="Consolas" w:eastAsia="Consolas"/>
                <w:sz w:val="14"/>
              </w:rPr>
              <w:t>import { useToast } from '../../context/ToastContext';</w:t>
            </w:r>
          </w:p>
          <w:p>
            <w:pPr>
              <w:spacing w:line="240" w:lineRule="auto" w:after="0" w:before="0"/>
            </w:pPr>
            <w:r>
              <w:rPr>
                <w:rFonts w:ascii="Consolas" w:hAnsi="Consolas" w:eastAsia="Consolas"/>
                <w:sz w:val="14"/>
              </w:rPr>
              <w:t>import Loader from '../../components/Loader';</w:t>
            </w:r>
          </w:p>
          <w:p>
            <w:pPr>
              <w:spacing w:line="240" w:lineRule="auto" w:after="0" w:before="0"/>
            </w:pPr>
            <w:r>
              <w:rPr>
                <w:rFonts w:ascii="Consolas" w:hAnsi="Consolas" w:eastAsia="Consolas"/>
                <w:sz w:val="14"/>
              </w:rPr>
              <w:t>import Alert from '../../components/Alert';</w:t>
            </w:r>
          </w:p>
          <w:p>
            <w:pPr>
              <w:spacing w:line="240" w:lineRule="auto" w:after="0" w:before="0"/>
            </w:pPr>
            <w:r>
              <w:rPr>
                <w:rFonts w:ascii="Consolas" w:hAnsi="Consolas" w:eastAsia="Consolas"/>
                <w:sz w:val="14"/>
              </w:rPr>
              <w:t>import Pagination from '../../components/Pagination';</w:t>
            </w:r>
          </w:p>
          <w:p>
            <w:pPr>
              <w:spacing w:line="240" w:lineRule="auto" w:after="0" w:before="0"/>
            </w:pPr>
            <w:r>
              <w:rPr>
                <w:rFonts w:ascii="Consolas" w:hAnsi="Consolas" w:eastAsia="Consolas"/>
                <w:sz w:val="14"/>
              </w:rPr>
              <w:t>import { formatDate } from '../../utils/format';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export default function AdminUsers() {</w:t>
            </w:r>
          </w:p>
          <w:p>
            <w:pPr>
              <w:spacing w:line="240" w:lineRule="auto" w:after="0" w:before="0"/>
            </w:pPr>
            <w:r>
              <w:rPr>
                <w:rFonts w:ascii="Consolas" w:hAnsi="Consolas" w:eastAsia="Consolas"/>
                <w:sz w:val="14"/>
              </w:rPr>
              <w:t xml:space="preserve">  const { user: currentUser } = useAuth();</w:t>
            </w:r>
          </w:p>
          <w:p>
            <w:pPr>
              <w:spacing w:line="240" w:lineRule="auto" w:after="0" w:before="0"/>
            </w:pPr>
            <w:r>
              <w:rPr>
                <w:rFonts w:ascii="Consolas" w:hAnsi="Consolas" w:eastAsia="Consolas"/>
                <w:sz w:val="14"/>
              </w:rPr>
              <w:t xml:space="preserve">  const toast = useToast();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[result, setResult] = useState({ items: [], pagination: { page: 1, totalPages: 1, total: 0 } });</w:t>
            </w:r>
          </w:p>
          <w:p>
            <w:pPr>
              <w:spacing w:line="240" w:lineRule="auto" w:after="0" w:before="0"/>
            </w:pPr>
            <w:r>
              <w:rPr>
                <w:rFonts w:ascii="Consolas" w:hAnsi="Consolas" w:eastAsia="Consolas"/>
                <w:sz w:val="14"/>
              </w:rPr>
              <w:t xml:space="preserve">  const [query, setQuery] = useState('');</w:t>
            </w:r>
          </w:p>
          <w:p>
            <w:pPr>
              <w:spacing w:line="240" w:lineRule="auto" w:after="0" w:before="0"/>
            </w:pPr>
            <w:r>
              <w:rPr>
                <w:rFonts w:ascii="Consolas" w:hAnsi="Consolas" w:eastAsia="Consolas"/>
                <w:sz w:val="14"/>
              </w:rPr>
              <w:t xml:space="preserve">  const [role, setRole] = useState('');</w:t>
            </w:r>
          </w:p>
          <w:p>
            <w:pPr>
              <w:spacing w:line="240" w:lineRule="auto" w:after="0" w:before="0"/>
            </w:pPr>
            <w:r>
              <w:rPr>
                <w:rFonts w:ascii="Consolas" w:hAnsi="Consolas" w:eastAsia="Consolas"/>
                <w:sz w:val="14"/>
              </w:rPr>
              <w:t xml:space="preserve">  const [page, setPage] = useState(1);</w:t>
            </w:r>
          </w:p>
          <w:p>
            <w:pPr>
              <w:spacing w:line="240" w:lineRule="auto" w:after="0" w:before="0"/>
            </w:pPr>
            <w:r>
              <w:rPr>
                <w:rFonts w:ascii="Consolas" w:hAnsi="Consolas" w:eastAsia="Consolas"/>
                <w:sz w:val="14"/>
              </w:rPr>
              <w:t xml:space="preserve">  const [loading, setLoading] = useState(true);</w:t>
            </w:r>
          </w:p>
          <w:p>
            <w:pPr>
              <w:spacing w:line="240" w:lineRule="auto" w:after="0" w:before="0"/>
            </w:pPr>
            <w:r>
              <w:rPr>
                <w:rFonts w:ascii="Consolas" w:hAnsi="Consolas" w:eastAsia="Consolas"/>
                <w:sz w:val="14"/>
              </w:rPr>
              <w:t xml:space="preserve">  const [error, setError] = useState(null);</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load = useCallback(async () =&gt; {</w:t>
            </w:r>
          </w:p>
          <w:p>
            <w:pPr>
              <w:spacing w:line="240" w:lineRule="auto" w:after="0" w:before="0"/>
            </w:pPr>
            <w:r>
              <w:rPr>
                <w:rFonts w:ascii="Consolas" w:hAnsi="Consolas" w:eastAsia="Consolas"/>
                <w:sz w:val="14"/>
              </w:rPr>
              <w:t xml:space="preserve">    setLoading(true);</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const data = await adminApi.listUsers({</w:t>
            </w:r>
          </w:p>
          <w:p>
            <w:pPr>
              <w:spacing w:line="240" w:lineRule="auto" w:after="0" w:before="0"/>
            </w:pPr>
            <w:r>
              <w:rPr>
                <w:rFonts w:ascii="Consolas" w:hAnsi="Consolas" w:eastAsia="Consolas"/>
                <w:sz w:val="14"/>
              </w:rPr>
              <w:t xml:space="preserve">        page, limit: 15, q: query || undefined, role: role || undefined,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setResult(data);</w:t>
            </w:r>
          </w:p>
          <w:p>
            <w:pPr>
              <w:spacing w:line="240" w:lineRule="auto" w:after="0" w:before="0"/>
            </w:pPr>
            <w:r>
              <w:rPr>
                <w:rFonts w:ascii="Consolas" w:hAnsi="Consolas" w:eastAsia="Consolas"/>
                <w:sz w:val="14"/>
              </w:rPr>
              <w:t xml:space="preserve">      setError(null);</w:t>
            </w:r>
          </w:p>
          <w:p>
            <w:pPr>
              <w:spacing w:line="240" w:lineRule="auto" w:after="0" w:before="0"/>
            </w:pPr>
            <w:r>
              <w:rPr>
                <w:rFonts w:ascii="Consolas" w:hAnsi="Consolas" w:eastAsia="Consolas"/>
                <w:sz w:val="14"/>
              </w:rPr>
              <w:t xml:space="preserve">    } catch (err) {</w:t>
            </w:r>
          </w:p>
          <w:p>
            <w:pPr>
              <w:spacing w:line="240" w:lineRule="auto" w:after="0" w:before="0"/>
            </w:pPr>
            <w:r>
              <w:rPr>
                <w:rFonts w:ascii="Consolas" w:hAnsi="Consolas" w:eastAsia="Consolas"/>
                <w:sz w:val="14"/>
              </w:rPr>
              <w:t xml:space="preserve">      setError(err.message);</w:t>
            </w:r>
          </w:p>
          <w:p>
            <w:pPr>
              <w:spacing w:line="240" w:lineRule="auto" w:after="0" w:before="0"/>
            </w:pPr>
            <w:r>
              <w:rPr>
                <w:rFonts w:ascii="Consolas" w:hAnsi="Consolas" w:eastAsia="Consolas"/>
                <w:sz w:val="14"/>
              </w:rPr>
              <w:t xml:space="preserve">    } finally {</w:t>
            </w:r>
          </w:p>
          <w:p>
            <w:pPr>
              <w:spacing w:line="240" w:lineRule="auto" w:after="0" w:before="0"/>
            </w:pPr>
            <w:r>
              <w:rPr>
                <w:rFonts w:ascii="Consolas" w:hAnsi="Consolas" w:eastAsia="Consolas"/>
                <w:sz w:val="14"/>
              </w:rPr>
              <w:t xml:space="preserve">      setLoading(false);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 [page, query, role]);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useEffect(() =&gt; {</w:t>
            </w:r>
          </w:p>
          <w:p>
            <w:pPr>
              <w:spacing w:line="240" w:lineRule="auto" w:after="0" w:before="0"/>
            </w:pPr>
            <w:r>
              <w:rPr>
                <w:rFonts w:ascii="Consolas" w:hAnsi="Consolas" w:eastAsia="Consolas"/>
                <w:sz w:val="14"/>
              </w:rPr>
              <w:t xml:space="preserve">    // Debounce the search so a request is not fired on every keystroke.</w:t>
            </w:r>
          </w:p>
          <w:p>
            <w:pPr>
              <w:spacing w:line="240" w:lineRule="auto" w:after="0" w:before="0"/>
            </w:pPr>
            <w:r>
              <w:rPr>
                <w:rFonts w:ascii="Consolas" w:hAnsi="Consolas" w:eastAsia="Consolas"/>
                <w:sz w:val="14"/>
              </w:rPr>
              <w:t xml:space="preserve">    const timer = setTimeout(load, 300);</w:t>
            </w:r>
          </w:p>
          <w:p>
            <w:pPr>
              <w:spacing w:line="240" w:lineRule="auto" w:after="0" w:before="0"/>
            </w:pPr>
            <w:r>
              <w:rPr>
                <w:rFonts w:ascii="Consolas" w:hAnsi="Consolas" w:eastAsia="Consolas"/>
                <w:sz w:val="14"/>
              </w:rPr>
              <w:t xml:space="preserve">    return () =&gt; clearTimeout(timer);</w:t>
            </w:r>
          </w:p>
          <w:p>
            <w:pPr>
              <w:spacing w:line="240" w:lineRule="auto" w:after="0" w:before="0"/>
            </w:pPr>
            <w:r>
              <w:rPr>
                <w:rFonts w:ascii="Consolas" w:hAnsi="Consolas" w:eastAsia="Consolas"/>
                <w:sz w:val="14"/>
              </w:rPr>
              <w:t xml:space="preserve">  }, [load]);</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const toggleStatus = async (account) =&gt; {</w:t>
            </w:r>
          </w:p>
          <w:p>
            <w:pPr>
              <w:spacing w:line="240" w:lineRule="auto" w:after="0" w:before="0"/>
            </w:pPr>
            <w:r>
              <w:rPr>
                <w:rFonts w:ascii="Consolas" w:hAnsi="Consolas" w:eastAsia="Consolas"/>
                <w:sz w:val="14"/>
              </w:rPr>
              <w:t xml:space="preserve">    try {</w:t>
            </w:r>
          </w:p>
          <w:p>
            <w:pPr>
              <w:spacing w:line="240" w:lineRule="auto" w:after="0" w:before="0"/>
            </w:pPr>
            <w:r>
              <w:rPr>
                <w:rFonts w:ascii="Consolas" w:hAnsi="Consolas" w:eastAsia="Consolas"/>
                <w:sz w:val="14"/>
              </w:rPr>
              <w:t xml:space="preserve">      await adminApi.setUserStatus(account.id, !account.isActive);</w:t>
            </w:r>
          </w:p>
          <w:p>
            <w:pPr>
              <w:spacing w:line="240" w:lineRule="auto" w:after="0" w:before="0"/>
            </w:pPr>
            <w:r>
              <w:rPr>
                <w:rFonts w:ascii="Consolas" w:hAnsi="Consolas" w:eastAsia="Consolas"/>
                <w:sz w:val="14"/>
              </w:rPr>
              <w:t xml:space="preserve">      toast.success(`Account ${account.isActive ? 'deactivated' : 'activated'}.`);</w:t>
            </w:r>
          </w:p>
          <w:p>
            <w:pPr>
              <w:spacing w:line="240" w:lineRule="auto" w:after="0" w:before="0"/>
            </w:pPr>
            <w:r>
              <w:rPr>
                <w:rFonts w:ascii="Consolas" w:hAnsi="Consolas" w:eastAsia="Consolas"/>
                <w:sz w:val="14"/>
              </w:rPr>
              <w:t xml:space="preserve">      await load();</w:t>
            </w:r>
          </w:p>
          <w:p>
            <w:pPr>
              <w:spacing w:line="240" w:lineRule="auto" w:after="0" w:before="0"/>
            </w:pPr>
            <w:r>
              <w:rPr>
                <w:rFonts w:ascii="Consolas" w:hAnsi="Consolas" w:eastAsia="Consolas"/>
                <w:sz w:val="14"/>
              </w:rPr>
              <w:t xml:space="preserve">    } catch (err) {</w:t>
            </w:r>
          </w:p>
          <w:p>
            <w:pPr>
              <w:spacing w:line="240" w:lineRule="auto" w:after="0" w:before="0"/>
            </w:pPr>
            <w:r>
              <w:rPr>
                <w:rFonts w:ascii="Consolas" w:hAnsi="Consolas" w:eastAsia="Consolas"/>
                <w:sz w:val="14"/>
              </w:rPr>
              <w:t xml:space="preserve">      setError(err.message);</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&lt;div className="toolbar"&gt;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&lt;h2 style={{ marginBottom: 2 }}&gt;Customers&lt;/h2&gt;</w:t>
            </w:r>
          </w:p>
          <w:p>
            <w:pPr>
              <w:spacing w:line="240" w:lineRule="auto" w:after="0" w:before="0"/>
            </w:pPr>
            <w:r>
              <w:rPr>
                <w:rFonts w:ascii="Consolas" w:hAnsi="Consolas" w:eastAsia="Consolas"/>
                <w:sz w:val="14"/>
              </w:rPr>
              <w:t xml:space="preserve">          &lt;p className="muted small" style={{ margin: 0 }}&gt;{result.pagination.total} account(s)&lt;/p&gt;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&lt;div className="row wrap"&gt;</w:t>
            </w:r>
          </w:p>
          <w:p>
            <w:pPr>
              <w:spacing w:line="240" w:lineRule="auto" w:after="0" w:before="0"/>
            </w:pPr>
            <w:r>
              <w:rPr>
                <w:rFonts w:ascii="Consolas" w:hAnsi="Consolas" w:eastAsia="Consolas"/>
                <w:sz w:val="14"/>
              </w:rPr>
              <w:t xml:space="preserve">          &lt;input</w:t>
            </w:r>
          </w:p>
          <w:p>
            <w:pPr>
              <w:spacing w:line="240" w:lineRule="auto" w:after="0" w:before="0"/>
            </w:pPr>
            <w:r>
              <w:rPr>
                <w:rFonts w:ascii="Consolas" w:hAnsi="Consolas" w:eastAsia="Consolas"/>
                <w:sz w:val="14"/>
              </w:rPr>
              <w:t xml:space="preserve">            className="input"</w:t>
            </w:r>
          </w:p>
          <w:p>
            <w:pPr>
              <w:spacing w:line="240" w:lineRule="auto" w:after="0" w:before="0"/>
            </w:pPr>
            <w:r>
              <w:rPr>
                <w:rFonts w:ascii="Consolas" w:hAnsi="Consolas" w:eastAsia="Consolas"/>
                <w:sz w:val="14"/>
              </w:rPr>
              <w:t xml:space="preserve">            style={{ width: 230 }}</w:t>
            </w:r>
          </w:p>
          <w:p>
            <w:pPr>
              <w:spacing w:line="240" w:lineRule="auto" w:after="0" w:before="0"/>
            </w:pPr>
            <w:r>
              <w:rPr>
                <w:rFonts w:ascii="Consolas" w:hAnsi="Consolas" w:eastAsia="Consolas"/>
                <w:sz w:val="14"/>
              </w:rPr>
              <w:t xml:space="preserve">            placeholder="Search by name or email"</w:t>
            </w:r>
          </w:p>
          <w:p>
            <w:pPr>
              <w:spacing w:line="240" w:lineRule="auto" w:after="0" w:before="0"/>
            </w:pPr>
            <w:r>
              <w:rPr>
                <w:rFonts w:ascii="Consolas" w:hAnsi="Consolas" w:eastAsia="Consolas"/>
                <w:sz w:val="14"/>
              </w:rPr>
              <w:t xml:space="preserve">            value={query}</w:t>
            </w:r>
          </w:p>
          <w:p>
            <w:pPr>
              <w:spacing w:line="240" w:lineRule="auto" w:after="0" w:before="0"/>
            </w:pPr>
            <w:r>
              <w:rPr>
                <w:rFonts w:ascii="Consolas" w:hAnsi="Consolas" w:eastAsia="Consolas"/>
                <w:sz w:val="14"/>
              </w:rPr>
              <w:t xml:space="preserve">            onChange={(e) =&gt; { setQuery(e.target.value); setPage(1); }}</w:t>
            </w:r>
          </w:p>
          <w:p>
            <w:pPr>
              <w:spacing w:line="240" w:lineRule="auto" w:after="0" w:before="0"/>
            </w:pPr>
            <w:r>
              <w:rPr>
                <w:rFonts w:ascii="Consolas" w:hAnsi="Consolas" w:eastAsia="Consolas"/>
                <w:sz w:val="14"/>
              </w:rPr>
              <w:t xml:space="preserve">            aria-label="Search customers"</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&lt;select className="select" style={{ width: 'auto' }} value={role}</w:t>
            </w:r>
          </w:p>
          <w:p>
            <w:pPr>
              <w:spacing w:line="240" w:lineRule="auto" w:after="0" w:before="0"/>
            </w:pPr>
            <w:r>
              <w:rPr>
                <w:rFonts w:ascii="Consolas" w:hAnsi="Consolas" w:eastAsia="Consolas"/>
                <w:sz w:val="14"/>
              </w:rPr>
              <w:t xml:space="preserve">            onChange={(e) =&gt; { setRole(e.target.value); setPage(1); }} aria-label="Filter by role"&gt;</w:t>
            </w:r>
          </w:p>
          <w:p>
            <w:pPr>
              <w:spacing w:line="240" w:lineRule="auto" w:after="0" w:before="0"/>
            </w:pPr>
            <w:r>
              <w:rPr>
                <w:rFonts w:ascii="Consolas" w:hAnsi="Consolas" w:eastAsia="Consolas"/>
                <w:sz w:val="14"/>
              </w:rPr>
              <w:t xml:space="preserve">            &lt;option value=""&gt;All roles&lt;/option&gt;</w:t>
            </w:r>
          </w:p>
          <w:p>
            <w:pPr>
              <w:spacing w:line="240" w:lineRule="auto" w:after="0" w:before="0"/>
            </w:pPr>
            <w:r>
              <w:rPr>
                <w:rFonts w:ascii="Consolas" w:hAnsi="Consolas" w:eastAsia="Consolas"/>
                <w:sz w:val="14"/>
              </w:rPr>
              <w:t xml:space="preserve">            &lt;option value="customer"&gt;Customers&lt;/option&gt;</w:t>
            </w:r>
          </w:p>
          <w:p>
            <w:pPr>
              <w:spacing w:line="240" w:lineRule="auto" w:after="0" w:before="0"/>
            </w:pPr>
            <w:r>
              <w:rPr>
                <w:rFonts w:ascii="Consolas" w:hAnsi="Consolas" w:eastAsia="Consolas"/>
                <w:sz w:val="14"/>
              </w:rPr>
              <w:t xml:space="preserve">            &lt;option value="admin"&gt;Administrators&lt;/option&gt;</w:t>
            </w:r>
          </w:p>
          <w:p>
            <w:pPr>
              <w:spacing w:line="240" w:lineRule="auto" w:after="0" w:before="0"/>
            </w:pPr>
            <w:r>
              <w:rPr>
                <w:rFonts w:ascii="Consolas" w:hAnsi="Consolas" w:eastAsia="Consolas"/>
                <w:sz w:val="14"/>
              </w:rPr>
              <w:t xml:space="preserve">          &lt;/select&gt;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&lt;Alert message={error} onDismiss={() =&gt; setError(null)} /&gt;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{loading ? &lt;Loader /&gt; : (</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&lt;div className="table-wrap"&gt;</w:t>
            </w:r>
          </w:p>
          <w:p>
            <w:pPr>
              <w:spacing w:line="240" w:lineRule="auto" w:after="0" w:before="0"/>
            </w:pPr>
            <w:r>
              <w:rPr>
                <w:rFonts w:ascii="Consolas" w:hAnsi="Consolas" w:eastAsia="Consolas"/>
                <w:sz w:val="14"/>
              </w:rPr>
              <w:t xml:space="preserve">            &lt;table className="data"&gt;</w:t>
            </w:r>
          </w:p>
          <w:p>
            <w:pPr>
              <w:spacing w:line="240" w:lineRule="auto" w:after="0" w:before="0"/>
            </w:pPr>
            <w:r>
              <w:rPr>
                <w:rFonts w:ascii="Consolas" w:hAnsi="Consolas" w:eastAsia="Consolas"/>
                <w:sz w:val="14"/>
              </w:rPr>
              <w:t xml:space="preserve">              &lt;thead&gt;</w:t>
            </w:r>
          </w:p>
          <w:p>
            <w:pPr>
              <w:spacing w:line="240" w:lineRule="auto" w:after="0" w:before="0"/>
            </w:pPr>
            <w:r>
              <w:rPr>
                <w:rFonts w:ascii="Consolas" w:hAnsi="Consolas" w:eastAsia="Consolas"/>
                <w:sz w:val="14"/>
              </w:rPr>
              <w:t xml:space="preserve">                &lt;tr&gt;</w:t>
            </w:r>
          </w:p>
          <w:p>
            <w:pPr>
              <w:spacing w:line="240" w:lineRule="auto" w:after="0" w:before="0"/>
            </w:pPr>
            <w:r>
              <w:rPr>
                <w:rFonts w:ascii="Consolas" w:hAnsi="Consolas" w:eastAsia="Consolas"/>
                <w:sz w:val="14"/>
              </w:rPr>
              <w:t xml:space="preserve">                  &lt;th&gt;Name&lt;/th&gt;&lt;th&gt;Email&lt;/th&gt;&lt;th&gt;Role&lt;/th&gt;&lt;th&gt;Registered&lt;/th&gt;&lt;th&gt;Status&lt;/th&gt;</w:t>
            </w:r>
          </w:p>
          <w:p>
            <w:pPr>
              <w:spacing w:line="240" w:lineRule="auto" w:after="0" w:before="0"/>
            </w:pPr>
            <w:r>
              <w:rPr>
                <w:rFonts w:ascii="Consolas" w:hAnsi="Consolas" w:eastAsia="Consolas"/>
                <w:sz w:val="14"/>
              </w:rPr>
              <w:t xml:space="preserve">                  &lt;th style={{ textAlign: 'right' }}&gt;Action&lt;/th&gt;</w:t>
            </w:r>
          </w:p>
          <w:p>
            <w:pPr>
              <w:spacing w:line="240" w:lineRule="auto" w:after="0" w:before="0"/>
            </w:pPr>
            <w:r>
              <w:rPr>
                <w:rFonts w:ascii="Consolas" w:hAnsi="Consolas" w:eastAsia="Consolas"/>
                <w:sz w:val="14"/>
              </w:rPr>
              <w:t xml:space="preserve">                &lt;/tr&gt;</w:t>
            </w:r>
          </w:p>
          <w:p>
            <w:pPr>
              <w:spacing w:line="240" w:lineRule="auto" w:after="0" w:before="0"/>
            </w:pPr>
            <w:r>
              <w:rPr>
                <w:rFonts w:ascii="Consolas" w:hAnsi="Consolas" w:eastAsia="Consolas"/>
                <w:sz w:val="14"/>
              </w:rPr>
              <w:t xml:space="preserve">              &lt;/thead&gt;</w:t>
            </w:r>
          </w:p>
          <w:p>
            <w:pPr>
              <w:spacing w:line="240" w:lineRule="auto" w:after="0" w:before="0"/>
            </w:pPr>
            <w:r>
              <w:rPr>
                <w:rFonts w:ascii="Consolas" w:hAnsi="Consolas" w:eastAsia="Consolas"/>
                <w:sz w:val="14"/>
              </w:rPr>
              <w:t xml:space="preserve">              &lt;tbody&gt;</w:t>
            </w:r>
          </w:p>
          <w:p>
            <w:pPr>
              <w:spacing w:line="240" w:lineRule="auto" w:after="0" w:before="0"/>
            </w:pPr>
            <w:r>
              <w:rPr>
                <w:rFonts w:ascii="Consolas" w:hAnsi="Consolas" w:eastAsia="Consolas"/>
                <w:sz w:val="14"/>
              </w:rPr>
              <w:t xml:space="preserve">                {result.items.map((account) =&gt; {</w:t>
            </w:r>
          </w:p>
          <w:p>
            <w:pPr>
              <w:spacing w:line="240" w:lineRule="auto" w:after="0" w:before="0"/>
            </w:pPr>
            <w:r>
              <w:rPr>
                <w:rFonts w:ascii="Consolas" w:hAnsi="Consolas" w:eastAsia="Consolas"/>
                <w:sz w:val="14"/>
              </w:rPr>
              <w:t xml:space="preserve">                  const isSelf = account.id === currentUser.id;</w:t>
            </w:r>
          </w:p>
          <w:p>
            <w:pPr>
              <w:spacing w:line="240" w:lineRule="auto" w:after="0" w:before="0"/>
            </w:pPr>
            <w:r>
              <w:rPr>
                <w:rFonts w:ascii="Consolas" w:hAnsi="Consolas" w:eastAsia="Consolas"/>
                <w:sz w:val="14"/>
              </w:rPr>
              <w:t xml:space="preserve">                  return (</w:t>
            </w:r>
          </w:p>
          <w:p>
            <w:pPr>
              <w:spacing w:line="240" w:lineRule="auto" w:after="0" w:before="0"/>
            </w:pPr>
            <w:r>
              <w:rPr>
                <w:rFonts w:ascii="Consolas" w:hAnsi="Consolas" w:eastAsia="Consolas"/>
                <w:sz w:val="14"/>
              </w:rPr>
              <w:t xml:space="preserve">                    &lt;tr key={account.id}&gt;</w:t>
            </w:r>
          </w:p>
          <w:p>
            <w:pPr>
              <w:spacing w:line="240" w:lineRule="auto" w:after="0" w:before="0"/>
            </w:pPr>
            <w:r>
              <w:rPr>
                <w:rFonts w:ascii="Consolas" w:hAnsi="Consolas" w:eastAsia="Consolas"/>
                <w:sz w:val="14"/>
              </w:rPr>
              <w:t xml:space="preserve">                      &lt;td className="cell-title"&gt;</w:t>
            </w:r>
          </w:p>
          <w:p>
            <w:pPr>
              <w:spacing w:line="240" w:lineRule="auto" w:after="0" w:before="0"/>
            </w:pPr>
            <w:r>
              <w:rPr>
                <w:rFonts w:ascii="Consolas" w:hAnsi="Consolas" w:eastAsia="Consolas"/>
                <w:sz w:val="14"/>
              </w:rPr>
              <w:t xml:space="preserve">                        {account.name}</w:t>
            </w:r>
          </w:p>
          <w:p>
            <w:pPr>
              <w:spacing w:line="240" w:lineRule="auto" w:after="0" w:before="0"/>
            </w:pPr>
            <w:r>
              <w:rPr>
                <w:rFonts w:ascii="Consolas" w:hAnsi="Consolas" w:eastAsia="Consolas"/>
                <w:sz w:val="14"/>
              </w:rPr>
              <w:t xml:space="preserve">                        {isSelf &amp;&amp; &lt;span className="badge badge-brand" style={{ marginLeft: 7 }}&gt;You&lt;/span&gt;}</w:t>
            </w:r>
          </w:p>
          <w:p>
            <w:pPr>
              <w:spacing w:line="240" w:lineRule="auto" w:after="0" w:before="0"/>
            </w:pPr>
            <w:r>
              <w:rPr>
                <w:rFonts w:ascii="Consolas" w:hAnsi="Consolas" w:eastAsia="Consolas"/>
                <w:sz w:val="14"/>
              </w:rPr>
              <w:t xml:space="preserve">                      &lt;/td&gt;</w:t>
            </w:r>
          </w:p>
          <w:p>
            <w:pPr>
              <w:spacing w:line="240" w:lineRule="auto" w:after="0" w:before="0"/>
            </w:pPr>
            <w:r>
              <w:rPr>
                <w:rFonts w:ascii="Consolas" w:hAnsi="Consolas" w:eastAsia="Consolas"/>
                <w:sz w:val="14"/>
              </w:rPr>
              <w:t xml:space="preserve">                      &lt;td className="small"&gt;{account.email}&lt;/td&gt;</w:t>
            </w:r>
          </w:p>
          <w:p>
            <w:pPr>
              <w:spacing w:line="240" w:lineRule="auto" w:after="0" w:before="0"/>
            </w:pPr>
            <w:r>
              <w:rPr>
                <w:rFonts w:ascii="Consolas" w:hAnsi="Consolas" w:eastAsia="Consolas"/>
                <w:sz w:val="14"/>
              </w:rPr>
              <w:t xml:space="preserve">                      &lt;td&gt;</w:t>
            </w:r>
          </w:p>
          <w:p>
            <w:pPr>
              <w:spacing w:line="240" w:lineRule="auto" w:after="0" w:before="0"/>
            </w:pPr>
            <w:r>
              <w:rPr>
                <w:rFonts w:ascii="Consolas" w:hAnsi="Consolas" w:eastAsia="Consolas"/>
                <w:sz w:val="14"/>
              </w:rPr>
              <w:t xml:space="preserve">                        &lt;span className={`badge ${account.role === 'admin' ? 'badge-brand' : ''}`}&gt;</w:t>
            </w:r>
          </w:p>
          <w:p>
            <w:pPr>
              <w:spacing w:line="240" w:lineRule="auto" w:after="0" w:before="0"/>
            </w:pPr>
            <w:r>
              <w:rPr>
                <w:rFonts w:ascii="Consolas" w:hAnsi="Consolas" w:eastAsia="Consolas"/>
                <w:sz w:val="14"/>
              </w:rPr>
              <w:t xml:space="preserve">                          {account.role}</w:t>
            </w:r>
          </w:p>
          <w:p>
            <w:pPr>
              <w:spacing w:line="240" w:lineRule="auto" w:after="0" w:before="0"/>
            </w:pPr>
            <w:r>
              <w:rPr>
                <w:rFonts w:ascii="Consolas" w:hAnsi="Consolas" w:eastAsia="Consolas"/>
                <w:sz w:val="14"/>
              </w:rPr>
              <w:t xml:space="preserve">                        &lt;/span&gt;</w:t>
            </w:r>
          </w:p>
          <w:p>
            <w:pPr>
              <w:spacing w:line="240" w:lineRule="auto" w:after="0" w:before="0"/>
            </w:pPr>
            <w:r>
              <w:rPr>
                <w:rFonts w:ascii="Consolas" w:hAnsi="Consolas" w:eastAsia="Consolas"/>
                <w:sz w:val="14"/>
              </w:rPr>
              <w:t xml:space="preserve">                      &lt;/td&gt;</w:t>
            </w:r>
          </w:p>
          <w:p>
            <w:pPr>
              <w:spacing w:line="240" w:lineRule="auto" w:after="0" w:before="0"/>
            </w:pPr>
            <w:r>
              <w:rPr>
                <w:rFonts w:ascii="Consolas" w:hAnsi="Consolas" w:eastAsia="Consolas"/>
                <w:sz w:val="14"/>
              </w:rPr>
              <w:t xml:space="preserve">                      &lt;td className="small nowrap"&gt;{formatDate(account.createdAt)}&lt;/td&gt;</w:t>
            </w:r>
          </w:p>
          <w:p>
            <w:pPr>
              <w:spacing w:line="240" w:lineRule="auto" w:after="0" w:before="0"/>
            </w:pPr>
            <w:r>
              <w:rPr>
                <w:rFonts w:ascii="Consolas" w:hAnsi="Consolas" w:eastAsia="Consolas"/>
                <w:sz w:val="14"/>
              </w:rPr>
              <w:t xml:space="preserve">                      &lt;td&gt;</w:t>
            </w:r>
          </w:p>
          <w:p>
            <w:pPr>
              <w:spacing w:line="240" w:lineRule="auto" w:after="0" w:before="0"/>
            </w:pPr>
            <w:r>
              <w:rPr>
                <w:rFonts w:ascii="Consolas" w:hAnsi="Consolas" w:eastAsia="Consolas"/>
                <w:sz w:val="14"/>
              </w:rPr>
              <w:t xml:space="preserve">                        &lt;span className={`badge ${account.isActive ? 'badge-success' : 'badge-danger'}`}&gt;</w:t>
            </w:r>
          </w:p>
          <w:p>
            <w:pPr>
              <w:spacing w:line="240" w:lineRule="auto" w:after="0" w:before="0"/>
            </w:pPr>
            <w:r>
              <w:rPr>
                <w:rFonts w:ascii="Consolas" w:hAnsi="Consolas" w:eastAsia="Consolas"/>
                <w:sz w:val="14"/>
              </w:rPr>
              <w:t xml:space="preserve">                          {account.isActive ? 'Active' : 'Deactivated'}</w:t>
            </w:r>
          </w:p>
          <w:p>
            <w:pPr>
              <w:spacing w:line="240" w:lineRule="auto" w:after="0" w:before="0"/>
            </w:pPr>
            <w:r>
              <w:rPr>
                <w:rFonts w:ascii="Consolas" w:hAnsi="Consolas" w:eastAsia="Consolas"/>
                <w:sz w:val="14"/>
              </w:rPr>
              <w:t xml:space="preserve">                        &lt;/span&gt;</w:t>
            </w:r>
          </w:p>
          <w:p>
            <w:pPr>
              <w:spacing w:line="240" w:lineRule="auto" w:after="0" w:before="0"/>
            </w:pPr>
            <w:r>
              <w:rPr>
                <w:rFonts w:ascii="Consolas" w:hAnsi="Consolas" w:eastAsia="Consolas"/>
                <w:sz w:val="14"/>
              </w:rPr>
              <w:t xml:space="preserve">                      &lt;/td&gt;</w:t>
            </w:r>
          </w:p>
          <w:p>
            <w:pPr>
              <w:spacing w:line="240" w:lineRule="auto" w:after="0" w:before="0"/>
            </w:pPr>
            <w:r>
              <w:rPr>
                <w:rFonts w:ascii="Consolas" w:hAnsi="Consolas" w:eastAsia="Consolas"/>
                <w:sz w:val="14"/>
              </w:rPr>
              <w:t xml:space="preserve">                      &lt;td style={{ textAlign: 'right' }}&gt;</w:t>
            </w:r>
          </w:p>
          <w:p>
            <w:pPr>
              <w:spacing w:line="240" w:lineRule="auto" w:after="0" w:before="0"/>
            </w:pPr>
            <w:r>
              <w:rPr>
                <w:rFonts w:ascii="Consolas" w:hAnsi="Consolas" w:eastAsia="Consolas"/>
                <w:sz w:val="14"/>
              </w:rPr>
              <w:t xml:space="preserve">                        &lt;button</w:t>
            </w:r>
          </w:p>
          <w:p>
            <w:pPr>
              <w:spacing w:line="240" w:lineRule="auto" w:after="0" w:before="0"/>
            </w:pPr>
            <w:r>
              <w:rPr>
                <w:rFonts w:ascii="Consolas" w:hAnsi="Consolas" w:eastAsia="Consolas"/>
                <w:sz w:val="14"/>
              </w:rPr>
              <w:t xml:space="preserve">                          type="button"</w:t>
            </w:r>
          </w:p>
          <w:p>
            <w:pPr>
              <w:spacing w:line="240" w:lineRule="auto" w:after="0" w:before="0"/>
            </w:pPr>
            <w:r>
              <w:rPr>
                <w:rFonts w:ascii="Consolas" w:hAnsi="Consolas" w:eastAsia="Consolas"/>
                <w:sz w:val="14"/>
              </w:rPr>
              <w:t xml:space="preserve">                          className="btn btn-secondary btn-sm"</w:t>
            </w:r>
          </w:p>
          <w:p>
            <w:pPr>
              <w:spacing w:line="240" w:lineRule="auto" w:after="0" w:before="0"/>
            </w:pPr>
            <w:r>
              <w:rPr>
                <w:rFonts w:ascii="Consolas" w:hAnsi="Consolas" w:eastAsia="Consolas"/>
                <w:sz w:val="14"/>
              </w:rPr>
              <w:t xml:space="preserve">                          onClick={() =&gt; toggleStatus(account)}</w:t>
            </w:r>
          </w:p>
          <w:p>
            <w:pPr>
              <w:spacing w:line="240" w:lineRule="auto" w:after="0" w:before="0"/>
            </w:pPr>
            <w:r>
              <w:rPr>
                <w:rFonts w:ascii="Consolas" w:hAnsi="Consolas" w:eastAsia="Consolas"/>
                <w:sz w:val="14"/>
              </w:rPr>
              <w:t xml:space="preserve">                          disabled={isSelf}</w:t>
            </w:r>
          </w:p>
          <w:p>
            <w:pPr>
              <w:spacing w:line="240" w:lineRule="auto" w:after="0" w:before="0"/>
            </w:pPr>
            <w:r>
              <w:rPr>
                <w:rFonts w:ascii="Consolas" w:hAnsi="Consolas" w:eastAsia="Consolas"/>
                <w:sz w:val="14"/>
              </w:rPr>
              <w:t xml:space="preserve">                          title={isSelf ? 'You cannot change your own account status' : undefined}</w:t>
            </w:r>
          </w:p>
          <w:p>
            <w:pPr>
              <w:spacing w:line="240" w:lineRule="auto" w:after="0" w:before="0"/>
            </w:pPr>
            <w:r>
              <w:rPr>
                <w:rFonts w:ascii="Consolas" w:hAnsi="Consolas" w:eastAsia="Consolas"/>
                <w:sz w:val="14"/>
              </w:rPr>
              <w:t xml:space="preserve">                        &gt;</w:t>
            </w:r>
          </w:p>
          <w:p>
            <w:pPr>
              <w:spacing w:line="240" w:lineRule="auto" w:after="0" w:before="0"/>
            </w:pPr>
            <w:r>
              <w:rPr>
                <w:rFonts w:ascii="Consolas" w:hAnsi="Consolas" w:eastAsia="Consolas"/>
                <w:sz w:val="14"/>
              </w:rPr>
              <w:t xml:space="preserve">                          {account.isActive ? 'Deactivate' : 'Activate'}</w:t>
            </w:r>
          </w:p>
          <w:p>
            <w:pPr>
              <w:spacing w:line="240" w:lineRule="auto" w:after="0" w:before="0"/>
            </w:pPr>
            <w:r>
              <w:rPr>
                <w:rFonts w:ascii="Consolas" w:hAnsi="Consolas" w:eastAsia="Consolas"/>
                <w:sz w:val="14"/>
              </w:rPr>
              <w:t xml:space="preserve">                        &lt;/button&gt;</w:t>
            </w:r>
          </w:p>
          <w:p>
            <w:pPr>
              <w:spacing w:line="240" w:lineRule="auto" w:after="0" w:before="0"/>
            </w:pPr>
            <w:r>
              <w:rPr>
                <w:rFonts w:ascii="Consolas" w:hAnsi="Consolas" w:eastAsia="Consolas"/>
                <w:sz w:val="14"/>
              </w:rPr>
              <w:t xml:space="preserve">                      &lt;/td&gt;</w:t>
            </w:r>
          </w:p>
          <w:p>
            <w:pPr>
              <w:spacing w:line="240" w:lineRule="auto" w:after="0" w:before="0"/>
            </w:pPr>
            <w:r>
              <w:rPr>
                <w:rFonts w:ascii="Consolas" w:hAnsi="Consolas" w:eastAsia="Consolas"/>
                <w:sz w:val="14"/>
              </w:rPr>
              <w:t xml:space="preserve">                    &lt;/tr&gt;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&lt;/tbody&gt;</w:t>
            </w:r>
          </w:p>
          <w:p>
            <w:pPr>
              <w:spacing w:line="240" w:lineRule="auto" w:after="0" w:before="0"/>
            </w:pPr>
            <w:r>
              <w:rPr>
                <w:rFonts w:ascii="Consolas" w:hAnsi="Consolas" w:eastAsia="Consolas"/>
                <w:sz w:val="14"/>
              </w:rPr>
              <w:t xml:space="preserve">            &lt;/table&gt;</w:t>
            </w:r>
          </w:p>
          <w:p>
            <w:pPr>
              <w:spacing w:line="240" w:lineRule="auto" w:after="0" w:before="0"/>
            </w:pPr>
            <w:r>
              <w:rPr>
                <w:rFonts w:ascii="Consolas" w:hAnsi="Consolas" w:eastAsia="Consolas"/>
                <w:sz w:val="14"/>
              </w:rPr>
              <w:t xml:space="preserve">          &lt;/div&gt;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&lt;Pagination page={result.pagination.page} totalPages={result.pagination.totalPages}</w:t>
            </w:r>
          </w:p>
          <w:p>
            <w:pPr>
              <w:spacing w:line="240" w:lineRule="auto" w:after="0" w:before="0"/>
            </w:pPr>
            <w:r>
              <w:rPr>
                <w:rFonts w:ascii="Consolas" w:hAnsi="Consolas" w:eastAsia="Consolas"/>
                <w:sz w:val="14"/>
              </w:rPr>
              <w:t xml:space="preserve">            onChange={setPage} /&gt;</w:t>
            </w:r>
          </w:p>
          <w:p>
            <w:pPr>
              <w:spacing w:line="240" w:lineRule="auto" w:after="0" w:before="0"/>
            </w:pPr>
            <w:r>
              <w:rPr>
                <w:rFonts w:ascii="Consolas" w:hAnsi="Consolas" w:eastAsia="Consolas"/>
                <w:sz w:val="14"/>
              </w:rPr>
              <w:t xml:space="preserve">        &lt;/&gt;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&lt;/section&gt;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tc>
      </w:tr>
    </w:tbl>
    <w:p>
      <w:pPr>
        <w:spacing w:line="240" w:lineRule="auto" w:after="200"/>
      </w:pPr>
    </w:p>
    <w:p>
      <w:pPr>
        <w:keepNext/>
        <w:spacing w:line="240" w:lineRule="auto" w:before="200" w:after="60"/>
      </w:pPr>
      <w:r>
        <w:rPr>
          <w:b/>
          <w:color w:val="1F3B73"/>
          <w:sz w:val="19"/>
        </w:rPr>
        <w:t>A87.  src/styles/global.css  —  Design tokens, fluid grid and responsive rules  (620 lines)</w:t>
      </w:r>
    </w:p>
    <w:tbl>
      <w:tblPr>
        <w:tblStyle w:val="TableGrid"/>
        <w:tblW w:type="auto" w:w="0"/>
        <w:tblLayout w:type="fixed"/>
        <w:tblLook w:firstColumn="1" w:firstRow="1" w:lastColumn="0" w:lastRow="0" w:noHBand="0" w:noVBand="1" w:val="04A0"/>
        <w:tblCellMar>
          <w:top w:w="80" w:type="dxa"/>
          <w:left w:w="140" w:type="dxa"/>
          <w:bottom w:w="80" w:type="dxa"/>
          <w:right w:w="100" w:type="dxa"/>
        </w:tblCellMar>
      </w:tblPr>
      <w:tblGrid>
        <w:gridCol w:w="8450"/>
      </w:tblGrid>
      <w:tr>
        <w:tc>
          <w:tcPr>
            <w:tcW w:type="dxa" w:w="8784"/>
            <w:shd w:val="clear" w:color="auto" w:fill="FBFBFD"/>
          </w:tcPr>
          <w:p>
            <w:pPr>
              <w:spacing w:line="240" w:lineRule="auto" w:after="0" w:before="0"/>
            </w:pPr>
            <w:r/>
            <w:r>
              <w:rPr>
                <w:rFonts w:ascii="Consolas" w:hAnsi="Consolas" w:eastAsia="Consolas"/>
                <w:sz w:val="14"/>
              </w:rPr>
              <w:t>/* ===========================================================================</w:t>
            </w:r>
          </w:p>
          <w:p>
            <w:pPr>
              <w:spacing w:line="240" w:lineRule="auto" w:after="0" w:before="0"/>
            </w:pPr>
            <w:r>
              <w:rPr>
                <w:rFonts w:ascii="Consolas" w:hAnsi="Consolas" w:eastAsia="Consolas"/>
                <w:sz w:val="14"/>
              </w:rPr>
              <w:t xml:space="preserve">   ShopSphere — global stylesheet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Layout strategy: a fluid grid built on CSS Grid with `auto-fill` and</w:t>
            </w:r>
          </w:p>
          <w:p>
            <w:pPr>
              <w:spacing w:line="240" w:lineRule="auto" w:after="0" w:before="0"/>
            </w:pPr>
            <w:r>
              <w:rPr>
                <w:rFonts w:ascii="Consolas" w:hAnsi="Consolas" w:eastAsia="Consolas"/>
                <w:sz w:val="14"/>
              </w:rPr>
              <w:t xml:space="preserve">   `minmax`, so the catalogue reflows from four columns on a desktop to one on</w:t>
            </w:r>
          </w:p>
          <w:p>
            <w:pPr>
              <w:spacing w:line="240" w:lineRule="auto" w:after="0" w:before="0"/>
            </w:pPr>
            <w:r>
              <w:rPr>
                <w:rFonts w:ascii="Consolas" w:hAnsi="Consolas" w:eastAsia="Consolas"/>
                <w:sz w:val="14"/>
              </w:rPr>
              <w:t xml:space="preserve">   a phone without a single media query controlling the card count. Media</w:t>
            </w:r>
          </w:p>
          <w:p>
            <w:pPr>
              <w:spacing w:line="240" w:lineRule="auto" w:after="0" w:before="0"/>
            </w:pPr>
            <w:r>
              <w:rPr>
                <w:rFonts w:ascii="Consolas" w:hAnsi="Consolas" w:eastAsia="Consolas"/>
                <w:sz w:val="14"/>
              </w:rPr>
              <w:t xml:space="preserve">   queries are reserved for the handful of places where the *structure* has to</w:t>
            </w:r>
          </w:p>
          <w:p>
            <w:pPr>
              <w:spacing w:line="240" w:lineRule="auto" w:after="0" w:before="0"/>
            </w:pPr>
            <w:r>
              <w:rPr>
                <w:rFonts w:ascii="Consolas" w:hAnsi="Consolas" w:eastAsia="Consolas"/>
                <w:sz w:val="14"/>
              </w:rPr>
              <w:t xml:space="preserve">   change (the sidebar, the navigation bar and the admin tables).</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Every colour, radius and shadow is declared once as a custom property so the</w:t>
            </w:r>
          </w:p>
          <w:p>
            <w:pPr>
              <w:spacing w:line="240" w:lineRule="auto" w:after="0" w:before="0"/>
            </w:pPr>
            <w:r>
              <w:rPr>
                <w:rFonts w:ascii="Consolas" w:hAnsi="Consolas" w:eastAsia="Consolas"/>
                <w:sz w:val="14"/>
              </w:rPr>
              <w:t xml:space="preserve">   palette can be retuned from one block.</w:t>
            </w:r>
          </w:p>
          <w:p>
            <w:pPr>
              <w:spacing w:line="240" w:lineRule="auto" w:after="0" w:before="0"/>
            </w:pPr>
            <w:r>
              <w:rPr>
                <w:rFonts w:ascii="Consolas" w:hAnsi="Consolas" w:eastAsia="Consolas"/>
                <w:sz w:val="14"/>
              </w:rPr>
              <w:t xml:space="preserv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:root {</w:t>
            </w:r>
          </w:p>
          <w:p>
            <w:pPr>
              <w:spacing w:line="240" w:lineRule="auto" w:after="0" w:before="0"/>
            </w:pPr>
            <w:r>
              <w:rPr>
                <w:rFonts w:ascii="Consolas" w:hAnsi="Consolas" w:eastAsia="Consolas"/>
                <w:sz w:val="14"/>
              </w:rPr>
              <w:t xml:space="preserve">  /* Brand + neutrals */</w:t>
            </w:r>
          </w:p>
          <w:p>
            <w:pPr>
              <w:spacing w:line="240" w:lineRule="auto" w:after="0" w:before="0"/>
            </w:pPr>
            <w:r>
              <w:rPr>
                <w:rFonts w:ascii="Consolas" w:hAnsi="Consolas" w:eastAsia="Consolas"/>
                <w:sz w:val="14"/>
              </w:rPr>
              <w:t xml:space="preserve">  --brand-50:  #eef2ff;</w:t>
            </w:r>
          </w:p>
          <w:p>
            <w:pPr>
              <w:spacing w:line="240" w:lineRule="auto" w:after="0" w:before="0"/>
            </w:pPr>
            <w:r>
              <w:rPr>
                <w:rFonts w:ascii="Consolas" w:hAnsi="Consolas" w:eastAsia="Consolas"/>
                <w:sz w:val="14"/>
              </w:rPr>
              <w:t xml:space="preserve">  --brand-100: #e0e7ff;</w:t>
            </w:r>
          </w:p>
          <w:p>
            <w:pPr>
              <w:spacing w:line="240" w:lineRule="auto" w:after="0" w:before="0"/>
            </w:pPr>
            <w:r>
              <w:rPr>
                <w:rFonts w:ascii="Consolas" w:hAnsi="Consolas" w:eastAsia="Consolas"/>
                <w:sz w:val="14"/>
              </w:rPr>
              <w:t xml:space="preserve">  --brand-300: #a5b4fc;</w:t>
            </w:r>
          </w:p>
          <w:p>
            <w:pPr>
              <w:spacing w:line="240" w:lineRule="auto" w:after="0" w:before="0"/>
            </w:pPr>
            <w:r>
              <w:rPr>
                <w:rFonts w:ascii="Consolas" w:hAnsi="Consolas" w:eastAsia="Consolas"/>
                <w:sz w:val="14"/>
              </w:rPr>
              <w:t xml:space="preserve">  --brand-500: #6366f1;</w:t>
            </w:r>
          </w:p>
          <w:p>
            <w:pPr>
              <w:spacing w:line="240" w:lineRule="auto" w:after="0" w:before="0"/>
            </w:pPr>
            <w:r>
              <w:rPr>
                <w:rFonts w:ascii="Consolas" w:hAnsi="Consolas" w:eastAsia="Consolas"/>
                <w:sz w:val="14"/>
              </w:rPr>
              <w:t xml:space="preserve">  --brand-600: #4f46e5;</w:t>
            </w:r>
          </w:p>
          <w:p>
            <w:pPr>
              <w:spacing w:line="240" w:lineRule="auto" w:after="0" w:before="0"/>
            </w:pPr>
            <w:r>
              <w:rPr>
                <w:rFonts w:ascii="Consolas" w:hAnsi="Consolas" w:eastAsia="Consolas"/>
                <w:sz w:val="14"/>
              </w:rPr>
              <w:t xml:space="preserve">  --brand-700: #4338ca;</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--ink-900: #0f172a;</w:t>
            </w:r>
          </w:p>
          <w:p>
            <w:pPr>
              <w:spacing w:line="240" w:lineRule="auto" w:after="0" w:before="0"/>
            </w:pPr>
            <w:r>
              <w:rPr>
                <w:rFonts w:ascii="Consolas" w:hAnsi="Consolas" w:eastAsia="Consolas"/>
                <w:sz w:val="14"/>
              </w:rPr>
              <w:t xml:space="preserve">  --ink-700: #334155;</w:t>
            </w:r>
          </w:p>
          <w:p>
            <w:pPr>
              <w:spacing w:line="240" w:lineRule="auto" w:after="0" w:before="0"/>
            </w:pPr>
            <w:r>
              <w:rPr>
                <w:rFonts w:ascii="Consolas" w:hAnsi="Consolas" w:eastAsia="Consolas"/>
                <w:sz w:val="14"/>
              </w:rPr>
              <w:t xml:space="preserve">  --ink-500: #64748b;</w:t>
            </w:r>
          </w:p>
          <w:p>
            <w:pPr>
              <w:spacing w:line="240" w:lineRule="auto" w:after="0" w:before="0"/>
            </w:pPr>
            <w:r>
              <w:rPr>
                <w:rFonts w:ascii="Consolas" w:hAnsi="Consolas" w:eastAsia="Consolas"/>
                <w:sz w:val="14"/>
              </w:rPr>
              <w:t xml:space="preserve">  --ink-400: #94a3b8;</w:t>
            </w:r>
          </w:p>
          <w:p>
            <w:pPr>
              <w:spacing w:line="240" w:lineRule="auto" w:after="0" w:before="0"/>
            </w:pPr>
            <w:r>
              <w:rPr>
                <w:rFonts w:ascii="Consolas" w:hAnsi="Consolas" w:eastAsia="Consolas"/>
                <w:sz w:val="14"/>
              </w:rPr>
              <w:t xml:space="preserve">  --ink-200: #e2e8f0;</w:t>
            </w:r>
          </w:p>
          <w:p>
            <w:pPr>
              <w:spacing w:line="240" w:lineRule="auto" w:after="0" w:before="0"/>
            </w:pPr>
            <w:r>
              <w:rPr>
                <w:rFonts w:ascii="Consolas" w:hAnsi="Consolas" w:eastAsia="Consolas"/>
                <w:sz w:val="14"/>
              </w:rPr>
              <w:t xml:space="preserve">  --ink-100: #f1f5f9;</w:t>
            </w:r>
          </w:p>
          <w:p>
            <w:pPr>
              <w:spacing w:line="240" w:lineRule="auto" w:after="0" w:before="0"/>
            </w:pPr>
            <w:r>
              <w:rPr>
                <w:rFonts w:ascii="Consolas" w:hAnsi="Consolas" w:eastAsia="Consolas"/>
                <w:sz w:val="14"/>
              </w:rPr>
              <w:t xml:space="preserve">  --ink-50:  #f8fafc;</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--success-600: #059669;</w:t>
            </w:r>
          </w:p>
          <w:p>
            <w:pPr>
              <w:spacing w:line="240" w:lineRule="auto" w:after="0" w:before="0"/>
            </w:pPr>
            <w:r>
              <w:rPr>
                <w:rFonts w:ascii="Consolas" w:hAnsi="Consolas" w:eastAsia="Consolas"/>
                <w:sz w:val="14"/>
              </w:rPr>
              <w:t xml:space="preserve">  --success-50:  #ecfdf5;</w:t>
            </w:r>
          </w:p>
          <w:p>
            <w:pPr>
              <w:spacing w:line="240" w:lineRule="auto" w:after="0" w:before="0"/>
            </w:pPr>
            <w:r>
              <w:rPr>
                <w:rFonts w:ascii="Consolas" w:hAnsi="Consolas" w:eastAsia="Consolas"/>
                <w:sz w:val="14"/>
              </w:rPr>
              <w:t xml:space="preserve">  --warning-600: #d97706;</w:t>
            </w:r>
          </w:p>
          <w:p>
            <w:pPr>
              <w:spacing w:line="240" w:lineRule="auto" w:after="0" w:before="0"/>
            </w:pPr>
            <w:r>
              <w:rPr>
                <w:rFonts w:ascii="Consolas" w:hAnsi="Consolas" w:eastAsia="Consolas"/>
                <w:sz w:val="14"/>
              </w:rPr>
              <w:t xml:space="preserve">  --warning-50:  #fffbeb;</w:t>
            </w:r>
          </w:p>
          <w:p>
            <w:pPr>
              <w:spacing w:line="240" w:lineRule="auto" w:after="0" w:before="0"/>
            </w:pPr>
            <w:r>
              <w:rPr>
                <w:rFonts w:ascii="Consolas" w:hAnsi="Consolas" w:eastAsia="Consolas"/>
                <w:sz w:val="14"/>
              </w:rPr>
              <w:t xml:space="preserve">  --danger-600:  #dc2626;</w:t>
            </w:r>
          </w:p>
          <w:p>
            <w:pPr>
              <w:spacing w:line="240" w:lineRule="auto" w:after="0" w:before="0"/>
            </w:pPr>
            <w:r>
              <w:rPr>
                <w:rFonts w:ascii="Consolas" w:hAnsi="Consolas" w:eastAsia="Consolas"/>
                <w:sz w:val="14"/>
              </w:rPr>
              <w:t xml:space="preserve">  --danger-50:   #fef2f2;</w:t>
            </w:r>
          </w:p>
          <w:p>
            <w:pPr>
              <w:spacing w:line="240" w:lineRule="auto" w:after="0" w:before="0"/>
            </w:pPr>
            <w:r>
              <w:rPr>
                <w:rFonts w:ascii="Consolas" w:hAnsi="Consolas" w:eastAsia="Consolas"/>
                <w:sz w:val="14"/>
              </w:rPr>
              <w:t xml:space="preserve">  --info-600:    #0284c7;</w:t>
            </w:r>
          </w:p>
          <w:p>
            <w:pPr>
              <w:spacing w:line="240" w:lineRule="auto" w:after="0" w:before="0"/>
            </w:pPr>
            <w:r>
              <w:rPr>
                <w:rFonts w:ascii="Consolas" w:hAnsi="Consolas" w:eastAsia="Consolas"/>
                <w:sz w:val="14"/>
              </w:rPr>
              <w:t xml:space="preserve">  --info-50:     #f0f9ff;</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--surface: #ffffff;</w:t>
            </w:r>
          </w:p>
          <w:p>
            <w:pPr>
              <w:spacing w:line="240" w:lineRule="auto" w:after="0" w:before="0"/>
            </w:pPr>
            <w:r>
              <w:rPr>
                <w:rFonts w:ascii="Consolas" w:hAnsi="Consolas" w:eastAsia="Consolas"/>
                <w:sz w:val="14"/>
              </w:rPr>
              <w:t xml:space="preserve">  --page-bg: #f6f7fb;</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--radius-sm: 8px;</w:t>
            </w:r>
          </w:p>
          <w:p>
            <w:pPr>
              <w:spacing w:line="240" w:lineRule="auto" w:after="0" w:before="0"/>
            </w:pPr>
            <w:r>
              <w:rPr>
                <w:rFonts w:ascii="Consolas" w:hAnsi="Consolas" w:eastAsia="Consolas"/>
                <w:sz w:val="14"/>
              </w:rPr>
              <w:t xml:space="preserve">  --radius:    12px;</w:t>
            </w:r>
          </w:p>
          <w:p>
            <w:pPr>
              <w:spacing w:line="240" w:lineRule="auto" w:after="0" w:before="0"/>
            </w:pPr>
            <w:r>
              <w:rPr>
                <w:rFonts w:ascii="Consolas" w:hAnsi="Consolas" w:eastAsia="Consolas"/>
                <w:sz w:val="14"/>
              </w:rPr>
              <w:t xml:space="preserve">  --radius-lg: 18px;</w:t>
            </w:r>
          </w:p>
          <w:p>
            <w:pPr>
              <w:spacing w:line="240" w:lineRule="auto" w:after="0" w:before="0"/>
            </w:pPr>
            <w:r>
              <w:rPr>
                <w:rFonts w:ascii="Consolas" w:hAnsi="Consolas" w:eastAsia="Consolas"/>
                <w:sz w:val="14"/>
              </w:rPr>
              <w:t xml:space="preserve">  --radius-xl: 24px;</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--shadow-xs: 0 1px 2px rgba(15, 23, 42, 0.06);</w:t>
            </w:r>
          </w:p>
          <w:p>
            <w:pPr>
              <w:spacing w:line="240" w:lineRule="auto" w:after="0" w:before="0"/>
            </w:pPr>
            <w:r>
              <w:rPr>
                <w:rFonts w:ascii="Consolas" w:hAnsi="Consolas" w:eastAsia="Consolas"/>
                <w:sz w:val="14"/>
              </w:rPr>
              <w:t xml:space="preserve">  --shadow-sm: 0 1px 3px rgba(15, 23, 42, 0.08), 0 1px 2px rgba(15, 23, 42, 0.04);</w:t>
            </w:r>
          </w:p>
          <w:p>
            <w:pPr>
              <w:spacing w:line="240" w:lineRule="auto" w:after="0" w:before="0"/>
            </w:pPr>
            <w:r>
              <w:rPr>
                <w:rFonts w:ascii="Consolas" w:hAnsi="Consolas" w:eastAsia="Consolas"/>
                <w:sz w:val="14"/>
              </w:rPr>
              <w:t xml:space="preserve">  --shadow-md: 0 4px 12px rgba(15, 23, 42, 0.08);</w:t>
            </w:r>
          </w:p>
          <w:p>
            <w:pPr>
              <w:spacing w:line="240" w:lineRule="auto" w:after="0" w:before="0"/>
            </w:pPr>
            <w:r>
              <w:rPr>
                <w:rFonts w:ascii="Consolas" w:hAnsi="Consolas" w:eastAsia="Consolas"/>
                <w:sz w:val="14"/>
              </w:rPr>
              <w:t xml:space="preserve">  --shadow-lg: 0 12px 32px rgba(15, 23, 42, 0.12);</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--header-height: 68px;</w:t>
            </w:r>
          </w:p>
          <w:p>
            <w:pPr>
              <w:spacing w:line="240" w:lineRule="auto" w:after="0" w:before="0"/>
            </w:pPr>
            <w:r>
              <w:rPr>
                <w:rFonts w:ascii="Consolas" w:hAnsi="Consolas" w:eastAsia="Consolas"/>
                <w:sz w:val="14"/>
              </w:rPr>
              <w:t xml:space="preserve">  --content-max: 1240px;</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--font: 'Inter', -apple-system, BlinkMacSystemFont, 'Segoe UI', Roboto, sans-serif;</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 Reset ---------------------------------------------------------------- */</w:t>
            </w:r>
          </w:p>
          <w:p>
            <w:pPr>
              <w:spacing w:line="240" w:lineRule="auto" w:after="0" w:before="0"/>
            </w:pPr>
            <w:r>
              <w:rPr>
                <w:rFonts w:ascii="Consolas" w:hAnsi="Consolas" w:eastAsia="Consolas"/>
                <w:sz w:val="14"/>
              </w:rPr>
              <w:t>*, *::before, *::after { box-sizing: border-box;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html { -webkit-text-size-adjust: 100%;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body {</w:t>
            </w:r>
          </w:p>
          <w:p>
            <w:pPr>
              <w:spacing w:line="240" w:lineRule="auto" w:after="0" w:before="0"/>
            </w:pPr>
            <w:r>
              <w:rPr>
                <w:rFonts w:ascii="Consolas" w:hAnsi="Consolas" w:eastAsia="Consolas"/>
                <w:sz w:val="14"/>
              </w:rPr>
              <w:t xml:space="preserve">  margin: 0;</w:t>
            </w:r>
          </w:p>
          <w:p>
            <w:pPr>
              <w:spacing w:line="240" w:lineRule="auto" w:after="0" w:before="0"/>
            </w:pPr>
            <w:r>
              <w:rPr>
                <w:rFonts w:ascii="Consolas" w:hAnsi="Consolas" w:eastAsia="Consolas"/>
                <w:sz w:val="14"/>
              </w:rPr>
              <w:t xml:space="preserve">  font-family: var(--font);</w:t>
            </w:r>
          </w:p>
          <w:p>
            <w:pPr>
              <w:spacing w:line="240" w:lineRule="auto" w:after="0" w:before="0"/>
            </w:pPr>
            <w:r>
              <w:rPr>
                <w:rFonts w:ascii="Consolas" w:hAnsi="Consolas" w:eastAsia="Consolas"/>
                <w:sz w:val="14"/>
              </w:rPr>
              <w:t xml:space="preserve">  font-size: 15px;</w:t>
            </w:r>
          </w:p>
          <w:p>
            <w:pPr>
              <w:spacing w:line="240" w:lineRule="auto" w:after="0" w:before="0"/>
            </w:pPr>
            <w:r>
              <w:rPr>
                <w:rFonts w:ascii="Consolas" w:hAnsi="Consolas" w:eastAsia="Consolas"/>
                <w:sz w:val="14"/>
              </w:rPr>
              <w:t xml:space="preserve">  line-height: 1.6;</w:t>
            </w:r>
          </w:p>
          <w:p>
            <w:pPr>
              <w:spacing w:line="240" w:lineRule="auto" w:after="0" w:before="0"/>
            </w:pPr>
            <w:r>
              <w:rPr>
                <w:rFonts w:ascii="Consolas" w:hAnsi="Consolas" w:eastAsia="Consolas"/>
                <w:sz w:val="14"/>
              </w:rPr>
              <w:t xml:space="preserve">  color: var(--ink-900);</w:t>
            </w:r>
          </w:p>
          <w:p>
            <w:pPr>
              <w:spacing w:line="240" w:lineRule="auto" w:after="0" w:before="0"/>
            </w:pPr>
            <w:r>
              <w:rPr>
                <w:rFonts w:ascii="Consolas" w:hAnsi="Consolas" w:eastAsia="Consolas"/>
                <w:sz w:val="14"/>
              </w:rPr>
              <w:t xml:space="preserve">  background: var(--page-bg);</w:t>
            </w:r>
          </w:p>
          <w:p>
            <w:pPr>
              <w:spacing w:line="240" w:lineRule="auto" w:after="0" w:before="0"/>
            </w:pPr>
            <w:r>
              <w:rPr>
                <w:rFonts w:ascii="Consolas" w:hAnsi="Consolas" w:eastAsia="Consolas"/>
                <w:sz w:val="14"/>
              </w:rPr>
              <w:t xml:space="preserve">  -webkit-font-smoothing: antialiased;</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h1, h2, h3, h4 { margin: 0 0 0.5em; line-height: 1.25; font-weight: 700; letter-spacing: -0.015em; }</w:t>
            </w:r>
          </w:p>
          <w:p>
            <w:pPr>
              <w:spacing w:line="240" w:lineRule="auto" w:after="0" w:before="0"/>
            </w:pPr>
            <w:r>
              <w:rPr>
                <w:rFonts w:ascii="Consolas" w:hAnsi="Consolas" w:eastAsia="Consolas"/>
                <w:sz w:val="14"/>
              </w:rPr>
              <w:t>h1 { font-size: 1.85rem; }</w:t>
            </w:r>
          </w:p>
          <w:p>
            <w:pPr>
              <w:spacing w:line="240" w:lineRule="auto" w:after="0" w:before="0"/>
            </w:pPr>
            <w:r>
              <w:rPr>
                <w:rFonts w:ascii="Consolas" w:hAnsi="Consolas" w:eastAsia="Consolas"/>
                <w:sz w:val="14"/>
              </w:rPr>
              <w:t>h2 { font-size: 1.4rem; }</w:t>
            </w:r>
          </w:p>
          <w:p>
            <w:pPr>
              <w:spacing w:line="240" w:lineRule="auto" w:after="0" w:before="0"/>
            </w:pPr>
            <w:r>
              <w:rPr>
                <w:rFonts w:ascii="Consolas" w:hAnsi="Consolas" w:eastAsia="Consolas"/>
                <w:sz w:val="14"/>
              </w:rPr>
              <w:t>h3 { font-size: 1.1rem; }</w:t>
            </w:r>
          </w:p>
          <w:p>
            <w:pPr>
              <w:spacing w:line="240" w:lineRule="auto" w:after="0" w:before="0"/>
            </w:pPr>
            <w:r>
              <w:rPr>
                <w:rFonts w:ascii="Consolas" w:hAnsi="Consolas" w:eastAsia="Consolas"/>
                <w:sz w:val="14"/>
              </w:rPr>
              <w:t>p  { margin: 0 0 1em;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a { color: var(--brand-600); text-decoration: none; }</w:t>
            </w:r>
          </w:p>
          <w:p>
            <w:pPr>
              <w:spacing w:line="240" w:lineRule="auto" w:after="0" w:before="0"/>
            </w:pPr>
            <w:r>
              <w:rPr>
                <w:rFonts w:ascii="Consolas" w:hAnsi="Consolas" w:eastAsia="Consolas"/>
                <w:sz w:val="14"/>
              </w:rPr>
              <w:t>a:hover { text-decoration: underline;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img { max-width: 100%; display: block;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button, input, select, textarea { font: inherit; color: inherit;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Visible focus ring for keyboard users — essential for accessibility and</w:t>
            </w:r>
          </w:p>
          <w:p>
            <w:pPr>
              <w:spacing w:line="240" w:lineRule="auto" w:after="0" w:before="0"/>
            </w:pPr>
            <w:r>
              <w:rPr>
                <w:rFonts w:ascii="Consolas" w:hAnsi="Consolas" w:eastAsia="Consolas"/>
                <w:sz w:val="14"/>
              </w:rPr>
              <w:t xml:space="preserve">   deliberately not removed along with the default outline. */</w:t>
            </w:r>
          </w:p>
          <w:p>
            <w:pPr>
              <w:spacing w:line="240" w:lineRule="auto" w:after="0" w:before="0"/>
            </w:pPr>
            <w:r>
              <w:rPr>
                <w:rFonts w:ascii="Consolas" w:hAnsi="Consolas" w:eastAsia="Consolas"/>
                <w:sz w:val="14"/>
              </w:rPr>
              <w:t>:focus-visible {</w:t>
            </w:r>
          </w:p>
          <w:p>
            <w:pPr>
              <w:spacing w:line="240" w:lineRule="auto" w:after="0" w:before="0"/>
            </w:pPr>
            <w:r>
              <w:rPr>
                <w:rFonts w:ascii="Consolas" w:hAnsi="Consolas" w:eastAsia="Consolas"/>
                <w:sz w:val="14"/>
              </w:rPr>
              <w:t xml:space="preserve">  outline: 3px solid var(--brand-300);</w:t>
            </w:r>
          </w:p>
          <w:p>
            <w:pPr>
              <w:spacing w:line="240" w:lineRule="auto" w:after="0" w:before="0"/>
            </w:pPr>
            <w:r>
              <w:rPr>
                <w:rFonts w:ascii="Consolas" w:hAnsi="Consolas" w:eastAsia="Consolas"/>
                <w:sz w:val="14"/>
              </w:rPr>
              <w:t xml:space="preserve">  outline-offset: 2px;</w:t>
            </w:r>
          </w:p>
          <w:p>
            <w:pPr>
              <w:spacing w:line="240" w:lineRule="auto" w:after="0" w:before="0"/>
            </w:pPr>
            <w:r>
              <w:rPr>
                <w:rFonts w:ascii="Consolas" w:hAnsi="Consolas" w:eastAsia="Consolas"/>
                <w:sz w:val="14"/>
              </w:rPr>
              <w:t xml:space="preserve">  border-radius: 4px;</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 Layout primitives ---------------------------------------------------- */</w:t>
            </w:r>
          </w:p>
          <w:p>
            <w:pPr>
              <w:spacing w:line="240" w:lineRule="auto" w:after="0" w:before="0"/>
            </w:pPr>
            <w:r>
              <w:rPr>
                <w:rFonts w:ascii="Consolas" w:hAnsi="Consolas" w:eastAsia="Consolas"/>
                <w:sz w:val="14"/>
              </w:rPr>
              <w:t>.container {</w:t>
            </w:r>
          </w:p>
          <w:p>
            <w:pPr>
              <w:spacing w:line="240" w:lineRule="auto" w:after="0" w:before="0"/>
            </w:pPr>
            <w:r>
              <w:rPr>
                <w:rFonts w:ascii="Consolas" w:hAnsi="Consolas" w:eastAsia="Consolas"/>
                <w:sz w:val="14"/>
              </w:rPr>
              <w:t xml:space="preserve">  width: 100%;</w:t>
            </w:r>
          </w:p>
          <w:p>
            <w:pPr>
              <w:spacing w:line="240" w:lineRule="auto" w:after="0" w:before="0"/>
            </w:pPr>
            <w:r>
              <w:rPr>
                <w:rFonts w:ascii="Consolas" w:hAnsi="Consolas" w:eastAsia="Consolas"/>
                <w:sz w:val="14"/>
              </w:rPr>
              <w:t xml:space="preserve">  max-width: var(--content-max);</w:t>
            </w:r>
          </w:p>
          <w:p>
            <w:pPr>
              <w:spacing w:line="240" w:lineRule="auto" w:after="0" w:before="0"/>
            </w:pPr>
            <w:r>
              <w:rPr>
                <w:rFonts w:ascii="Consolas" w:hAnsi="Consolas" w:eastAsia="Consolas"/>
                <w:sz w:val="14"/>
              </w:rPr>
              <w:t xml:space="preserve">  margin-inline: auto;</w:t>
            </w:r>
          </w:p>
          <w:p>
            <w:pPr>
              <w:spacing w:line="240" w:lineRule="auto" w:after="0" w:before="0"/>
            </w:pPr>
            <w:r>
              <w:rPr>
                <w:rFonts w:ascii="Consolas" w:hAnsi="Consolas" w:eastAsia="Consolas"/>
                <w:sz w:val="14"/>
              </w:rPr>
              <w:t xml:space="preserve">  padding-inline: 20px;</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.app-shell { min-height: 100vh; display: flex; flex-direction: column; }</w:t>
            </w:r>
          </w:p>
          <w:p>
            <w:pPr>
              <w:spacing w:line="240" w:lineRule="auto" w:after="0" w:before="0"/>
            </w:pPr>
            <w:r>
              <w:rPr>
                <w:rFonts w:ascii="Consolas" w:hAnsi="Consolas" w:eastAsia="Consolas"/>
                <w:sz w:val="14"/>
              </w:rPr>
              <w:t>.app-main  { flex: 1; padding-block: 28px 56px;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.page-header {</w:t>
            </w:r>
          </w:p>
          <w:p>
            <w:pPr>
              <w:spacing w:line="240" w:lineRule="auto" w:after="0" w:before="0"/>
            </w:pPr>
            <w:r>
              <w:rPr>
                <w:rFonts w:ascii="Consolas" w:hAnsi="Consolas" w:eastAsia="Consolas"/>
                <w:sz w:val="14"/>
              </w:rPr>
              <w:t xml:space="preserve">  display: flex;</w:t>
            </w:r>
          </w:p>
          <w:p>
            <w:pPr>
              <w:spacing w:line="240" w:lineRule="auto" w:after="0" w:before="0"/>
            </w:pPr>
            <w:r>
              <w:rPr>
                <w:rFonts w:ascii="Consolas" w:hAnsi="Consolas" w:eastAsia="Consolas"/>
                <w:sz w:val="14"/>
              </w:rPr>
              <w:t xml:space="preserve">  flex-wrap: wrap;</w:t>
            </w:r>
          </w:p>
          <w:p>
            <w:pPr>
              <w:spacing w:line="240" w:lineRule="auto" w:after="0" w:before="0"/>
            </w:pPr>
            <w:r>
              <w:rPr>
                <w:rFonts w:ascii="Consolas" w:hAnsi="Consolas" w:eastAsia="Consolas"/>
                <w:sz w:val="14"/>
              </w:rPr>
              <w:t xml:space="preserve">  align-items: center;</w:t>
            </w:r>
          </w:p>
          <w:p>
            <w:pPr>
              <w:spacing w:line="240" w:lineRule="auto" w:after="0" w:before="0"/>
            </w:pPr>
            <w:r>
              <w:rPr>
                <w:rFonts w:ascii="Consolas" w:hAnsi="Consolas" w:eastAsia="Consolas"/>
                <w:sz w:val="14"/>
              </w:rPr>
              <w:t xml:space="preserve">  justify-content: space-between;</w:t>
            </w:r>
          </w:p>
          <w:p>
            <w:pPr>
              <w:spacing w:line="240" w:lineRule="auto" w:after="0" w:before="0"/>
            </w:pPr>
            <w:r>
              <w:rPr>
                <w:rFonts w:ascii="Consolas" w:hAnsi="Consolas" w:eastAsia="Consolas"/>
                <w:sz w:val="14"/>
              </w:rPr>
              <w:t xml:space="preserve">  gap: 12px;</w:t>
            </w:r>
          </w:p>
          <w:p>
            <w:pPr>
              <w:spacing w:line="240" w:lineRule="auto" w:after="0" w:before="0"/>
            </w:pPr>
            <w:r>
              <w:rPr>
                <w:rFonts w:ascii="Consolas" w:hAnsi="Consolas" w:eastAsia="Consolas"/>
                <w:sz w:val="14"/>
              </w:rPr>
              <w:t xml:space="preserve">  margin-bottom: 20px;</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.page-header .muted { margin: 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.stack   { display: flex; flex-direction: column; gap: 16px; }</w:t>
            </w:r>
          </w:p>
          <w:p>
            <w:pPr>
              <w:spacing w:line="240" w:lineRule="auto" w:after="0" w:before="0"/>
            </w:pPr>
            <w:r>
              <w:rPr>
                <w:rFonts w:ascii="Consolas" w:hAnsi="Consolas" w:eastAsia="Consolas"/>
                <w:sz w:val="14"/>
              </w:rPr>
              <w:t>.row     { display: flex; align-items: center; gap: 12px; }</w:t>
            </w:r>
          </w:p>
          <w:p>
            <w:pPr>
              <w:spacing w:line="240" w:lineRule="auto" w:after="0" w:before="0"/>
            </w:pPr>
            <w:r>
              <w:rPr>
                <w:rFonts w:ascii="Consolas" w:hAnsi="Consolas" w:eastAsia="Consolas"/>
                <w:sz w:val="14"/>
              </w:rPr>
              <w:t>.row-between { display: flex; align-items: center; justify-content: space-between; gap: 12px; }</w:t>
            </w:r>
          </w:p>
          <w:p>
            <w:pPr>
              <w:spacing w:line="240" w:lineRule="auto" w:after="0" w:before="0"/>
            </w:pPr>
            <w:r>
              <w:rPr>
                <w:rFonts w:ascii="Consolas" w:hAnsi="Consolas" w:eastAsia="Consolas"/>
                <w:sz w:val="14"/>
              </w:rPr>
              <w:t>.wrap    { flex-wrap: wrap; }</w:t>
            </w:r>
          </w:p>
          <w:p>
            <w:pPr>
              <w:spacing w:line="240" w:lineRule="auto" w:after="0" w:before="0"/>
            </w:pPr>
            <w:r>
              <w:rPr>
                <w:rFonts w:ascii="Consolas" w:hAnsi="Consolas" w:eastAsia="Consolas"/>
                <w:sz w:val="14"/>
              </w:rPr>
              <w:t>.spacer  { flex: 1; }</w:t>
            </w:r>
          </w:p>
          <w:p>
            <w:pPr>
              <w:spacing w:line="240" w:lineRule="auto" w:after="0" w:before="0"/>
            </w:pPr>
            <w:r>
              <w:rPr>
                <w:rFonts w:ascii="Consolas" w:hAnsi="Consolas" w:eastAsia="Consolas"/>
                <w:sz w:val="14"/>
              </w:rPr>
              <w:t>.muted   { color: var(--ink-500); }</w:t>
            </w:r>
          </w:p>
          <w:p>
            <w:pPr>
              <w:spacing w:line="240" w:lineRule="auto" w:after="0" w:before="0"/>
            </w:pPr>
            <w:r>
              <w:rPr>
                <w:rFonts w:ascii="Consolas" w:hAnsi="Consolas" w:eastAsia="Consolas"/>
                <w:sz w:val="14"/>
              </w:rPr>
              <w:t>.small   { font-size: 0.86rem; }</w:t>
            </w:r>
          </w:p>
          <w:p>
            <w:pPr>
              <w:spacing w:line="240" w:lineRule="auto" w:after="0" w:before="0"/>
            </w:pPr>
            <w:r>
              <w:rPr>
                <w:rFonts w:ascii="Consolas" w:hAnsi="Consolas" w:eastAsia="Consolas"/>
                <w:sz w:val="14"/>
              </w:rPr>
              <w:t>.strong  { font-weight: 600; }</w:t>
            </w:r>
          </w:p>
          <w:p>
            <w:pPr>
              <w:spacing w:line="240" w:lineRule="auto" w:after="0" w:before="0"/>
            </w:pPr>
            <w:r>
              <w:rPr>
                <w:rFonts w:ascii="Consolas" w:hAnsi="Consolas" w:eastAsia="Consolas"/>
                <w:sz w:val="14"/>
              </w:rPr>
              <w:t>.center  { text-align: center; }</w:t>
            </w:r>
          </w:p>
          <w:p>
            <w:pPr>
              <w:spacing w:line="240" w:lineRule="auto" w:after="0" w:before="0"/>
            </w:pPr>
            <w:r>
              <w:rPr>
                <w:rFonts w:ascii="Consolas" w:hAnsi="Consolas" w:eastAsia="Consolas"/>
                <w:sz w:val="14"/>
              </w:rPr>
              <w:t>.nowrap  { white-space: nowrap;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 Header --------------------------------------------------------------- */</w:t>
            </w:r>
          </w:p>
          <w:p>
            <w:pPr>
              <w:spacing w:line="240" w:lineRule="auto" w:after="0" w:before="0"/>
            </w:pPr>
            <w:r>
              <w:rPr>
                <w:rFonts w:ascii="Consolas" w:hAnsi="Consolas" w:eastAsia="Consolas"/>
                <w:sz w:val="14"/>
              </w:rPr>
              <w:t>.site-header {</w:t>
            </w:r>
          </w:p>
          <w:p>
            <w:pPr>
              <w:spacing w:line="240" w:lineRule="auto" w:after="0" w:before="0"/>
            </w:pPr>
            <w:r>
              <w:rPr>
                <w:rFonts w:ascii="Consolas" w:hAnsi="Consolas" w:eastAsia="Consolas"/>
                <w:sz w:val="14"/>
              </w:rPr>
              <w:t xml:space="preserve">  position: sticky;</w:t>
            </w:r>
          </w:p>
          <w:p>
            <w:pPr>
              <w:spacing w:line="240" w:lineRule="auto" w:after="0" w:before="0"/>
            </w:pPr>
            <w:r>
              <w:rPr>
                <w:rFonts w:ascii="Consolas" w:hAnsi="Consolas" w:eastAsia="Consolas"/>
                <w:sz w:val="14"/>
              </w:rPr>
              <w:t xml:space="preserve">  top: 0;</w:t>
            </w:r>
          </w:p>
          <w:p>
            <w:pPr>
              <w:spacing w:line="240" w:lineRule="auto" w:after="0" w:before="0"/>
            </w:pPr>
            <w:r>
              <w:rPr>
                <w:rFonts w:ascii="Consolas" w:hAnsi="Consolas" w:eastAsia="Consolas"/>
                <w:sz w:val="14"/>
              </w:rPr>
              <w:t xml:space="preserve">  z-index: 40;</w:t>
            </w:r>
          </w:p>
          <w:p>
            <w:pPr>
              <w:spacing w:line="240" w:lineRule="auto" w:after="0" w:before="0"/>
            </w:pPr>
            <w:r>
              <w:rPr>
                <w:rFonts w:ascii="Consolas" w:hAnsi="Consolas" w:eastAsia="Consolas"/>
                <w:sz w:val="14"/>
              </w:rPr>
              <w:t xml:space="preserve">  height: var(--header-height);</w:t>
            </w:r>
          </w:p>
          <w:p>
            <w:pPr>
              <w:spacing w:line="240" w:lineRule="auto" w:after="0" w:before="0"/>
            </w:pPr>
            <w:r>
              <w:rPr>
                <w:rFonts w:ascii="Consolas" w:hAnsi="Consolas" w:eastAsia="Consolas"/>
                <w:sz w:val="14"/>
              </w:rPr>
              <w:t xml:space="preserve">  display: flex;</w:t>
            </w:r>
          </w:p>
          <w:p>
            <w:pPr>
              <w:spacing w:line="240" w:lineRule="auto" w:after="0" w:before="0"/>
            </w:pPr>
            <w:r>
              <w:rPr>
                <w:rFonts w:ascii="Consolas" w:hAnsi="Consolas" w:eastAsia="Consolas"/>
                <w:sz w:val="14"/>
              </w:rPr>
              <w:t xml:space="preserve">  align-items: center;</w:t>
            </w:r>
          </w:p>
          <w:p>
            <w:pPr>
              <w:spacing w:line="240" w:lineRule="auto" w:after="0" w:before="0"/>
            </w:pPr>
            <w:r>
              <w:rPr>
                <w:rFonts w:ascii="Consolas" w:hAnsi="Consolas" w:eastAsia="Consolas"/>
                <w:sz w:val="14"/>
              </w:rPr>
              <w:t xml:space="preserve">  /* Glassmorphism: a translucent surface with a backdrop blur, so catalogue</w:t>
            </w:r>
          </w:p>
          <w:p>
            <w:pPr>
              <w:spacing w:line="240" w:lineRule="auto" w:after="0" w:before="0"/>
            </w:pPr>
            <w:r>
              <w:rPr>
                <w:rFonts w:ascii="Consolas" w:hAnsi="Consolas" w:eastAsia="Consolas"/>
                <w:sz w:val="14"/>
              </w:rPr>
              <w:t xml:space="preserve">     content scrolling underneath stays faintly visible. */</w:t>
            </w:r>
          </w:p>
          <w:p>
            <w:pPr>
              <w:spacing w:line="240" w:lineRule="auto" w:after="0" w:before="0"/>
            </w:pPr>
            <w:r>
              <w:rPr>
                <w:rFonts w:ascii="Consolas" w:hAnsi="Consolas" w:eastAsia="Consolas"/>
                <w:sz w:val="14"/>
              </w:rPr>
              <w:t xml:space="preserve">  background: rgba(255, 255, 255, 0.82);</w:t>
            </w:r>
          </w:p>
          <w:p>
            <w:pPr>
              <w:spacing w:line="240" w:lineRule="auto" w:after="0" w:before="0"/>
            </w:pPr>
            <w:r>
              <w:rPr>
                <w:rFonts w:ascii="Consolas" w:hAnsi="Consolas" w:eastAsia="Consolas"/>
                <w:sz w:val="14"/>
              </w:rPr>
              <w:t xml:space="preserve">  backdrop-filter: saturate(180%) blur(14px);</w:t>
            </w:r>
          </w:p>
          <w:p>
            <w:pPr>
              <w:spacing w:line="240" w:lineRule="auto" w:after="0" w:before="0"/>
            </w:pPr>
            <w:r>
              <w:rPr>
                <w:rFonts w:ascii="Consolas" w:hAnsi="Consolas" w:eastAsia="Consolas"/>
                <w:sz w:val="14"/>
              </w:rPr>
              <w:t xml:space="preserve">  -webkit-backdrop-filter: saturate(180%) blur(14px);</w:t>
            </w:r>
          </w:p>
          <w:p>
            <w:pPr>
              <w:spacing w:line="240" w:lineRule="auto" w:after="0" w:before="0"/>
            </w:pPr>
            <w:r>
              <w:rPr>
                <w:rFonts w:ascii="Consolas" w:hAnsi="Consolas" w:eastAsia="Consolas"/>
                <w:sz w:val="14"/>
              </w:rPr>
              <w:t xml:space="preserve">  border-bottom: 1px solid var(--ink-200);</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.site-header .container { display: flex; align-items: center; gap: 18px;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.brand {</w:t>
            </w:r>
          </w:p>
          <w:p>
            <w:pPr>
              <w:spacing w:line="240" w:lineRule="auto" w:after="0" w:before="0"/>
            </w:pPr>
            <w:r>
              <w:rPr>
                <w:rFonts w:ascii="Consolas" w:hAnsi="Consolas" w:eastAsia="Consolas"/>
                <w:sz w:val="14"/>
              </w:rPr>
              <w:t xml:space="preserve">  display: flex;</w:t>
            </w:r>
          </w:p>
          <w:p>
            <w:pPr>
              <w:spacing w:line="240" w:lineRule="auto" w:after="0" w:before="0"/>
            </w:pPr>
            <w:r>
              <w:rPr>
                <w:rFonts w:ascii="Consolas" w:hAnsi="Consolas" w:eastAsia="Consolas"/>
                <w:sz w:val="14"/>
              </w:rPr>
              <w:t xml:space="preserve">  align-items: center;</w:t>
            </w:r>
          </w:p>
          <w:p>
            <w:pPr>
              <w:spacing w:line="240" w:lineRule="auto" w:after="0" w:before="0"/>
            </w:pPr>
            <w:r>
              <w:rPr>
                <w:rFonts w:ascii="Consolas" w:hAnsi="Consolas" w:eastAsia="Consolas"/>
                <w:sz w:val="14"/>
              </w:rPr>
              <w:t xml:space="preserve">  gap: 9px;</w:t>
            </w:r>
          </w:p>
          <w:p>
            <w:pPr>
              <w:spacing w:line="240" w:lineRule="auto" w:after="0" w:before="0"/>
            </w:pPr>
            <w:r>
              <w:rPr>
                <w:rFonts w:ascii="Consolas" w:hAnsi="Consolas" w:eastAsia="Consolas"/>
                <w:sz w:val="14"/>
              </w:rPr>
              <w:t xml:space="preserve">  font-weight: 800;</w:t>
            </w:r>
          </w:p>
          <w:p>
            <w:pPr>
              <w:spacing w:line="240" w:lineRule="auto" w:after="0" w:before="0"/>
            </w:pPr>
            <w:r>
              <w:rPr>
                <w:rFonts w:ascii="Consolas" w:hAnsi="Consolas" w:eastAsia="Consolas"/>
                <w:sz w:val="14"/>
              </w:rPr>
              <w:t xml:space="preserve">  font-size: 1.16rem;</w:t>
            </w:r>
          </w:p>
          <w:p>
            <w:pPr>
              <w:spacing w:line="240" w:lineRule="auto" w:after="0" w:before="0"/>
            </w:pPr>
            <w:r>
              <w:rPr>
                <w:rFonts w:ascii="Consolas" w:hAnsi="Consolas" w:eastAsia="Consolas"/>
                <w:sz w:val="14"/>
              </w:rPr>
              <w:t xml:space="preserve">  color: var(--ink-900);</w:t>
            </w:r>
          </w:p>
          <w:p>
            <w:pPr>
              <w:spacing w:line="240" w:lineRule="auto" w:after="0" w:before="0"/>
            </w:pPr>
            <w:r>
              <w:rPr>
                <w:rFonts w:ascii="Consolas" w:hAnsi="Consolas" w:eastAsia="Consolas"/>
                <w:sz w:val="14"/>
              </w:rPr>
              <w:t xml:space="preserve">  letter-spacing: -0.03em;</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.brand:hover { text-decoration: none; }</w:t>
            </w:r>
          </w:p>
          <w:p>
            <w:pPr>
              <w:spacing w:line="240" w:lineRule="auto" w:after="0" w:before="0"/>
            </w:pPr>
            <w:r>
              <w:rPr>
                <w:rFonts w:ascii="Consolas" w:hAnsi="Consolas" w:eastAsia="Consolas"/>
                <w:sz w:val="14"/>
              </w:rPr>
              <w:t>.brand-mark {</w:t>
            </w:r>
          </w:p>
          <w:p>
            <w:pPr>
              <w:spacing w:line="240" w:lineRule="auto" w:after="0" w:before="0"/>
            </w:pPr>
            <w:r>
              <w:rPr>
                <w:rFonts w:ascii="Consolas" w:hAnsi="Consolas" w:eastAsia="Consolas"/>
                <w:sz w:val="14"/>
              </w:rPr>
              <w:t xml:space="preserve">  width: 32px; height: 32px;</w:t>
            </w:r>
          </w:p>
          <w:p>
            <w:pPr>
              <w:spacing w:line="240" w:lineRule="auto" w:after="0" w:before="0"/>
            </w:pPr>
            <w:r>
              <w:rPr>
                <w:rFonts w:ascii="Consolas" w:hAnsi="Consolas" w:eastAsia="Consolas"/>
                <w:sz w:val="14"/>
              </w:rPr>
              <w:t xml:space="preserve">  border-radius: 9px;</w:t>
            </w:r>
          </w:p>
          <w:p>
            <w:pPr>
              <w:spacing w:line="240" w:lineRule="auto" w:after="0" w:before="0"/>
            </w:pPr>
            <w:r>
              <w:rPr>
                <w:rFonts w:ascii="Consolas" w:hAnsi="Consolas" w:eastAsia="Consolas"/>
                <w:sz w:val="14"/>
              </w:rPr>
              <w:t xml:space="preserve">  background: linear-gradient(135deg, var(--brand-500), var(--brand-700));</w:t>
            </w:r>
          </w:p>
          <w:p>
            <w:pPr>
              <w:spacing w:line="240" w:lineRule="auto" w:after="0" w:before="0"/>
            </w:pPr>
            <w:r>
              <w:rPr>
                <w:rFonts w:ascii="Consolas" w:hAnsi="Consolas" w:eastAsia="Consolas"/>
                <w:sz w:val="14"/>
              </w:rPr>
              <w:t xml:space="preserve">  display: grid; place-items: center;</w:t>
            </w:r>
          </w:p>
          <w:p>
            <w:pPr>
              <w:spacing w:line="240" w:lineRule="auto" w:after="0" w:before="0"/>
            </w:pPr>
            <w:r>
              <w:rPr>
                <w:rFonts w:ascii="Consolas" w:hAnsi="Consolas" w:eastAsia="Consolas"/>
                <w:sz w:val="14"/>
              </w:rPr>
              <w:t xml:space="preserve">  color: #fff; font-size: 17px;</w:t>
            </w:r>
          </w:p>
          <w:p>
            <w:pPr>
              <w:spacing w:line="240" w:lineRule="auto" w:after="0" w:before="0"/>
            </w:pPr>
            <w:r>
              <w:rPr>
                <w:rFonts w:ascii="Consolas" w:hAnsi="Consolas" w:eastAsia="Consolas"/>
                <w:sz w:val="14"/>
              </w:rPr>
              <w:t xml:space="preserve">  flex-shrink: 0;</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.header-search { flex: 1; max-width: 460px; position: relative; }</w:t>
            </w:r>
          </w:p>
          <w:p>
            <w:pPr>
              <w:spacing w:line="240" w:lineRule="auto" w:after="0" w:before="0"/>
            </w:pPr>
            <w:r>
              <w:rPr>
                <w:rFonts w:ascii="Consolas" w:hAnsi="Consolas" w:eastAsia="Consolas"/>
                <w:sz w:val="14"/>
              </w:rPr>
              <w:t>.header-search input {</w:t>
            </w:r>
          </w:p>
          <w:p>
            <w:pPr>
              <w:spacing w:line="240" w:lineRule="auto" w:after="0" w:before="0"/>
            </w:pPr>
            <w:r>
              <w:rPr>
                <w:rFonts w:ascii="Consolas" w:hAnsi="Consolas" w:eastAsia="Consolas"/>
                <w:sz w:val="14"/>
              </w:rPr>
              <w:t xml:space="preserve">  width: 100%;</w:t>
            </w:r>
          </w:p>
          <w:p>
            <w:pPr>
              <w:spacing w:line="240" w:lineRule="auto" w:after="0" w:before="0"/>
            </w:pPr>
            <w:r>
              <w:rPr>
                <w:rFonts w:ascii="Consolas" w:hAnsi="Consolas" w:eastAsia="Consolas"/>
                <w:sz w:val="14"/>
              </w:rPr>
              <w:t xml:space="preserve">  height: 40px;</w:t>
            </w:r>
          </w:p>
          <w:p>
            <w:pPr>
              <w:spacing w:line="240" w:lineRule="auto" w:after="0" w:before="0"/>
            </w:pPr>
            <w:r>
              <w:rPr>
                <w:rFonts w:ascii="Consolas" w:hAnsi="Consolas" w:eastAsia="Consolas"/>
                <w:sz w:val="14"/>
              </w:rPr>
              <w:t xml:space="preserve">  padding: 0 14px 0 38px;</w:t>
            </w:r>
          </w:p>
          <w:p>
            <w:pPr>
              <w:spacing w:line="240" w:lineRule="auto" w:after="0" w:before="0"/>
            </w:pPr>
            <w:r>
              <w:rPr>
                <w:rFonts w:ascii="Consolas" w:hAnsi="Consolas" w:eastAsia="Consolas"/>
                <w:sz w:val="14"/>
              </w:rPr>
              <w:t xml:space="preserve">  border: 1px solid var(--ink-200);</w:t>
            </w:r>
          </w:p>
          <w:p>
            <w:pPr>
              <w:spacing w:line="240" w:lineRule="auto" w:after="0" w:before="0"/>
            </w:pPr>
            <w:r>
              <w:rPr>
                <w:rFonts w:ascii="Consolas" w:hAnsi="Consolas" w:eastAsia="Consolas"/>
                <w:sz w:val="14"/>
              </w:rPr>
              <w:t xml:space="preserve">  border-radius: 999px;</w:t>
            </w:r>
          </w:p>
          <w:p>
            <w:pPr>
              <w:spacing w:line="240" w:lineRule="auto" w:after="0" w:before="0"/>
            </w:pPr>
            <w:r>
              <w:rPr>
                <w:rFonts w:ascii="Consolas" w:hAnsi="Consolas" w:eastAsia="Consolas"/>
                <w:sz w:val="14"/>
              </w:rPr>
              <w:t xml:space="preserve">  background: var(--ink-50);</w:t>
            </w:r>
          </w:p>
          <w:p>
            <w:pPr>
              <w:spacing w:line="240" w:lineRule="auto" w:after="0" w:before="0"/>
            </w:pPr>
            <w:r>
              <w:rPr>
                <w:rFonts w:ascii="Consolas" w:hAnsi="Consolas" w:eastAsia="Consolas"/>
                <w:sz w:val="14"/>
              </w:rPr>
              <w:t xml:space="preserve">  transition: border-color 0.15s, background 0.15s;</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.header-search input:focus { background: #fff; border-color: var(--brand-300); outline: none; }</w:t>
            </w:r>
          </w:p>
          <w:p>
            <w:pPr>
              <w:spacing w:line="240" w:lineRule="auto" w:after="0" w:before="0"/>
            </w:pPr>
            <w:r>
              <w:rPr>
                <w:rFonts w:ascii="Consolas" w:hAnsi="Consolas" w:eastAsia="Consolas"/>
                <w:sz w:val="14"/>
              </w:rPr>
              <w:t>.header-search .search-icon {</w:t>
            </w:r>
          </w:p>
          <w:p>
            <w:pPr>
              <w:spacing w:line="240" w:lineRule="auto" w:after="0" w:before="0"/>
            </w:pPr>
            <w:r>
              <w:rPr>
                <w:rFonts w:ascii="Consolas" w:hAnsi="Consolas" w:eastAsia="Consolas"/>
                <w:sz w:val="14"/>
              </w:rPr>
              <w:t xml:space="preserve">  position: absolute; left: 13px; top: 50%; transform: translateY(-50%);</w:t>
            </w:r>
          </w:p>
          <w:p>
            <w:pPr>
              <w:spacing w:line="240" w:lineRule="auto" w:after="0" w:before="0"/>
            </w:pPr>
            <w:r>
              <w:rPr>
                <w:rFonts w:ascii="Consolas" w:hAnsi="Consolas" w:eastAsia="Consolas"/>
                <w:sz w:val="14"/>
              </w:rPr>
              <w:t xml:space="preserve">  color: var(--ink-400); pointer-events: none; font-size: 14px;</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.header-nav { display: flex; align-items: center; gap: 4px; margin-left: auto;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.nav-link {</w:t>
            </w:r>
          </w:p>
          <w:p>
            <w:pPr>
              <w:spacing w:line="240" w:lineRule="auto" w:after="0" w:before="0"/>
            </w:pPr>
            <w:r>
              <w:rPr>
                <w:rFonts w:ascii="Consolas" w:hAnsi="Consolas" w:eastAsia="Consolas"/>
                <w:sz w:val="14"/>
              </w:rPr>
              <w:t xml:space="preserve">  display: inline-flex; align-items: center; gap: 6px;</w:t>
            </w:r>
          </w:p>
          <w:p>
            <w:pPr>
              <w:spacing w:line="240" w:lineRule="auto" w:after="0" w:before="0"/>
            </w:pPr>
            <w:r>
              <w:rPr>
                <w:rFonts w:ascii="Consolas" w:hAnsi="Consolas" w:eastAsia="Consolas"/>
                <w:sz w:val="14"/>
              </w:rPr>
              <w:t xml:space="preserve">  padding: 8px 12px;</w:t>
            </w:r>
          </w:p>
          <w:p>
            <w:pPr>
              <w:spacing w:line="240" w:lineRule="auto" w:after="0" w:before="0"/>
            </w:pPr>
            <w:r>
              <w:rPr>
                <w:rFonts w:ascii="Consolas" w:hAnsi="Consolas" w:eastAsia="Consolas"/>
                <w:sz w:val="14"/>
              </w:rPr>
              <w:t xml:space="preserve">  border-radius: var(--radius-sm);</w:t>
            </w:r>
          </w:p>
          <w:p>
            <w:pPr>
              <w:spacing w:line="240" w:lineRule="auto" w:after="0" w:before="0"/>
            </w:pPr>
            <w:r>
              <w:rPr>
                <w:rFonts w:ascii="Consolas" w:hAnsi="Consolas" w:eastAsia="Consolas"/>
                <w:sz w:val="14"/>
              </w:rPr>
              <w:t xml:space="preserve">  color: var(--ink-700);</w:t>
            </w:r>
          </w:p>
          <w:p>
            <w:pPr>
              <w:spacing w:line="240" w:lineRule="auto" w:after="0" w:before="0"/>
            </w:pPr>
            <w:r>
              <w:rPr>
                <w:rFonts w:ascii="Consolas" w:hAnsi="Consolas" w:eastAsia="Consolas"/>
                <w:sz w:val="14"/>
              </w:rPr>
              <w:t xml:space="preserve">  font-weight: 500; font-size: 0.92rem;</w:t>
            </w:r>
          </w:p>
          <w:p>
            <w:pPr>
              <w:spacing w:line="240" w:lineRule="auto" w:after="0" w:before="0"/>
            </w:pPr>
            <w:r>
              <w:rPr>
                <w:rFonts w:ascii="Consolas" w:hAnsi="Consolas" w:eastAsia="Consolas"/>
                <w:sz w:val="14"/>
              </w:rPr>
              <w:t xml:space="preserve">  white-space: nowrap;</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.nav-link:hover { background: var(--ink-100); color: var(--ink-900); text-decoration: none; }</w:t>
            </w:r>
          </w:p>
          <w:p>
            <w:pPr>
              <w:spacing w:line="240" w:lineRule="auto" w:after="0" w:before="0"/>
            </w:pPr>
            <w:r>
              <w:rPr>
                <w:rFonts w:ascii="Consolas" w:hAnsi="Consolas" w:eastAsia="Consolas"/>
                <w:sz w:val="14"/>
              </w:rPr>
              <w:t>.nav-link.active { background: var(--brand-50); color: var(--brand-700);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.cart-link { position: relative; }</w:t>
            </w:r>
          </w:p>
          <w:p>
            <w:pPr>
              <w:spacing w:line="240" w:lineRule="auto" w:after="0" w:before="0"/>
            </w:pPr>
            <w:r>
              <w:rPr>
                <w:rFonts w:ascii="Consolas" w:hAnsi="Consolas" w:eastAsia="Consolas"/>
                <w:sz w:val="14"/>
              </w:rPr>
              <w:t>.cart-badge {</w:t>
            </w:r>
          </w:p>
          <w:p>
            <w:pPr>
              <w:spacing w:line="240" w:lineRule="auto" w:after="0" w:before="0"/>
            </w:pPr>
            <w:r>
              <w:rPr>
                <w:rFonts w:ascii="Consolas" w:hAnsi="Consolas" w:eastAsia="Consolas"/>
                <w:sz w:val="14"/>
              </w:rPr>
              <w:t xml:space="preserve">  position: absolute; top: 1px; right: 2px;</w:t>
            </w:r>
          </w:p>
          <w:p>
            <w:pPr>
              <w:spacing w:line="240" w:lineRule="auto" w:after="0" w:before="0"/>
            </w:pPr>
            <w:r>
              <w:rPr>
                <w:rFonts w:ascii="Consolas" w:hAnsi="Consolas" w:eastAsia="Consolas"/>
                <w:sz w:val="14"/>
              </w:rPr>
              <w:t xml:space="preserve">  min-width: 18px; height: 18px; padding: 0 5px;</w:t>
            </w:r>
          </w:p>
          <w:p>
            <w:pPr>
              <w:spacing w:line="240" w:lineRule="auto" w:after="0" w:before="0"/>
            </w:pPr>
            <w:r>
              <w:rPr>
                <w:rFonts w:ascii="Consolas" w:hAnsi="Consolas" w:eastAsia="Consolas"/>
                <w:sz w:val="14"/>
              </w:rPr>
              <w:t xml:space="preserve">  border-radius: 999px;</w:t>
            </w:r>
          </w:p>
          <w:p>
            <w:pPr>
              <w:spacing w:line="240" w:lineRule="auto" w:after="0" w:before="0"/>
            </w:pPr>
            <w:r>
              <w:rPr>
                <w:rFonts w:ascii="Consolas" w:hAnsi="Consolas" w:eastAsia="Consolas"/>
                <w:sz w:val="14"/>
              </w:rPr>
              <w:t xml:space="preserve">  background: var(--danger-600); color: #fff;</w:t>
            </w:r>
          </w:p>
          <w:p>
            <w:pPr>
              <w:spacing w:line="240" w:lineRule="auto" w:after="0" w:before="0"/>
            </w:pPr>
            <w:r>
              <w:rPr>
                <w:rFonts w:ascii="Consolas" w:hAnsi="Consolas" w:eastAsia="Consolas"/>
                <w:sz w:val="14"/>
              </w:rPr>
              <w:t xml:space="preserve">  font-size: 11px; font-weight: 700;</w:t>
            </w:r>
          </w:p>
          <w:p>
            <w:pPr>
              <w:spacing w:line="240" w:lineRule="auto" w:after="0" w:before="0"/>
            </w:pPr>
            <w:r>
              <w:rPr>
                <w:rFonts w:ascii="Consolas" w:hAnsi="Consolas" w:eastAsia="Consolas"/>
                <w:sz w:val="14"/>
              </w:rPr>
              <w:t xml:space="preserve">  display: grid; place-items: center;</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 Buttons -------------------------------------------------------------- */</w:t>
            </w:r>
          </w:p>
          <w:p>
            <w:pPr>
              <w:spacing w:line="240" w:lineRule="auto" w:after="0" w:before="0"/>
            </w:pPr>
            <w:r>
              <w:rPr>
                <w:rFonts w:ascii="Consolas" w:hAnsi="Consolas" w:eastAsia="Consolas"/>
                <w:sz w:val="14"/>
              </w:rPr>
              <w:t>.btn {</w:t>
            </w:r>
          </w:p>
          <w:p>
            <w:pPr>
              <w:spacing w:line="240" w:lineRule="auto" w:after="0" w:before="0"/>
            </w:pPr>
            <w:r>
              <w:rPr>
                <w:rFonts w:ascii="Consolas" w:hAnsi="Consolas" w:eastAsia="Consolas"/>
                <w:sz w:val="14"/>
              </w:rPr>
              <w:t xml:space="preserve">  display: inline-flex; align-items: center; justify-content: center; gap: 8px;</w:t>
            </w:r>
          </w:p>
          <w:p>
            <w:pPr>
              <w:spacing w:line="240" w:lineRule="auto" w:after="0" w:before="0"/>
            </w:pPr>
            <w:r>
              <w:rPr>
                <w:rFonts w:ascii="Consolas" w:hAnsi="Consolas" w:eastAsia="Consolas"/>
                <w:sz w:val="14"/>
              </w:rPr>
              <w:t xml:space="preserve">  height: 42px; padding: 0 18px;</w:t>
            </w:r>
          </w:p>
          <w:p>
            <w:pPr>
              <w:spacing w:line="240" w:lineRule="auto" w:after="0" w:before="0"/>
            </w:pPr>
            <w:r>
              <w:rPr>
                <w:rFonts w:ascii="Consolas" w:hAnsi="Consolas" w:eastAsia="Consolas"/>
                <w:sz w:val="14"/>
              </w:rPr>
              <w:t xml:space="preserve">  border: 1px solid transparent;</w:t>
            </w:r>
          </w:p>
          <w:p>
            <w:pPr>
              <w:spacing w:line="240" w:lineRule="auto" w:after="0" w:before="0"/>
            </w:pPr>
            <w:r>
              <w:rPr>
                <w:rFonts w:ascii="Consolas" w:hAnsi="Consolas" w:eastAsia="Consolas"/>
                <w:sz w:val="14"/>
              </w:rPr>
              <w:t xml:space="preserve">  border-radius: var(--radius-sm);</w:t>
            </w:r>
          </w:p>
          <w:p>
            <w:pPr>
              <w:spacing w:line="240" w:lineRule="auto" w:after="0" w:before="0"/>
            </w:pPr>
            <w:r>
              <w:rPr>
                <w:rFonts w:ascii="Consolas" w:hAnsi="Consolas" w:eastAsia="Consolas"/>
                <w:sz w:val="14"/>
              </w:rPr>
              <w:t xml:space="preserve">  background: var(--brand-600); color: #fff;</w:t>
            </w:r>
          </w:p>
          <w:p>
            <w:pPr>
              <w:spacing w:line="240" w:lineRule="auto" w:after="0" w:before="0"/>
            </w:pPr>
            <w:r>
              <w:rPr>
                <w:rFonts w:ascii="Consolas" w:hAnsi="Consolas" w:eastAsia="Consolas"/>
                <w:sz w:val="14"/>
              </w:rPr>
              <w:t xml:space="preserve">  font-weight: 600; font-size: 0.93rem;</w:t>
            </w:r>
          </w:p>
          <w:p>
            <w:pPr>
              <w:spacing w:line="240" w:lineRule="auto" w:after="0" w:before="0"/>
            </w:pPr>
            <w:r>
              <w:rPr>
                <w:rFonts w:ascii="Consolas" w:hAnsi="Consolas" w:eastAsia="Consolas"/>
                <w:sz w:val="14"/>
              </w:rPr>
              <w:t xml:space="preserve">  cursor: pointer;</w:t>
            </w:r>
          </w:p>
          <w:p>
            <w:pPr>
              <w:spacing w:line="240" w:lineRule="auto" w:after="0" w:before="0"/>
            </w:pPr>
            <w:r>
              <w:rPr>
                <w:rFonts w:ascii="Consolas" w:hAnsi="Consolas" w:eastAsia="Consolas"/>
                <w:sz w:val="14"/>
              </w:rPr>
              <w:t xml:space="preserve">  transition: background 0.15s, box-shadow 0.15s, transform 0.06s;</w:t>
            </w:r>
          </w:p>
          <w:p>
            <w:pPr>
              <w:spacing w:line="240" w:lineRule="auto" w:after="0" w:before="0"/>
            </w:pPr>
            <w:r>
              <w:rPr>
                <w:rFonts w:ascii="Consolas" w:hAnsi="Consolas" w:eastAsia="Consolas"/>
                <w:sz w:val="14"/>
              </w:rPr>
              <w:t xml:space="preserve">  text-decoration: none;</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.btn:hover:not(:disabled) { background: var(--brand-700); text-decoration: none; }</w:t>
            </w:r>
          </w:p>
          <w:p>
            <w:pPr>
              <w:spacing w:line="240" w:lineRule="auto" w:after="0" w:before="0"/>
            </w:pPr>
            <w:r>
              <w:rPr>
                <w:rFonts w:ascii="Consolas" w:hAnsi="Consolas" w:eastAsia="Consolas"/>
                <w:sz w:val="14"/>
              </w:rPr>
              <w:t>.btn:active:not(:disabled) { transform: translateY(1px); }</w:t>
            </w:r>
          </w:p>
          <w:p>
            <w:pPr>
              <w:spacing w:line="240" w:lineRule="auto" w:after="0" w:before="0"/>
            </w:pPr>
            <w:r>
              <w:rPr>
                <w:rFonts w:ascii="Consolas" w:hAnsi="Consolas" w:eastAsia="Consolas"/>
                <w:sz w:val="14"/>
              </w:rPr>
              <w:t>.btn:disabled { opacity: 0.55; cursor: not-allowed;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.btn-secondary { background: #fff; color: var(--ink-900); border-color: var(--ink-200); }</w:t>
            </w:r>
          </w:p>
          <w:p>
            <w:pPr>
              <w:spacing w:line="240" w:lineRule="auto" w:after="0" w:before="0"/>
            </w:pPr>
            <w:r>
              <w:rPr>
                <w:rFonts w:ascii="Consolas" w:hAnsi="Consolas" w:eastAsia="Consolas"/>
                <w:sz w:val="14"/>
              </w:rPr>
              <w:t>.btn-secondary:hover:not(:disabled) { background: var(--ink-50); border-color: var(--ink-400);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.btn-ghost { background: transparent; color: var(--ink-700); }</w:t>
            </w:r>
          </w:p>
          <w:p>
            <w:pPr>
              <w:spacing w:line="240" w:lineRule="auto" w:after="0" w:before="0"/>
            </w:pPr>
            <w:r>
              <w:rPr>
                <w:rFonts w:ascii="Consolas" w:hAnsi="Consolas" w:eastAsia="Consolas"/>
                <w:sz w:val="14"/>
              </w:rPr>
              <w:t>.btn-ghost:hover:not(:disabled) { background: var(--ink-100);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.btn-danger { background: var(--danger-600); }</w:t>
            </w:r>
          </w:p>
          <w:p>
            <w:pPr>
              <w:spacing w:line="240" w:lineRule="auto" w:after="0" w:before="0"/>
            </w:pPr>
            <w:r>
              <w:rPr>
                <w:rFonts w:ascii="Consolas" w:hAnsi="Consolas" w:eastAsia="Consolas"/>
                <w:sz w:val="14"/>
              </w:rPr>
              <w:t>.btn-danger:hover:not(:disabled) { background: #b91c1c;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.btn-sm { height: 34px; padding: 0 12px; font-size: 0.85rem; }</w:t>
            </w:r>
          </w:p>
          <w:p>
            <w:pPr>
              <w:spacing w:line="240" w:lineRule="auto" w:after="0" w:before="0"/>
            </w:pPr>
            <w:r>
              <w:rPr>
                <w:rFonts w:ascii="Consolas" w:hAnsi="Consolas" w:eastAsia="Consolas"/>
                <w:sz w:val="14"/>
              </w:rPr>
              <w:t>.btn-block { width: 100%;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 Cards and panels ----------------------------------------------------- */</w:t>
            </w:r>
          </w:p>
          <w:p>
            <w:pPr>
              <w:spacing w:line="240" w:lineRule="auto" w:after="0" w:before="0"/>
            </w:pPr>
            <w:r>
              <w:rPr>
                <w:rFonts w:ascii="Consolas" w:hAnsi="Consolas" w:eastAsia="Consolas"/>
                <w:sz w:val="14"/>
              </w:rPr>
              <w:t>.card {</w:t>
            </w:r>
          </w:p>
          <w:p>
            <w:pPr>
              <w:spacing w:line="240" w:lineRule="auto" w:after="0" w:before="0"/>
            </w:pPr>
            <w:r>
              <w:rPr>
                <w:rFonts w:ascii="Consolas" w:hAnsi="Consolas" w:eastAsia="Consolas"/>
                <w:sz w:val="14"/>
              </w:rPr>
              <w:t xml:space="preserve">  background: var(--surface);</w:t>
            </w:r>
          </w:p>
          <w:p>
            <w:pPr>
              <w:spacing w:line="240" w:lineRule="auto" w:after="0" w:before="0"/>
            </w:pPr>
            <w:r>
              <w:rPr>
                <w:rFonts w:ascii="Consolas" w:hAnsi="Consolas" w:eastAsia="Consolas"/>
                <w:sz w:val="14"/>
              </w:rPr>
              <w:t xml:space="preserve">  border: 1px solid var(--ink-200);</w:t>
            </w:r>
          </w:p>
          <w:p>
            <w:pPr>
              <w:spacing w:line="240" w:lineRule="auto" w:after="0" w:before="0"/>
            </w:pPr>
            <w:r>
              <w:rPr>
                <w:rFonts w:ascii="Consolas" w:hAnsi="Consolas" w:eastAsia="Consolas"/>
                <w:sz w:val="14"/>
              </w:rPr>
              <w:t xml:space="preserve">  border-radius: var(--radius);</w:t>
            </w:r>
          </w:p>
          <w:p>
            <w:pPr>
              <w:spacing w:line="240" w:lineRule="auto" w:after="0" w:before="0"/>
            </w:pPr>
            <w:r>
              <w:rPr>
                <w:rFonts w:ascii="Consolas" w:hAnsi="Consolas" w:eastAsia="Consolas"/>
                <w:sz w:val="14"/>
              </w:rPr>
              <w:t xml:space="preserve">  box-shadow: var(--shadow-xs);</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.card-pad { padding: 20px;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.panel {</w:t>
            </w:r>
          </w:p>
          <w:p>
            <w:pPr>
              <w:spacing w:line="240" w:lineRule="auto" w:after="0" w:before="0"/>
            </w:pPr>
            <w:r>
              <w:rPr>
                <w:rFonts w:ascii="Consolas" w:hAnsi="Consolas" w:eastAsia="Consolas"/>
                <w:sz w:val="14"/>
              </w:rPr>
              <w:t xml:space="preserve">  background: var(--surface);</w:t>
            </w:r>
          </w:p>
          <w:p>
            <w:pPr>
              <w:spacing w:line="240" w:lineRule="auto" w:after="0" w:before="0"/>
            </w:pPr>
            <w:r>
              <w:rPr>
                <w:rFonts w:ascii="Consolas" w:hAnsi="Consolas" w:eastAsia="Consolas"/>
                <w:sz w:val="14"/>
              </w:rPr>
              <w:t xml:space="preserve">  border: 1px solid var(--ink-200);</w:t>
            </w:r>
          </w:p>
          <w:p>
            <w:pPr>
              <w:spacing w:line="240" w:lineRule="auto" w:after="0" w:before="0"/>
            </w:pPr>
            <w:r>
              <w:rPr>
                <w:rFonts w:ascii="Consolas" w:hAnsi="Consolas" w:eastAsia="Consolas"/>
                <w:sz w:val="14"/>
              </w:rPr>
              <w:t xml:space="preserve">  border-radius: var(--radius-lg);</w:t>
            </w:r>
          </w:p>
          <w:p>
            <w:pPr>
              <w:spacing w:line="240" w:lineRule="auto" w:after="0" w:before="0"/>
            </w:pPr>
            <w:r>
              <w:rPr>
                <w:rFonts w:ascii="Consolas" w:hAnsi="Consolas" w:eastAsia="Consolas"/>
                <w:sz w:val="14"/>
              </w:rPr>
              <w:t xml:space="preserve">  padding: 22px;</w:t>
            </w:r>
          </w:p>
          <w:p>
            <w:pPr>
              <w:spacing w:line="240" w:lineRule="auto" w:after="0" w:before="0"/>
            </w:pPr>
            <w:r>
              <w:rPr>
                <w:rFonts w:ascii="Consolas" w:hAnsi="Consolas" w:eastAsia="Consolas"/>
                <w:sz w:val="14"/>
              </w:rPr>
              <w:t xml:space="preserve">  box-shadow: var(--shadow-sm);</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.panel-title {</w:t>
            </w:r>
          </w:p>
          <w:p>
            <w:pPr>
              <w:spacing w:line="240" w:lineRule="auto" w:after="0" w:before="0"/>
            </w:pPr>
            <w:r>
              <w:rPr>
                <w:rFonts w:ascii="Consolas" w:hAnsi="Consolas" w:eastAsia="Consolas"/>
                <w:sz w:val="14"/>
              </w:rPr>
              <w:t xml:space="preserve">  font-size: 1rem; font-weight: 700;</w:t>
            </w:r>
          </w:p>
          <w:p>
            <w:pPr>
              <w:spacing w:line="240" w:lineRule="auto" w:after="0" w:before="0"/>
            </w:pPr>
            <w:r>
              <w:rPr>
                <w:rFonts w:ascii="Consolas" w:hAnsi="Consolas" w:eastAsia="Consolas"/>
                <w:sz w:val="14"/>
              </w:rPr>
              <w:t xml:space="preserve">  margin: 0 0 16px;</w:t>
            </w:r>
          </w:p>
          <w:p>
            <w:pPr>
              <w:spacing w:line="240" w:lineRule="auto" w:after="0" w:before="0"/>
            </w:pPr>
            <w:r>
              <w:rPr>
                <w:rFonts w:ascii="Consolas" w:hAnsi="Consolas" w:eastAsia="Consolas"/>
                <w:sz w:val="14"/>
              </w:rPr>
              <w:t xml:space="preserve">  padding-bottom: 12px;</w:t>
            </w:r>
          </w:p>
          <w:p>
            <w:pPr>
              <w:spacing w:line="240" w:lineRule="auto" w:after="0" w:before="0"/>
            </w:pPr>
            <w:r>
              <w:rPr>
                <w:rFonts w:ascii="Consolas" w:hAnsi="Consolas" w:eastAsia="Consolas"/>
                <w:sz w:val="14"/>
              </w:rPr>
              <w:t xml:space="preserve">  border-bottom: 1px solid var(--ink-100);</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 Forms ---------------------------------------------------------------- */</w:t>
            </w:r>
          </w:p>
          <w:p>
            <w:pPr>
              <w:spacing w:line="240" w:lineRule="auto" w:after="0" w:before="0"/>
            </w:pPr>
            <w:r>
              <w:rPr>
                <w:rFonts w:ascii="Consolas" w:hAnsi="Consolas" w:eastAsia="Consolas"/>
                <w:sz w:val="14"/>
              </w:rPr>
              <w:t>.field { margin-bottom: 16px; }</w:t>
            </w:r>
          </w:p>
          <w:p>
            <w:pPr>
              <w:spacing w:line="240" w:lineRule="auto" w:after="0" w:before="0"/>
            </w:pPr>
            <w:r>
              <w:rPr>
                <w:rFonts w:ascii="Consolas" w:hAnsi="Consolas" w:eastAsia="Consolas"/>
                <w:sz w:val="14"/>
              </w:rPr>
              <w:t>.field label {</w:t>
            </w:r>
          </w:p>
          <w:p>
            <w:pPr>
              <w:spacing w:line="240" w:lineRule="auto" w:after="0" w:before="0"/>
            </w:pPr>
            <w:r>
              <w:rPr>
                <w:rFonts w:ascii="Consolas" w:hAnsi="Consolas" w:eastAsia="Consolas"/>
                <w:sz w:val="14"/>
              </w:rPr>
              <w:t xml:space="preserve">  display: block;</w:t>
            </w:r>
          </w:p>
          <w:p>
            <w:pPr>
              <w:spacing w:line="240" w:lineRule="auto" w:after="0" w:before="0"/>
            </w:pPr>
            <w:r>
              <w:rPr>
                <w:rFonts w:ascii="Consolas" w:hAnsi="Consolas" w:eastAsia="Consolas"/>
                <w:sz w:val="14"/>
              </w:rPr>
              <w:t xml:space="preserve">  font-size: 0.85rem; font-weight: 600;</w:t>
            </w:r>
          </w:p>
          <w:p>
            <w:pPr>
              <w:spacing w:line="240" w:lineRule="auto" w:after="0" w:before="0"/>
            </w:pPr>
            <w:r>
              <w:rPr>
                <w:rFonts w:ascii="Consolas" w:hAnsi="Consolas" w:eastAsia="Consolas"/>
                <w:sz w:val="14"/>
              </w:rPr>
              <w:t xml:space="preserve">  color: var(--ink-700);</w:t>
            </w:r>
          </w:p>
          <w:p>
            <w:pPr>
              <w:spacing w:line="240" w:lineRule="auto" w:after="0" w:before="0"/>
            </w:pPr>
            <w:r>
              <w:rPr>
                <w:rFonts w:ascii="Consolas" w:hAnsi="Consolas" w:eastAsia="Consolas"/>
                <w:sz w:val="14"/>
              </w:rPr>
              <w:t xml:space="preserve">  margin-bottom: 6px;</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.field .hint { font-size: 0.78rem; color: var(--ink-500); margin-top: 5px; }</w:t>
            </w:r>
          </w:p>
          <w:p>
            <w:pPr>
              <w:spacing w:line="240" w:lineRule="auto" w:after="0" w:before="0"/>
            </w:pPr>
            <w:r>
              <w:rPr>
                <w:rFonts w:ascii="Consolas" w:hAnsi="Consolas" w:eastAsia="Consolas"/>
                <w:sz w:val="14"/>
              </w:rPr>
              <w:t>.field .error-text { font-size: 0.8rem; color: var(--danger-600); margin-top: 5px; font-weight: 500;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.input, .select, .textarea {</w:t>
            </w:r>
          </w:p>
          <w:p>
            <w:pPr>
              <w:spacing w:line="240" w:lineRule="auto" w:after="0" w:before="0"/>
            </w:pPr>
            <w:r>
              <w:rPr>
                <w:rFonts w:ascii="Consolas" w:hAnsi="Consolas" w:eastAsia="Consolas"/>
                <w:sz w:val="14"/>
              </w:rPr>
              <w:t xml:space="preserve">  width: 100%;</w:t>
            </w:r>
          </w:p>
          <w:p>
            <w:pPr>
              <w:spacing w:line="240" w:lineRule="auto" w:after="0" w:before="0"/>
            </w:pPr>
            <w:r>
              <w:rPr>
                <w:rFonts w:ascii="Consolas" w:hAnsi="Consolas" w:eastAsia="Consolas"/>
                <w:sz w:val="14"/>
              </w:rPr>
              <w:t xml:space="preserve">  height: 42px;</w:t>
            </w:r>
          </w:p>
          <w:p>
            <w:pPr>
              <w:spacing w:line="240" w:lineRule="auto" w:after="0" w:before="0"/>
            </w:pPr>
            <w:r>
              <w:rPr>
                <w:rFonts w:ascii="Consolas" w:hAnsi="Consolas" w:eastAsia="Consolas"/>
                <w:sz w:val="14"/>
              </w:rPr>
              <w:t xml:space="preserve">  padding: 0 12px;</w:t>
            </w:r>
          </w:p>
          <w:p>
            <w:pPr>
              <w:spacing w:line="240" w:lineRule="auto" w:after="0" w:before="0"/>
            </w:pPr>
            <w:r>
              <w:rPr>
                <w:rFonts w:ascii="Consolas" w:hAnsi="Consolas" w:eastAsia="Consolas"/>
                <w:sz w:val="14"/>
              </w:rPr>
              <w:t xml:space="preserve">  border: 1px solid var(--ink-200);</w:t>
            </w:r>
          </w:p>
          <w:p>
            <w:pPr>
              <w:spacing w:line="240" w:lineRule="auto" w:after="0" w:before="0"/>
            </w:pPr>
            <w:r>
              <w:rPr>
                <w:rFonts w:ascii="Consolas" w:hAnsi="Consolas" w:eastAsia="Consolas"/>
                <w:sz w:val="14"/>
              </w:rPr>
              <w:t xml:space="preserve">  border-radius: var(--radius-sm);</w:t>
            </w:r>
          </w:p>
          <w:p>
            <w:pPr>
              <w:spacing w:line="240" w:lineRule="auto" w:after="0" w:before="0"/>
            </w:pPr>
            <w:r>
              <w:rPr>
                <w:rFonts w:ascii="Consolas" w:hAnsi="Consolas" w:eastAsia="Consolas"/>
                <w:sz w:val="14"/>
              </w:rPr>
              <w:t xml:space="preserve">  background: #fff;</w:t>
            </w:r>
          </w:p>
          <w:p>
            <w:pPr>
              <w:spacing w:line="240" w:lineRule="auto" w:after="0" w:before="0"/>
            </w:pPr>
            <w:r>
              <w:rPr>
                <w:rFonts w:ascii="Consolas" w:hAnsi="Consolas" w:eastAsia="Consolas"/>
                <w:sz w:val="14"/>
              </w:rPr>
              <w:t xml:space="preserve">  transition: border-color 0.15s, box-shadow 0.15s;</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.textarea { height: auto; min-height: 110px; padding: 10px 12px; resize: vertical; line-height: 1.55; }</w:t>
            </w:r>
          </w:p>
          <w:p>
            <w:pPr>
              <w:spacing w:line="240" w:lineRule="auto" w:after="0" w:before="0"/>
            </w:pPr>
            <w:r>
              <w:rPr>
                <w:rFonts w:ascii="Consolas" w:hAnsi="Consolas" w:eastAsia="Consolas"/>
                <w:sz w:val="14"/>
              </w:rPr>
              <w:t>.input:focus, .select:focus, .textarea:focus {</w:t>
            </w:r>
          </w:p>
          <w:p>
            <w:pPr>
              <w:spacing w:line="240" w:lineRule="auto" w:after="0" w:before="0"/>
            </w:pPr>
            <w:r>
              <w:rPr>
                <w:rFonts w:ascii="Consolas" w:hAnsi="Consolas" w:eastAsia="Consolas"/>
                <w:sz w:val="14"/>
              </w:rPr>
              <w:t xml:space="preserve">  outline: none;</w:t>
            </w:r>
          </w:p>
          <w:p>
            <w:pPr>
              <w:spacing w:line="240" w:lineRule="auto" w:after="0" w:before="0"/>
            </w:pPr>
            <w:r>
              <w:rPr>
                <w:rFonts w:ascii="Consolas" w:hAnsi="Consolas" w:eastAsia="Consolas"/>
                <w:sz w:val="14"/>
              </w:rPr>
              <w:t xml:space="preserve">  border-color: var(--brand-500);</w:t>
            </w:r>
          </w:p>
          <w:p>
            <w:pPr>
              <w:spacing w:line="240" w:lineRule="auto" w:after="0" w:before="0"/>
            </w:pPr>
            <w:r>
              <w:rPr>
                <w:rFonts w:ascii="Consolas" w:hAnsi="Consolas" w:eastAsia="Consolas"/>
                <w:sz w:val="14"/>
              </w:rPr>
              <w:t xml:space="preserve">  box-shadow: 0 0 0 3px var(--brand-100);</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.input.invalid, .select.invalid, .textarea.invalid { border-color: var(--danger-600); }</w:t>
            </w:r>
          </w:p>
          <w:p>
            <w:pPr>
              <w:spacing w:line="240" w:lineRule="auto" w:after="0" w:before="0"/>
            </w:pPr>
            <w:r>
              <w:rPr>
                <w:rFonts w:ascii="Consolas" w:hAnsi="Consolas" w:eastAsia="Consolas"/>
                <w:sz w:val="14"/>
              </w:rPr>
              <w:t>.input:disabled { background: var(--ink-100); cursor: not-allowed;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.form-grid { display: grid; grid-template-columns: 1fr 1fr; gap: 0 16px; }</w:t>
            </w:r>
          </w:p>
          <w:p>
            <w:pPr>
              <w:spacing w:line="240" w:lineRule="auto" w:after="0" w:before="0"/>
            </w:pPr>
            <w:r>
              <w:rPr>
                <w:rFonts w:ascii="Consolas" w:hAnsi="Consolas" w:eastAsia="Consolas"/>
                <w:sz w:val="14"/>
              </w:rPr>
              <w:t>.form-grid .full { grid-column: 1 / -1;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.checkbox-row { display: flex; align-items: center; gap: 9px; }</w:t>
            </w:r>
          </w:p>
          <w:p>
            <w:pPr>
              <w:spacing w:line="240" w:lineRule="auto" w:after="0" w:before="0"/>
            </w:pPr>
            <w:r>
              <w:rPr>
                <w:rFonts w:ascii="Consolas" w:hAnsi="Consolas" w:eastAsia="Consolas"/>
                <w:sz w:val="14"/>
              </w:rPr>
              <w:t>.checkbox-row input { width: 17px; height: 17px; accent-color: var(--brand-600);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 Alerts --------------------------------------------------------------- */</w:t>
            </w:r>
          </w:p>
          <w:p>
            <w:pPr>
              <w:spacing w:line="240" w:lineRule="auto" w:after="0" w:before="0"/>
            </w:pPr>
            <w:r>
              <w:rPr>
                <w:rFonts w:ascii="Consolas" w:hAnsi="Consolas" w:eastAsia="Consolas"/>
                <w:sz w:val="14"/>
              </w:rPr>
              <w:t>.alert {</w:t>
            </w:r>
          </w:p>
          <w:p>
            <w:pPr>
              <w:spacing w:line="240" w:lineRule="auto" w:after="0" w:before="0"/>
            </w:pPr>
            <w:r>
              <w:rPr>
                <w:rFonts w:ascii="Consolas" w:hAnsi="Consolas" w:eastAsia="Consolas"/>
                <w:sz w:val="14"/>
              </w:rPr>
              <w:t xml:space="preserve">  display: flex; gap: 10px; align-items: flex-start;</w:t>
            </w:r>
          </w:p>
          <w:p>
            <w:pPr>
              <w:spacing w:line="240" w:lineRule="auto" w:after="0" w:before="0"/>
            </w:pPr>
            <w:r>
              <w:rPr>
                <w:rFonts w:ascii="Consolas" w:hAnsi="Consolas" w:eastAsia="Consolas"/>
                <w:sz w:val="14"/>
              </w:rPr>
              <w:t xml:space="preserve">  padding: 12px 14px;</w:t>
            </w:r>
          </w:p>
          <w:p>
            <w:pPr>
              <w:spacing w:line="240" w:lineRule="auto" w:after="0" w:before="0"/>
            </w:pPr>
            <w:r>
              <w:rPr>
                <w:rFonts w:ascii="Consolas" w:hAnsi="Consolas" w:eastAsia="Consolas"/>
                <w:sz w:val="14"/>
              </w:rPr>
              <w:t xml:space="preserve">  border-radius: var(--radius-sm);</w:t>
            </w:r>
          </w:p>
          <w:p>
            <w:pPr>
              <w:spacing w:line="240" w:lineRule="auto" w:after="0" w:before="0"/>
            </w:pPr>
            <w:r>
              <w:rPr>
                <w:rFonts w:ascii="Consolas" w:hAnsi="Consolas" w:eastAsia="Consolas"/>
                <w:sz w:val="14"/>
              </w:rPr>
              <w:t xml:space="preserve">  font-size: 0.89rem;</w:t>
            </w:r>
          </w:p>
          <w:p>
            <w:pPr>
              <w:spacing w:line="240" w:lineRule="auto" w:after="0" w:before="0"/>
            </w:pPr>
            <w:r>
              <w:rPr>
                <w:rFonts w:ascii="Consolas" w:hAnsi="Consolas" w:eastAsia="Consolas"/>
                <w:sz w:val="14"/>
              </w:rPr>
              <w:t xml:space="preserve">  border: 1px solid transparent;</w:t>
            </w:r>
          </w:p>
          <w:p>
            <w:pPr>
              <w:spacing w:line="240" w:lineRule="auto" w:after="0" w:before="0"/>
            </w:pPr>
            <w:r>
              <w:rPr>
                <w:rFonts w:ascii="Consolas" w:hAnsi="Consolas" w:eastAsia="Consolas"/>
                <w:sz w:val="14"/>
              </w:rPr>
              <w:t xml:space="preserve">  margin-bottom: 16px;</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.alert-error   { background: var(--danger-50);  color: #991b1b; border-color: #fecaca; }</w:t>
            </w:r>
          </w:p>
          <w:p>
            <w:pPr>
              <w:spacing w:line="240" w:lineRule="auto" w:after="0" w:before="0"/>
            </w:pPr>
            <w:r>
              <w:rPr>
                <w:rFonts w:ascii="Consolas" w:hAnsi="Consolas" w:eastAsia="Consolas"/>
                <w:sz w:val="14"/>
              </w:rPr>
              <w:t>.alert-success { background: var(--success-50); color: #065f46; border-color: #a7f3d0; }</w:t>
            </w:r>
          </w:p>
          <w:p>
            <w:pPr>
              <w:spacing w:line="240" w:lineRule="auto" w:after="0" w:before="0"/>
            </w:pPr>
            <w:r>
              <w:rPr>
                <w:rFonts w:ascii="Consolas" w:hAnsi="Consolas" w:eastAsia="Consolas"/>
                <w:sz w:val="14"/>
              </w:rPr>
              <w:t>.alert-info    { background: var(--info-50);    color: #075985; border-color: #bae6fd; }</w:t>
            </w:r>
          </w:p>
          <w:p>
            <w:pPr>
              <w:spacing w:line="240" w:lineRule="auto" w:after="0" w:before="0"/>
            </w:pPr>
            <w:r>
              <w:rPr>
                <w:rFonts w:ascii="Consolas" w:hAnsi="Consolas" w:eastAsia="Consolas"/>
                <w:sz w:val="14"/>
              </w:rPr>
              <w:t>.alert-warning { background: var(--warning-50); color: #92400e; border-color: #fde68a; }</w:t>
            </w:r>
          </w:p>
          <w:p>
            <w:pPr>
              <w:spacing w:line="240" w:lineRule="auto" w:after="0" w:before="0"/>
            </w:pPr>
            <w:r>
              <w:rPr>
                <w:rFonts w:ascii="Consolas" w:hAnsi="Consolas" w:eastAsia="Consolas"/>
                <w:sz w:val="14"/>
              </w:rPr>
              <w:t>.alert ul { margin: 6px 0 0; padding-left: 18px;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 Badges --------------------------------------------------------------- */</w:t>
            </w:r>
          </w:p>
          <w:p>
            <w:pPr>
              <w:spacing w:line="240" w:lineRule="auto" w:after="0" w:before="0"/>
            </w:pPr>
            <w:r>
              <w:rPr>
                <w:rFonts w:ascii="Consolas" w:hAnsi="Consolas" w:eastAsia="Consolas"/>
                <w:sz w:val="14"/>
              </w:rPr>
              <w:t>.badge {</w:t>
            </w:r>
          </w:p>
          <w:p>
            <w:pPr>
              <w:spacing w:line="240" w:lineRule="auto" w:after="0" w:before="0"/>
            </w:pPr>
            <w:r>
              <w:rPr>
                <w:rFonts w:ascii="Consolas" w:hAnsi="Consolas" w:eastAsia="Consolas"/>
                <w:sz w:val="14"/>
              </w:rPr>
              <w:t xml:space="preserve">  display: inline-flex; align-items: center; gap: 5px;</w:t>
            </w:r>
          </w:p>
          <w:p>
            <w:pPr>
              <w:spacing w:line="240" w:lineRule="auto" w:after="0" w:before="0"/>
            </w:pPr>
            <w:r>
              <w:rPr>
                <w:rFonts w:ascii="Consolas" w:hAnsi="Consolas" w:eastAsia="Consolas"/>
                <w:sz w:val="14"/>
              </w:rPr>
              <w:t xml:space="preserve">  padding: 3px 9px;</w:t>
            </w:r>
          </w:p>
          <w:p>
            <w:pPr>
              <w:spacing w:line="240" w:lineRule="auto" w:after="0" w:before="0"/>
            </w:pPr>
            <w:r>
              <w:rPr>
                <w:rFonts w:ascii="Consolas" w:hAnsi="Consolas" w:eastAsia="Consolas"/>
                <w:sz w:val="14"/>
              </w:rPr>
              <w:t xml:space="preserve">  border-radius: 999px;</w:t>
            </w:r>
          </w:p>
          <w:p>
            <w:pPr>
              <w:spacing w:line="240" w:lineRule="auto" w:after="0" w:before="0"/>
            </w:pPr>
            <w:r>
              <w:rPr>
                <w:rFonts w:ascii="Consolas" w:hAnsi="Consolas" w:eastAsia="Consolas"/>
                <w:sz w:val="14"/>
              </w:rPr>
              <w:t xml:space="preserve">  font-size: 0.75rem; font-weight: 600;</w:t>
            </w:r>
          </w:p>
          <w:p>
            <w:pPr>
              <w:spacing w:line="240" w:lineRule="auto" w:after="0" w:before="0"/>
            </w:pPr>
            <w:r>
              <w:rPr>
                <w:rFonts w:ascii="Consolas" w:hAnsi="Consolas" w:eastAsia="Consolas"/>
                <w:sz w:val="14"/>
              </w:rPr>
              <w:t xml:space="preserve">  letter-spacing: 0.01em;</w:t>
            </w:r>
          </w:p>
          <w:p>
            <w:pPr>
              <w:spacing w:line="240" w:lineRule="auto" w:after="0" w:before="0"/>
            </w:pPr>
            <w:r>
              <w:rPr>
                <w:rFonts w:ascii="Consolas" w:hAnsi="Consolas" w:eastAsia="Consolas"/>
                <w:sz w:val="14"/>
              </w:rPr>
              <w:t xml:space="preserve">  background: var(--ink-100); color: var(--ink-700);</w:t>
            </w:r>
          </w:p>
          <w:p>
            <w:pPr>
              <w:spacing w:line="240" w:lineRule="auto" w:after="0" w:before="0"/>
            </w:pPr>
            <w:r>
              <w:rPr>
                <w:rFonts w:ascii="Consolas" w:hAnsi="Consolas" w:eastAsia="Consolas"/>
                <w:sz w:val="14"/>
              </w:rPr>
              <w:t xml:space="preserve">  white-space: nowrap;</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.badge-success { background: var(--success-50); color: var(--success-600); }</w:t>
            </w:r>
          </w:p>
          <w:p>
            <w:pPr>
              <w:spacing w:line="240" w:lineRule="auto" w:after="0" w:before="0"/>
            </w:pPr>
            <w:r>
              <w:rPr>
                <w:rFonts w:ascii="Consolas" w:hAnsi="Consolas" w:eastAsia="Consolas"/>
                <w:sz w:val="14"/>
              </w:rPr>
              <w:t>.badge-warning { background: var(--warning-50); color: var(--warning-600); }</w:t>
            </w:r>
          </w:p>
          <w:p>
            <w:pPr>
              <w:spacing w:line="240" w:lineRule="auto" w:after="0" w:before="0"/>
            </w:pPr>
            <w:r>
              <w:rPr>
                <w:rFonts w:ascii="Consolas" w:hAnsi="Consolas" w:eastAsia="Consolas"/>
                <w:sz w:val="14"/>
              </w:rPr>
              <w:t>.badge-danger  { background: var(--danger-50);  color: var(--danger-600); }</w:t>
            </w:r>
          </w:p>
          <w:p>
            <w:pPr>
              <w:spacing w:line="240" w:lineRule="auto" w:after="0" w:before="0"/>
            </w:pPr>
            <w:r>
              <w:rPr>
                <w:rFonts w:ascii="Consolas" w:hAnsi="Consolas" w:eastAsia="Consolas"/>
                <w:sz w:val="14"/>
              </w:rPr>
              <w:t>.badge-info    { background: var(--info-50);    color: var(--info-600); }</w:t>
            </w:r>
          </w:p>
          <w:p>
            <w:pPr>
              <w:spacing w:line="240" w:lineRule="auto" w:after="0" w:before="0"/>
            </w:pPr>
            <w:r>
              <w:rPr>
                <w:rFonts w:ascii="Consolas" w:hAnsi="Consolas" w:eastAsia="Consolas"/>
                <w:sz w:val="14"/>
              </w:rPr>
              <w:t>.badge-brand   { background: var(--brand-50);   color: var(--brand-700);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 Catalogue grid ------------------------------------------------------- */</w:t>
            </w:r>
          </w:p>
          <w:p>
            <w:pPr>
              <w:spacing w:line="240" w:lineRule="auto" w:after="0" w:before="0"/>
            </w:pPr>
            <w:r>
              <w:rPr>
                <w:rFonts w:ascii="Consolas" w:hAnsi="Consolas" w:eastAsia="Consolas"/>
                <w:sz w:val="14"/>
              </w:rPr>
              <w:t>/* The fluid grid: cards are at least 220px wide and share the leftover space</w:t>
            </w:r>
          </w:p>
          <w:p>
            <w:pPr>
              <w:spacing w:line="240" w:lineRule="auto" w:after="0" w:before="0"/>
            </w:pPr>
            <w:r>
              <w:rPr>
                <w:rFonts w:ascii="Consolas" w:hAnsi="Consolas" w:eastAsia="Consolas"/>
                <w:sz w:val="14"/>
              </w:rPr>
              <w:t xml:space="preserve">   equally, so the column count adapts to the viewport on its own. */</w:t>
            </w:r>
          </w:p>
          <w:p>
            <w:pPr>
              <w:spacing w:line="240" w:lineRule="auto" w:after="0" w:before="0"/>
            </w:pPr>
            <w:r>
              <w:rPr>
                <w:rFonts w:ascii="Consolas" w:hAnsi="Consolas" w:eastAsia="Consolas"/>
                <w:sz w:val="14"/>
              </w:rPr>
              <w:t>.product-grid {</w:t>
            </w:r>
          </w:p>
          <w:p>
            <w:pPr>
              <w:spacing w:line="240" w:lineRule="auto" w:after="0" w:before="0"/>
            </w:pPr>
            <w:r>
              <w:rPr>
                <w:rFonts w:ascii="Consolas" w:hAnsi="Consolas" w:eastAsia="Consolas"/>
                <w:sz w:val="14"/>
              </w:rPr>
              <w:t xml:space="preserve">  display: grid;</w:t>
            </w:r>
          </w:p>
          <w:p>
            <w:pPr>
              <w:spacing w:line="240" w:lineRule="auto" w:after="0" w:before="0"/>
            </w:pPr>
            <w:r>
              <w:rPr>
                <w:rFonts w:ascii="Consolas" w:hAnsi="Consolas" w:eastAsia="Consolas"/>
                <w:sz w:val="14"/>
              </w:rPr>
              <w:t xml:space="preserve">  grid-template-columns: repeat(auto-fill, minmax(220px, 1fr));</w:t>
            </w:r>
          </w:p>
          <w:p>
            <w:pPr>
              <w:spacing w:line="240" w:lineRule="auto" w:after="0" w:before="0"/>
            </w:pPr>
            <w:r>
              <w:rPr>
                <w:rFonts w:ascii="Consolas" w:hAnsi="Consolas" w:eastAsia="Consolas"/>
                <w:sz w:val="14"/>
              </w:rPr>
              <w:t xml:space="preserve">  gap: 20px;</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.product-card {</w:t>
            </w:r>
          </w:p>
          <w:p>
            <w:pPr>
              <w:spacing w:line="240" w:lineRule="auto" w:after="0" w:before="0"/>
            </w:pPr>
            <w:r>
              <w:rPr>
                <w:rFonts w:ascii="Consolas" w:hAnsi="Consolas" w:eastAsia="Consolas"/>
                <w:sz w:val="14"/>
              </w:rPr>
              <w:t xml:space="preserve">  display: flex; flex-direction: column;</w:t>
            </w:r>
          </w:p>
          <w:p>
            <w:pPr>
              <w:spacing w:line="240" w:lineRule="auto" w:after="0" w:before="0"/>
            </w:pPr>
            <w:r>
              <w:rPr>
                <w:rFonts w:ascii="Consolas" w:hAnsi="Consolas" w:eastAsia="Consolas"/>
                <w:sz w:val="14"/>
              </w:rPr>
              <w:t xml:space="preserve">  background: var(--surface);</w:t>
            </w:r>
          </w:p>
          <w:p>
            <w:pPr>
              <w:spacing w:line="240" w:lineRule="auto" w:after="0" w:before="0"/>
            </w:pPr>
            <w:r>
              <w:rPr>
                <w:rFonts w:ascii="Consolas" w:hAnsi="Consolas" w:eastAsia="Consolas"/>
                <w:sz w:val="14"/>
              </w:rPr>
              <w:t xml:space="preserve">  border: 1px solid var(--ink-200);</w:t>
            </w:r>
          </w:p>
          <w:p>
            <w:pPr>
              <w:spacing w:line="240" w:lineRule="auto" w:after="0" w:before="0"/>
            </w:pPr>
            <w:r>
              <w:rPr>
                <w:rFonts w:ascii="Consolas" w:hAnsi="Consolas" w:eastAsia="Consolas"/>
                <w:sz w:val="14"/>
              </w:rPr>
              <w:t xml:space="preserve">  border-radius: var(--radius);</w:t>
            </w:r>
          </w:p>
          <w:p>
            <w:pPr>
              <w:spacing w:line="240" w:lineRule="auto" w:after="0" w:before="0"/>
            </w:pPr>
            <w:r>
              <w:rPr>
                <w:rFonts w:ascii="Consolas" w:hAnsi="Consolas" w:eastAsia="Consolas"/>
                <w:sz w:val="14"/>
              </w:rPr>
              <w:t xml:space="preserve">  overflow: hidden;</w:t>
            </w:r>
          </w:p>
          <w:p>
            <w:pPr>
              <w:spacing w:line="240" w:lineRule="auto" w:after="0" w:before="0"/>
            </w:pPr>
            <w:r>
              <w:rPr>
                <w:rFonts w:ascii="Consolas" w:hAnsi="Consolas" w:eastAsia="Consolas"/>
                <w:sz w:val="14"/>
              </w:rPr>
              <w:t xml:space="preserve">  transition: box-shadow 0.18s, transform 0.18s, border-color 0.18s;</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.product-card:hover {</w:t>
            </w:r>
          </w:p>
          <w:p>
            <w:pPr>
              <w:spacing w:line="240" w:lineRule="auto" w:after="0" w:before="0"/>
            </w:pPr>
            <w:r>
              <w:rPr>
                <w:rFonts w:ascii="Consolas" w:hAnsi="Consolas" w:eastAsia="Consolas"/>
                <w:sz w:val="14"/>
              </w:rPr>
              <w:t xml:space="preserve">  box-shadow: var(--shadow-lg);</w:t>
            </w:r>
          </w:p>
          <w:p>
            <w:pPr>
              <w:spacing w:line="240" w:lineRule="auto" w:after="0" w:before="0"/>
            </w:pPr>
            <w:r>
              <w:rPr>
                <w:rFonts w:ascii="Consolas" w:hAnsi="Consolas" w:eastAsia="Consolas"/>
                <w:sz w:val="14"/>
              </w:rPr>
              <w:t xml:space="preserve">  transform: translateY(-3px);</w:t>
            </w:r>
          </w:p>
          <w:p>
            <w:pPr>
              <w:spacing w:line="240" w:lineRule="auto" w:after="0" w:before="0"/>
            </w:pPr>
            <w:r>
              <w:rPr>
                <w:rFonts w:ascii="Consolas" w:hAnsi="Consolas" w:eastAsia="Consolas"/>
                <w:sz w:val="14"/>
              </w:rPr>
              <w:t xml:space="preserve">  border-color: var(--brand-300);</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.product-card .thumb {</w:t>
            </w:r>
          </w:p>
          <w:p>
            <w:pPr>
              <w:spacing w:line="240" w:lineRule="auto" w:after="0" w:before="0"/>
            </w:pPr>
            <w:r>
              <w:rPr>
                <w:rFonts w:ascii="Consolas" w:hAnsi="Consolas" w:eastAsia="Consolas"/>
                <w:sz w:val="14"/>
              </w:rPr>
              <w:t xml:space="preserve">  position: relative;</w:t>
            </w:r>
          </w:p>
          <w:p>
            <w:pPr>
              <w:spacing w:line="240" w:lineRule="auto" w:after="0" w:before="0"/>
            </w:pPr>
            <w:r>
              <w:rPr>
                <w:rFonts w:ascii="Consolas" w:hAnsi="Consolas" w:eastAsia="Consolas"/>
                <w:sz w:val="14"/>
              </w:rPr>
              <w:t xml:space="preserve">  aspect-ratio: 1 / 1;</w:t>
            </w:r>
          </w:p>
          <w:p>
            <w:pPr>
              <w:spacing w:line="240" w:lineRule="auto" w:after="0" w:before="0"/>
            </w:pPr>
            <w:r>
              <w:rPr>
                <w:rFonts w:ascii="Consolas" w:hAnsi="Consolas" w:eastAsia="Consolas"/>
                <w:sz w:val="14"/>
              </w:rPr>
              <w:t xml:space="preserve">  background: var(--ink-100);</w:t>
            </w:r>
          </w:p>
          <w:p>
            <w:pPr>
              <w:spacing w:line="240" w:lineRule="auto" w:after="0" w:before="0"/>
            </w:pPr>
            <w:r>
              <w:rPr>
                <w:rFonts w:ascii="Consolas" w:hAnsi="Consolas" w:eastAsia="Consolas"/>
                <w:sz w:val="14"/>
              </w:rPr>
              <w:t xml:space="preserve">  overflow: hidden;</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.product-card .thumb img {</w:t>
            </w:r>
          </w:p>
          <w:p>
            <w:pPr>
              <w:spacing w:line="240" w:lineRule="auto" w:after="0" w:before="0"/>
            </w:pPr>
            <w:r>
              <w:rPr>
                <w:rFonts w:ascii="Consolas" w:hAnsi="Consolas" w:eastAsia="Consolas"/>
                <w:sz w:val="14"/>
              </w:rPr>
              <w:t xml:space="preserve">  width: 100%; height: 100%; object-fit: cover;</w:t>
            </w:r>
          </w:p>
          <w:p>
            <w:pPr>
              <w:spacing w:line="240" w:lineRule="auto" w:after="0" w:before="0"/>
            </w:pPr>
            <w:r>
              <w:rPr>
                <w:rFonts w:ascii="Consolas" w:hAnsi="Consolas" w:eastAsia="Consolas"/>
                <w:sz w:val="14"/>
              </w:rPr>
              <w:t xml:space="preserve">  transition: transform 0.35s ease;</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.product-card:hover .thumb img { transform: scale(1.045);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.thumb-flag {</w:t>
            </w:r>
          </w:p>
          <w:p>
            <w:pPr>
              <w:spacing w:line="240" w:lineRule="auto" w:after="0" w:before="0"/>
            </w:pPr>
            <w:r>
              <w:rPr>
                <w:rFonts w:ascii="Consolas" w:hAnsi="Consolas" w:eastAsia="Consolas"/>
                <w:sz w:val="14"/>
              </w:rPr>
              <w:t xml:space="preserve">  position: absolute; top: 10px; left: 10px;</w:t>
            </w:r>
          </w:p>
          <w:p>
            <w:pPr>
              <w:spacing w:line="240" w:lineRule="auto" w:after="0" w:before="0"/>
            </w:pPr>
            <w:r>
              <w:rPr>
                <w:rFonts w:ascii="Consolas" w:hAnsi="Consolas" w:eastAsia="Consolas"/>
                <w:sz w:val="14"/>
              </w:rPr>
              <w:t xml:space="preserve">  padding: 3px 9px; border-radius: 999px;</w:t>
            </w:r>
          </w:p>
          <w:p>
            <w:pPr>
              <w:spacing w:line="240" w:lineRule="auto" w:after="0" w:before="0"/>
            </w:pPr>
            <w:r>
              <w:rPr>
                <w:rFonts w:ascii="Consolas" w:hAnsi="Consolas" w:eastAsia="Consolas"/>
                <w:sz w:val="14"/>
              </w:rPr>
              <w:t xml:space="preserve">  font-size: 0.72rem; font-weight: 700;</w:t>
            </w:r>
          </w:p>
          <w:p>
            <w:pPr>
              <w:spacing w:line="240" w:lineRule="auto" w:after="0" w:before="0"/>
            </w:pPr>
            <w:r>
              <w:rPr>
                <w:rFonts w:ascii="Consolas" w:hAnsi="Consolas" w:eastAsia="Consolas"/>
                <w:sz w:val="14"/>
              </w:rPr>
              <w:t xml:space="preserve">  background: var(--danger-600); color: #fff;</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.thumb-veil {</w:t>
            </w:r>
          </w:p>
          <w:p>
            <w:pPr>
              <w:spacing w:line="240" w:lineRule="auto" w:after="0" w:before="0"/>
            </w:pPr>
            <w:r>
              <w:rPr>
                <w:rFonts w:ascii="Consolas" w:hAnsi="Consolas" w:eastAsia="Consolas"/>
                <w:sz w:val="14"/>
              </w:rPr>
              <w:t xml:space="preserve">  position: absolute; inset: 0;</w:t>
            </w:r>
          </w:p>
          <w:p>
            <w:pPr>
              <w:spacing w:line="240" w:lineRule="auto" w:after="0" w:before="0"/>
            </w:pPr>
            <w:r>
              <w:rPr>
                <w:rFonts w:ascii="Consolas" w:hAnsi="Consolas" w:eastAsia="Consolas"/>
                <w:sz w:val="14"/>
              </w:rPr>
              <w:t xml:space="preserve">  background: rgba(248, 250, 252, 0.78);</w:t>
            </w:r>
          </w:p>
          <w:p>
            <w:pPr>
              <w:spacing w:line="240" w:lineRule="auto" w:after="0" w:before="0"/>
            </w:pPr>
            <w:r>
              <w:rPr>
                <w:rFonts w:ascii="Consolas" w:hAnsi="Consolas" w:eastAsia="Consolas"/>
                <w:sz w:val="14"/>
              </w:rPr>
              <w:t xml:space="preserve">  display: grid; place-items: center;</w:t>
            </w:r>
          </w:p>
          <w:p>
            <w:pPr>
              <w:spacing w:line="240" w:lineRule="auto" w:after="0" w:before="0"/>
            </w:pPr>
            <w:r>
              <w:rPr>
                <w:rFonts w:ascii="Consolas" w:hAnsi="Consolas" w:eastAsia="Consolas"/>
                <w:sz w:val="14"/>
              </w:rPr>
              <w:t xml:space="preserve">  font-weight: 700; font-size: 0.85rem;</w:t>
            </w:r>
          </w:p>
          <w:p>
            <w:pPr>
              <w:spacing w:line="240" w:lineRule="auto" w:after="0" w:before="0"/>
            </w:pPr>
            <w:r>
              <w:rPr>
                <w:rFonts w:ascii="Consolas" w:hAnsi="Consolas" w:eastAsia="Consolas"/>
                <w:sz w:val="14"/>
              </w:rPr>
              <w:t xml:space="preserve">  color: var(--ink-700); letter-spacing: 0.04em;</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.product-card .body { padding: 14px; display: flex; flex-direction: column; flex: 1; gap: 7px; }</w:t>
            </w:r>
          </w:p>
          <w:p>
            <w:pPr>
              <w:spacing w:line="240" w:lineRule="auto" w:after="0" w:before="0"/>
            </w:pPr>
            <w:r>
              <w:rPr>
                <w:rFonts w:ascii="Consolas" w:hAnsi="Consolas" w:eastAsia="Consolas"/>
                <w:sz w:val="14"/>
              </w:rPr>
              <w:t>.product-card .eyebrow { font-size: 0.72rem; font-weight: 600; color: var(--ink-400); text-transform: uppercase; letter-spacing: 0.05em; }</w:t>
            </w:r>
          </w:p>
          <w:p>
            <w:pPr>
              <w:spacing w:line="240" w:lineRule="auto" w:after="0" w:before="0"/>
            </w:pPr>
            <w:r>
              <w:rPr>
                <w:rFonts w:ascii="Consolas" w:hAnsi="Consolas" w:eastAsia="Consolas"/>
                <w:sz w:val="14"/>
              </w:rPr>
              <w:t>.product-card .title {</w:t>
            </w:r>
          </w:p>
          <w:p>
            <w:pPr>
              <w:spacing w:line="240" w:lineRule="auto" w:after="0" w:before="0"/>
            </w:pPr>
            <w:r>
              <w:rPr>
                <w:rFonts w:ascii="Consolas" w:hAnsi="Consolas" w:eastAsia="Consolas"/>
                <w:sz w:val="14"/>
              </w:rPr>
              <w:t xml:space="preserve">  font-size: 0.92rem; font-weight: 600; color: var(--ink-900);</w:t>
            </w:r>
          </w:p>
          <w:p>
            <w:pPr>
              <w:spacing w:line="240" w:lineRule="auto" w:after="0" w:before="0"/>
            </w:pPr>
            <w:r>
              <w:rPr>
                <w:rFonts w:ascii="Consolas" w:hAnsi="Consolas" w:eastAsia="Consolas"/>
                <w:sz w:val="14"/>
              </w:rPr>
              <w:t xml:space="preserve">  line-height: 1.4; margin: 0;</w:t>
            </w:r>
          </w:p>
          <w:p>
            <w:pPr>
              <w:spacing w:line="240" w:lineRule="auto" w:after="0" w:before="0"/>
            </w:pPr>
            <w:r>
              <w:rPr>
                <w:rFonts w:ascii="Consolas" w:hAnsi="Consolas" w:eastAsia="Consolas"/>
                <w:sz w:val="14"/>
              </w:rPr>
              <w:t xml:space="preserve">  /* Two-line clamp keeps every card in a row the same height. */</w:t>
            </w:r>
          </w:p>
          <w:p>
            <w:pPr>
              <w:spacing w:line="240" w:lineRule="auto" w:after="0" w:before="0"/>
            </w:pPr>
            <w:r>
              <w:rPr>
                <w:rFonts w:ascii="Consolas" w:hAnsi="Consolas" w:eastAsia="Consolas"/>
                <w:sz w:val="14"/>
              </w:rPr>
              <w:t xml:space="preserve">  display: -webkit-box; -webkit-line-clamp: 2; -webkit-box-orient: vertical;</w:t>
            </w:r>
          </w:p>
          <w:p>
            <w:pPr>
              <w:spacing w:line="240" w:lineRule="auto" w:after="0" w:before="0"/>
            </w:pPr>
            <w:r>
              <w:rPr>
                <w:rFonts w:ascii="Consolas" w:hAnsi="Consolas" w:eastAsia="Consolas"/>
                <w:sz w:val="14"/>
              </w:rPr>
              <w:t xml:space="preserve">  overflow: hidden;</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.product-card .title:hover { color: var(--brand-600); }</w:t>
            </w:r>
          </w:p>
          <w:p>
            <w:pPr>
              <w:spacing w:line="240" w:lineRule="auto" w:after="0" w:before="0"/>
            </w:pPr>
            <w:r>
              <w:rPr>
                <w:rFonts w:ascii="Consolas" w:hAnsi="Consolas" w:eastAsia="Consolas"/>
                <w:sz w:val="14"/>
              </w:rPr>
              <w:t>.product-card .price-row { display: flex; align-items: baseline; gap: 8px; margin-top: auto; padding-top: 6px; }</w:t>
            </w:r>
          </w:p>
          <w:p>
            <w:pPr>
              <w:spacing w:line="240" w:lineRule="auto" w:after="0" w:before="0"/>
            </w:pPr>
            <w:r>
              <w:rPr>
                <w:rFonts w:ascii="Consolas" w:hAnsi="Consolas" w:eastAsia="Consolas"/>
                <w:sz w:val="14"/>
              </w:rPr>
              <w:t>.price { font-size: 1.08rem; font-weight: 700; }</w:t>
            </w:r>
          </w:p>
          <w:p>
            <w:pPr>
              <w:spacing w:line="240" w:lineRule="auto" w:after="0" w:before="0"/>
            </w:pPr>
            <w:r>
              <w:rPr>
                <w:rFonts w:ascii="Consolas" w:hAnsi="Consolas" w:eastAsia="Consolas"/>
                <w:sz w:val="14"/>
              </w:rPr>
              <w:t>.price-mrp { font-size: 0.83rem; color: var(--ink-400); text-decoration: line-through; }</w:t>
            </w:r>
          </w:p>
          <w:p>
            <w:pPr>
              <w:spacing w:line="240" w:lineRule="auto" w:after="0" w:before="0"/>
            </w:pPr>
            <w:r>
              <w:rPr>
                <w:rFonts w:ascii="Consolas" w:hAnsi="Consolas" w:eastAsia="Consolas"/>
                <w:sz w:val="14"/>
              </w:rPr>
              <w:t>.price-off { font-size: 0.78rem; font-weight: 700; color: var(--success-600);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.rating-pill {</w:t>
            </w:r>
          </w:p>
          <w:p>
            <w:pPr>
              <w:spacing w:line="240" w:lineRule="auto" w:after="0" w:before="0"/>
            </w:pPr>
            <w:r>
              <w:rPr>
                <w:rFonts w:ascii="Consolas" w:hAnsi="Consolas" w:eastAsia="Consolas"/>
                <w:sz w:val="14"/>
              </w:rPr>
              <w:t xml:space="preserve">  display: inline-flex; align-items: center; gap: 4px;</w:t>
            </w:r>
          </w:p>
          <w:p>
            <w:pPr>
              <w:spacing w:line="240" w:lineRule="auto" w:after="0" w:before="0"/>
            </w:pPr>
            <w:r>
              <w:rPr>
                <w:rFonts w:ascii="Consolas" w:hAnsi="Consolas" w:eastAsia="Consolas"/>
                <w:sz w:val="14"/>
              </w:rPr>
              <w:t xml:space="preserve">  padding: 2px 7px; border-radius: var(--radius-sm);</w:t>
            </w:r>
          </w:p>
          <w:p>
            <w:pPr>
              <w:spacing w:line="240" w:lineRule="auto" w:after="0" w:before="0"/>
            </w:pPr>
            <w:r>
              <w:rPr>
                <w:rFonts w:ascii="Consolas" w:hAnsi="Consolas" w:eastAsia="Consolas"/>
                <w:sz w:val="14"/>
              </w:rPr>
              <w:t xml:space="preserve">  background: var(--success-600); color: #fff;</w:t>
            </w:r>
          </w:p>
          <w:p>
            <w:pPr>
              <w:spacing w:line="240" w:lineRule="auto" w:after="0" w:before="0"/>
            </w:pPr>
            <w:r>
              <w:rPr>
                <w:rFonts w:ascii="Consolas" w:hAnsi="Consolas" w:eastAsia="Consolas"/>
                <w:sz w:val="14"/>
              </w:rPr>
              <w:t xml:space="preserve">  font-size: 0.74rem; font-weight: 700;</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 Catalogue page layout ------------------------------------------------ */</w:t>
            </w:r>
          </w:p>
          <w:p>
            <w:pPr>
              <w:spacing w:line="240" w:lineRule="auto" w:after="0" w:before="0"/>
            </w:pPr>
            <w:r>
              <w:rPr>
                <w:rFonts w:ascii="Consolas" w:hAnsi="Consolas" w:eastAsia="Consolas"/>
                <w:sz w:val="14"/>
              </w:rPr>
              <w:t>.catalog-layout { display: grid; grid-template-columns: 250px 1fr; gap: 26px; align-items: start; }</w:t>
            </w:r>
          </w:p>
          <w:p>
            <w:pPr>
              <w:spacing w:line="240" w:lineRule="auto" w:after="0" w:before="0"/>
            </w:pPr>
            <w:r>
              <w:rPr>
                <w:rFonts w:ascii="Consolas" w:hAnsi="Consolas" w:eastAsia="Consolas"/>
                <w:sz w:val="14"/>
              </w:rPr>
              <w:t>.filter-sidebar { position: sticky; top: calc(var(--header-height) + 20px); }</w:t>
            </w:r>
          </w:p>
          <w:p>
            <w:pPr>
              <w:spacing w:line="240" w:lineRule="auto" w:after="0" w:before="0"/>
            </w:pPr>
            <w:r>
              <w:rPr>
                <w:rFonts w:ascii="Consolas" w:hAnsi="Consolas" w:eastAsia="Consolas"/>
                <w:sz w:val="14"/>
              </w:rPr>
              <w:t>.filter-group { padding: 16px 0; border-bottom: 1px solid var(--ink-100); }</w:t>
            </w:r>
          </w:p>
          <w:p>
            <w:pPr>
              <w:spacing w:line="240" w:lineRule="auto" w:after="0" w:before="0"/>
            </w:pPr>
            <w:r>
              <w:rPr>
                <w:rFonts w:ascii="Consolas" w:hAnsi="Consolas" w:eastAsia="Consolas"/>
                <w:sz w:val="14"/>
              </w:rPr>
              <w:t>.filter-group:last-child { border-bottom: none; }</w:t>
            </w:r>
          </w:p>
          <w:p>
            <w:pPr>
              <w:spacing w:line="240" w:lineRule="auto" w:after="0" w:before="0"/>
            </w:pPr>
            <w:r>
              <w:rPr>
                <w:rFonts w:ascii="Consolas" w:hAnsi="Consolas" w:eastAsia="Consolas"/>
                <w:sz w:val="14"/>
              </w:rPr>
              <w:t>.filter-group h4 { font-size: 0.82rem; text-transform: uppercase; letter-spacing: 0.05em; color: var(--ink-500); margin-bottom: 10px;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.filter-option {</w:t>
            </w:r>
          </w:p>
          <w:p>
            <w:pPr>
              <w:spacing w:line="240" w:lineRule="auto" w:after="0" w:before="0"/>
            </w:pPr>
            <w:r>
              <w:rPr>
                <w:rFonts w:ascii="Consolas" w:hAnsi="Consolas" w:eastAsia="Consolas"/>
                <w:sz w:val="14"/>
              </w:rPr>
              <w:t xml:space="preserve">  display: flex; align-items: center; justify-content: space-between;</w:t>
            </w:r>
          </w:p>
          <w:p>
            <w:pPr>
              <w:spacing w:line="240" w:lineRule="auto" w:after="0" w:before="0"/>
            </w:pPr>
            <w:r>
              <w:rPr>
                <w:rFonts w:ascii="Consolas" w:hAnsi="Consolas" w:eastAsia="Consolas"/>
                <w:sz w:val="14"/>
              </w:rPr>
              <w:t xml:space="preserve">  width: 100%; padding: 7px 9px;</w:t>
            </w:r>
          </w:p>
          <w:p>
            <w:pPr>
              <w:spacing w:line="240" w:lineRule="auto" w:after="0" w:before="0"/>
            </w:pPr>
            <w:r>
              <w:rPr>
                <w:rFonts w:ascii="Consolas" w:hAnsi="Consolas" w:eastAsia="Consolas"/>
                <w:sz w:val="14"/>
              </w:rPr>
              <w:t xml:space="preserve">  border: none; background: none; border-radius: var(--radius-sm);</w:t>
            </w:r>
          </w:p>
          <w:p>
            <w:pPr>
              <w:spacing w:line="240" w:lineRule="auto" w:after="0" w:before="0"/>
            </w:pPr>
            <w:r>
              <w:rPr>
                <w:rFonts w:ascii="Consolas" w:hAnsi="Consolas" w:eastAsia="Consolas"/>
                <w:sz w:val="14"/>
              </w:rPr>
              <w:t xml:space="preserve">  cursor: pointer; font-size: 0.89rem; color: var(--ink-700);</w:t>
            </w:r>
          </w:p>
          <w:p>
            <w:pPr>
              <w:spacing w:line="240" w:lineRule="auto" w:after="0" w:before="0"/>
            </w:pPr>
            <w:r>
              <w:rPr>
                <w:rFonts w:ascii="Consolas" w:hAnsi="Consolas" w:eastAsia="Consolas"/>
                <w:sz w:val="14"/>
              </w:rPr>
              <w:t xml:space="preserve">  text-align: left;</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.filter-option:hover { background: var(--ink-100); }</w:t>
            </w:r>
          </w:p>
          <w:p>
            <w:pPr>
              <w:spacing w:line="240" w:lineRule="auto" w:after="0" w:before="0"/>
            </w:pPr>
            <w:r>
              <w:rPr>
                <w:rFonts w:ascii="Consolas" w:hAnsi="Consolas" w:eastAsia="Consolas"/>
                <w:sz w:val="14"/>
              </w:rPr>
              <w:t>.filter-option.active { background: var(--brand-50); color: var(--brand-700); font-weight: 600; }</w:t>
            </w:r>
          </w:p>
          <w:p>
            <w:pPr>
              <w:spacing w:line="240" w:lineRule="auto" w:after="0" w:before="0"/>
            </w:pPr>
            <w:r>
              <w:rPr>
                <w:rFonts w:ascii="Consolas" w:hAnsi="Consolas" w:eastAsia="Consolas"/>
                <w:sz w:val="14"/>
              </w:rPr>
              <w:t>.filter-option .count { font-size: 0.78rem; color: var(--ink-400);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.toolbar {</w:t>
            </w:r>
          </w:p>
          <w:p>
            <w:pPr>
              <w:spacing w:line="240" w:lineRule="auto" w:after="0" w:before="0"/>
            </w:pPr>
            <w:r>
              <w:rPr>
                <w:rFonts w:ascii="Consolas" w:hAnsi="Consolas" w:eastAsia="Consolas"/>
                <w:sz w:val="14"/>
              </w:rPr>
              <w:t xml:space="preserve">  display: flex; flex-wrap: wrap; align-items: center; justify-content: space-between;</w:t>
            </w:r>
          </w:p>
          <w:p>
            <w:pPr>
              <w:spacing w:line="240" w:lineRule="auto" w:after="0" w:before="0"/>
            </w:pPr>
            <w:r>
              <w:rPr>
                <w:rFonts w:ascii="Consolas" w:hAnsi="Consolas" w:eastAsia="Consolas"/>
                <w:sz w:val="14"/>
              </w:rPr>
              <w:t xml:space="preserve">  gap: 12px; margin-bottom: 18px;</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 Product detail ------------------------------------------------------- */</w:t>
            </w:r>
          </w:p>
          <w:p>
            <w:pPr>
              <w:spacing w:line="240" w:lineRule="auto" w:after="0" w:before="0"/>
            </w:pPr>
            <w:r>
              <w:rPr>
                <w:rFonts w:ascii="Consolas" w:hAnsi="Consolas" w:eastAsia="Consolas"/>
                <w:sz w:val="14"/>
              </w:rPr>
              <w:t>.detail-layout { display: grid; grid-template-columns: minmax(0, 1fr) minmax(0, 1fr); gap: 36px; align-items: start; }</w:t>
            </w:r>
          </w:p>
          <w:p>
            <w:pPr>
              <w:spacing w:line="240" w:lineRule="auto" w:after="0" w:before="0"/>
            </w:pPr>
            <w:r>
              <w:rPr>
                <w:rFonts w:ascii="Consolas" w:hAnsi="Consolas" w:eastAsia="Consolas"/>
                <w:sz w:val="14"/>
              </w:rPr>
              <w:t>.detail-gallery { position: sticky; top: calc(var(--header-height) + 20px); }</w:t>
            </w:r>
          </w:p>
          <w:p>
            <w:pPr>
              <w:spacing w:line="240" w:lineRule="auto" w:after="0" w:before="0"/>
            </w:pPr>
            <w:r>
              <w:rPr>
                <w:rFonts w:ascii="Consolas" w:hAnsi="Consolas" w:eastAsia="Consolas"/>
                <w:sz w:val="14"/>
              </w:rPr>
              <w:t>.detail-gallery img {</w:t>
            </w:r>
          </w:p>
          <w:p>
            <w:pPr>
              <w:spacing w:line="240" w:lineRule="auto" w:after="0" w:before="0"/>
            </w:pPr>
            <w:r>
              <w:rPr>
                <w:rFonts w:ascii="Consolas" w:hAnsi="Consolas" w:eastAsia="Consolas"/>
                <w:sz w:val="14"/>
              </w:rPr>
              <w:t xml:space="preserve">  width: 100%; aspect-ratio: 1/1; object-fit: cover;</w:t>
            </w:r>
          </w:p>
          <w:p>
            <w:pPr>
              <w:spacing w:line="240" w:lineRule="auto" w:after="0" w:before="0"/>
            </w:pPr>
            <w:r>
              <w:rPr>
                <w:rFonts w:ascii="Consolas" w:hAnsi="Consolas" w:eastAsia="Consolas"/>
                <w:sz w:val="14"/>
              </w:rPr>
              <w:t xml:space="preserve">  border-radius: var(--radius-lg); border: 1px solid var(--ink-200); background: var(--ink-100);</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.detail-price { font-size: 2rem; font-weight: 800; letter-spacing: -0.02em; }</w:t>
            </w:r>
          </w:p>
          <w:p>
            <w:pPr>
              <w:spacing w:line="240" w:lineRule="auto" w:after="0" w:before="0"/>
            </w:pPr>
            <w:r>
              <w:rPr>
                <w:rFonts w:ascii="Consolas" w:hAnsi="Consolas" w:eastAsia="Consolas"/>
                <w:sz w:val="14"/>
              </w:rPr>
              <w:t>.spec-list { display: grid; gap: 10px; margin: 18px 0; }</w:t>
            </w:r>
          </w:p>
          <w:p>
            <w:pPr>
              <w:spacing w:line="240" w:lineRule="auto" w:after="0" w:before="0"/>
            </w:pPr>
            <w:r>
              <w:rPr>
                <w:rFonts w:ascii="Consolas" w:hAnsi="Consolas" w:eastAsia="Consolas"/>
                <w:sz w:val="14"/>
              </w:rPr>
              <w:t>.spec-list .spec-row { display: grid; grid-template-columns: 130px 1fr; gap: 12px; font-size: 0.9rem; }</w:t>
            </w:r>
          </w:p>
          <w:p>
            <w:pPr>
              <w:spacing w:line="240" w:lineRule="auto" w:after="0" w:before="0"/>
            </w:pPr>
            <w:r>
              <w:rPr>
                <w:rFonts w:ascii="Consolas" w:hAnsi="Consolas" w:eastAsia="Consolas"/>
                <w:sz w:val="14"/>
              </w:rPr>
              <w:t>.spec-list .spec-row dt { color: var(--ink-500); }</w:t>
            </w:r>
          </w:p>
          <w:p>
            <w:pPr>
              <w:spacing w:line="240" w:lineRule="auto" w:after="0" w:before="0"/>
            </w:pPr>
            <w:r>
              <w:rPr>
                <w:rFonts w:ascii="Consolas" w:hAnsi="Consolas" w:eastAsia="Consolas"/>
                <w:sz w:val="14"/>
              </w:rPr>
              <w:t>.spec-list .spec-row dd { margin: 0; font-weight: 500;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.qty-stepper { display: inline-flex; align-items: center; border: 1px solid var(--ink-200); border-radius: var(--radius-sm); overflow: hidden; background: #fff; }</w:t>
            </w:r>
          </w:p>
          <w:p>
            <w:pPr>
              <w:spacing w:line="240" w:lineRule="auto" w:after="0" w:before="0"/>
            </w:pPr>
            <w:r>
              <w:rPr>
                <w:rFonts w:ascii="Consolas" w:hAnsi="Consolas" w:eastAsia="Consolas"/>
                <w:sz w:val="14"/>
              </w:rPr>
              <w:t>.qty-stepper button {</w:t>
            </w:r>
          </w:p>
          <w:p>
            <w:pPr>
              <w:spacing w:line="240" w:lineRule="auto" w:after="0" w:before="0"/>
            </w:pPr>
            <w:r>
              <w:rPr>
                <w:rFonts w:ascii="Consolas" w:hAnsi="Consolas" w:eastAsia="Consolas"/>
                <w:sz w:val="14"/>
              </w:rPr>
              <w:t xml:space="preserve">  width: 38px; height: 40px; border: none; background: none;</w:t>
            </w:r>
          </w:p>
          <w:p>
            <w:pPr>
              <w:spacing w:line="240" w:lineRule="auto" w:after="0" w:before="0"/>
            </w:pPr>
            <w:r>
              <w:rPr>
                <w:rFonts w:ascii="Consolas" w:hAnsi="Consolas" w:eastAsia="Consolas"/>
                <w:sz w:val="14"/>
              </w:rPr>
              <w:t xml:space="preserve">  cursor: pointer; font-size: 1.15rem; color: var(--ink-700);</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.qty-stepper button:hover:not(:disabled) { background: var(--ink-100); }</w:t>
            </w:r>
          </w:p>
          <w:p>
            <w:pPr>
              <w:spacing w:line="240" w:lineRule="auto" w:after="0" w:before="0"/>
            </w:pPr>
            <w:r>
              <w:rPr>
                <w:rFonts w:ascii="Consolas" w:hAnsi="Consolas" w:eastAsia="Consolas"/>
                <w:sz w:val="14"/>
              </w:rPr>
              <w:t>.qty-stepper button:disabled { opacity: 0.35; cursor: not-allowed; }</w:t>
            </w:r>
          </w:p>
          <w:p>
            <w:pPr>
              <w:spacing w:line="240" w:lineRule="auto" w:after="0" w:before="0"/>
            </w:pPr>
            <w:r>
              <w:rPr>
                <w:rFonts w:ascii="Consolas" w:hAnsi="Consolas" w:eastAsia="Consolas"/>
                <w:sz w:val="14"/>
              </w:rPr>
              <w:t>.qty-stepper .qty-value { min-width: 42px; text-align: center; font-weight: 600;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 Cart and checkout ---------------------------------------------------- */</w:t>
            </w:r>
          </w:p>
          <w:p>
            <w:pPr>
              <w:spacing w:line="240" w:lineRule="auto" w:after="0" w:before="0"/>
            </w:pPr>
            <w:r>
              <w:rPr>
                <w:rFonts w:ascii="Consolas" w:hAnsi="Consolas" w:eastAsia="Consolas"/>
                <w:sz w:val="14"/>
              </w:rPr>
              <w:t>.cart-layout { display: grid; grid-template-columns: minmax(0, 1fr) 340px; gap: 26px; align-items: start; }</w:t>
            </w:r>
          </w:p>
          <w:p>
            <w:pPr>
              <w:spacing w:line="240" w:lineRule="auto" w:after="0" w:before="0"/>
            </w:pPr>
            <w:r>
              <w:rPr>
                <w:rFonts w:ascii="Consolas" w:hAnsi="Consolas" w:eastAsia="Consolas"/>
                <w:sz w:val="14"/>
              </w:rPr>
              <w:t>.summary-panel { position: sticky; top: calc(var(--header-height) + 20px);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.cart-line {</w:t>
            </w:r>
          </w:p>
          <w:p>
            <w:pPr>
              <w:spacing w:line="240" w:lineRule="auto" w:after="0" w:before="0"/>
            </w:pPr>
            <w:r>
              <w:rPr>
                <w:rFonts w:ascii="Consolas" w:hAnsi="Consolas" w:eastAsia="Consolas"/>
                <w:sz w:val="14"/>
              </w:rPr>
              <w:t xml:space="preserve">  display: grid; grid-template-columns: 92px 1fr auto; gap: 16px;</w:t>
            </w:r>
          </w:p>
          <w:p>
            <w:pPr>
              <w:spacing w:line="240" w:lineRule="auto" w:after="0" w:before="0"/>
            </w:pPr>
            <w:r>
              <w:rPr>
                <w:rFonts w:ascii="Consolas" w:hAnsi="Consolas" w:eastAsia="Consolas"/>
                <w:sz w:val="14"/>
              </w:rPr>
              <w:t xml:space="preserve">  padding: 16px 0; border-bottom: 1px solid var(--ink-100);</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.cart-line:last-child { border-bottom: none; }</w:t>
            </w:r>
          </w:p>
          <w:p>
            <w:pPr>
              <w:spacing w:line="240" w:lineRule="auto" w:after="0" w:before="0"/>
            </w:pPr>
            <w:r>
              <w:rPr>
                <w:rFonts w:ascii="Consolas" w:hAnsi="Consolas" w:eastAsia="Consolas"/>
                <w:sz w:val="14"/>
              </w:rPr>
              <w:t>.cart-line img { width: 92px; height: 92px; object-fit: cover; border-radius: var(--radius-sm); background: var(--ink-100);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.summary-row { display: flex; justify-content: space-between; padding: 7px 0; font-size: 0.92rem; }</w:t>
            </w:r>
          </w:p>
          <w:p>
            <w:pPr>
              <w:spacing w:line="240" w:lineRule="auto" w:after="0" w:before="0"/>
            </w:pPr>
            <w:r>
              <w:rPr>
                <w:rFonts w:ascii="Consolas" w:hAnsi="Consolas" w:eastAsia="Consolas"/>
                <w:sz w:val="14"/>
              </w:rPr>
              <w:t>.summary-row.total {</w:t>
            </w:r>
          </w:p>
          <w:p>
            <w:pPr>
              <w:spacing w:line="240" w:lineRule="auto" w:after="0" w:before="0"/>
            </w:pPr>
            <w:r>
              <w:rPr>
                <w:rFonts w:ascii="Consolas" w:hAnsi="Consolas" w:eastAsia="Consolas"/>
                <w:sz w:val="14"/>
              </w:rPr>
              <w:t xml:space="preserve">  border-top: 1px solid var(--ink-200); margin-top: 8px; padding-top: 14px;</w:t>
            </w:r>
          </w:p>
          <w:p>
            <w:pPr>
              <w:spacing w:line="240" w:lineRule="auto" w:after="0" w:before="0"/>
            </w:pPr>
            <w:r>
              <w:rPr>
                <w:rFonts w:ascii="Consolas" w:hAnsi="Consolas" w:eastAsia="Consolas"/>
                <w:sz w:val="14"/>
              </w:rPr>
              <w:t xml:space="preserve">  font-size: 1.08rem; font-weight: 700;</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.step-indicator { display: flex; align-items: center; gap: 8px; margin-bottom: 24px; flex-wrap: wrap; }</w:t>
            </w:r>
          </w:p>
          <w:p>
            <w:pPr>
              <w:spacing w:line="240" w:lineRule="auto" w:after="0" w:before="0"/>
            </w:pPr>
            <w:r>
              <w:rPr>
                <w:rFonts w:ascii="Consolas" w:hAnsi="Consolas" w:eastAsia="Consolas"/>
                <w:sz w:val="14"/>
              </w:rPr>
              <w:t>.step-indicator .step { display: flex; align-items: center; gap: 8px; font-size: 0.87rem; color: var(--ink-400); font-weight: 500; }</w:t>
            </w:r>
          </w:p>
          <w:p>
            <w:pPr>
              <w:spacing w:line="240" w:lineRule="auto" w:after="0" w:before="0"/>
            </w:pPr>
            <w:r>
              <w:rPr>
                <w:rFonts w:ascii="Consolas" w:hAnsi="Consolas" w:eastAsia="Consolas"/>
                <w:sz w:val="14"/>
              </w:rPr>
              <w:t>.step-indicator .step.active { color: var(--brand-700); font-weight: 600; }</w:t>
            </w:r>
          </w:p>
          <w:p>
            <w:pPr>
              <w:spacing w:line="240" w:lineRule="auto" w:after="0" w:before="0"/>
            </w:pPr>
            <w:r>
              <w:rPr>
                <w:rFonts w:ascii="Consolas" w:hAnsi="Consolas" w:eastAsia="Consolas"/>
                <w:sz w:val="14"/>
              </w:rPr>
              <w:t>.step-indicator .step.done { color: var(--success-600); }</w:t>
            </w:r>
          </w:p>
          <w:p>
            <w:pPr>
              <w:spacing w:line="240" w:lineRule="auto" w:after="0" w:before="0"/>
            </w:pPr>
            <w:r>
              <w:rPr>
                <w:rFonts w:ascii="Consolas" w:hAnsi="Consolas" w:eastAsia="Consolas"/>
                <w:sz w:val="14"/>
              </w:rPr>
              <w:t>.step-indicator .step-num {</w:t>
            </w:r>
          </w:p>
          <w:p>
            <w:pPr>
              <w:spacing w:line="240" w:lineRule="auto" w:after="0" w:before="0"/>
            </w:pPr>
            <w:r>
              <w:rPr>
                <w:rFonts w:ascii="Consolas" w:hAnsi="Consolas" w:eastAsia="Consolas"/>
                <w:sz w:val="14"/>
              </w:rPr>
              <w:t xml:space="preserve">  width: 24px; height: 24px; border-radius: 999px;</w:t>
            </w:r>
          </w:p>
          <w:p>
            <w:pPr>
              <w:spacing w:line="240" w:lineRule="auto" w:after="0" w:before="0"/>
            </w:pPr>
            <w:r>
              <w:rPr>
                <w:rFonts w:ascii="Consolas" w:hAnsi="Consolas" w:eastAsia="Consolas"/>
                <w:sz w:val="14"/>
              </w:rPr>
              <w:t xml:space="preserve">  background: var(--ink-100); color: var(--ink-500);</w:t>
            </w:r>
          </w:p>
          <w:p>
            <w:pPr>
              <w:spacing w:line="240" w:lineRule="auto" w:after="0" w:before="0"/>
            </w:pPr>
            <w:r>
              <w:rPr>
                <w:rFonts w:ascii="Consolas" w:hAnsi="Consolas" w:eastAsia="Consolas"/>
                <w:sz w:val="14"/>
              </w:rPr>
              <w:t xml:space="preserve">  display: grid; place-items: center; font-size: 0.78rem; font-weight: 700;</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.step-indicator .step.active .step-num { background: var(--brand-600); color: #fff; }</w:t>
            </w:r>
          </w:p>
          <w:p>
            <w:pPr>
              <w:spacing w:line="240" w:lineRule="auto" w:after="0" w:before="0"/>
            </w:pPr>
            <w:r>
              <w:rPr>
                <w:rFonts w:ascii="Consolas" w:hAnsi="Consolas" w:eastAsia="Consolas"/>
                <w:sz w:val="14"/>
              </w:rPr>
              <w:t>.step-indicator .step.done .step-num { background: var(--success-600); color: #fff; }</w:t>
            </w:r>
          </w:p>
          <w:p>
            <w:pPr>
              <w:spacing w:line="240" w:lineRule="auto" w:after="0" w:before="0"/>
            </w:pPr>
            <w:r>
              <w:rPr>
                <w:rFonts w:ascii="Consolas" w:hAnsi="Consolas" w:eastAsia="Consolas"/>
                <w:sz w:val="14"/>
              </w:rPr>
              <w:t>.step-indicator .step-sep { width: 26px; height: 1px; background: var(--ink-200);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.pay-option {</w:t>
            </w:r>
          </w:p>
          <w:p>
            <w:pPr>
              <w:spacing w:line="240" w:lineRule="auto" w:after="0" w:before="0"/>
            </w:pPr>
            <w:r>
              <w:rPr>
                <w:rFonts w:ascii="Consolas" w:hAnsi="Consolas" w:eastAsia="Consolas"/>
                <w:sz w:val="14"/>
              </w:rPr>
              <w:t xml:space="preserve">  display: flex; gap: 12px; align-items: flex-start;</w:t>
            </w:r>
          </w:p>
          <w:p>
            <w:pPr>
              <w:spacing w:line="240" w:lineRule="auto" w:after="0" w:before="0"/>
            </w:pPr>
            <w:r>
              <w:rPr>
                <w:rFonts w:ascii="Consolas" w:hAnsi="Consolas" w:eastAsia="Consolas"/>
                <w:sz w:val="14"/>
              </w:rPr>
              <w:t xml:space="preserve">  padding: 14px; border: 1px solid var(--ink-200); border-radius: var(--radius-sm);</w:t>
            </w:r>
          </w:p>
          <w:p>
            <w:pPr>
              <w:spacing w:line="240" w:lineRule="auto" w:after="0" w:before="0"/>
            </w:pPr>
            <w:r>
              <w:rPr>
                <w:rFonts w:ascii="Consolas" w:hAnsi="Consolas" w:eastAsia="Consolas"/>
                <w:sz w:val="14"/>
              </w:rPr>
              <w:t xml:space="preserve">  cursor: pointer; margin-bottom: 10px; transition: border-color 0.15s, background 0.15s;</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.pay-option:hover { border-color: var(--brand-300); }</w:t>
            </w:r>
          </w:p>
          <w:p>
            <w:pPr>
              <w:spacing w:line="240" w:lineRule="auto" w:after="0" w:before="0"/>
            </w:pPr>
            <w:r>
              <w:rPr>
                <w:rFonts w:ascii="Consolas" w:hAnsi="Consolas" w:eastAsia="Consolas"/>
                <w:sz w:val="14"/>
              </w:rPr>
              <w:t>.pay-option.selected { border-color: var(--brand-600); background: var(--brand-50); }</w:t>
            </w:r>
          </w:p>
          <w:p>
            <w:pPr>
              <w:spacing w:line="240" w:lineRule="auto" w:after="0" w:before="0"/>
            </w:pPr>
            <w:r>
              <w:rPr>
                <w:rFonts w:ascii="Consolas" w:hAnsi="Consolas" w:eastAsia="Consolas"/>
                <w:sz w:val="14"/>
              </w:rPr>
              <w:t>.pay-option input { margin-top: 3px; accent-color: var(--brand-600);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 Tables --------------------------------------------------------------- */</w:t>
            </w:r>
          </w:p>
          <w:p>
            <w:pPr>
              <w:spacing w:line="240" w:lineRule="auto" w:after="0" w:before="0"/>
            </w:pPr>
            <w:r>
              <w:rPr>
                <w:rFonts w:ascii="Consolas" w:hAnsi="Consolas" w:eastAsia="Consolas"/>
                <w:sz w:val="14"/>
              </w:rPr>
              <w:t>.table-wrap { overflow-x: auto; border-radius: var(--radius); border: 1px solid var(--ink-200); background: #fff; }</w:t>
            </w:r>
          </w:p>
          <w:p>
            <w:pPr>
              <w:spacing w:line="240" w:lineRule="auto" w:after="0" w:before="0"/>
            </w:pPr>
            <w:r>
              <w:rPr>
                <w:rFonts w:ascii="Consolas" w:hAnsi="Consolas" w:eastAsia="Consolas"/>
                <w:sz w:val="14"/>
              </w:rPr>
              <w:t>table.data { width: 100%; border-collapse: collapse; font-size: 0.88rem; min-width: 640px; }</w:t>
            </w:r>
          </w:p>
          <w:p>
            <w:pPr>
              <w:spacing w:line="240" w:lineRule="auto" w:after="0" w:before="0"/>
            </w:pPr>
            <w:r>
              <w:rPr>
                <w:rFonts w:ascii="Consolas" w:hAnsi="Consolas" w:eastAsia="Consolas"/>
                <w:sz w:val="14"/>
              </w:rPr>
              <w:t>table.data th {</w:t>
            </w:r>
          </w:p>
          <w:p>
            <w:pPr>
              <w:spacing w:line="240" w:lineRule="auto" w:after="0" w:before="0"/>
            </w:pPr>
            <w:r>
              <w:rPr>
                <w:rFonts w:ascii="Consolas" w:hAnsi="Consolas" w:eastAsia="Consolas"/>
                <w:sz w:val="14"/>
              </w:rPr>
              <w:t xml:space="preserve">  text-align: left; padding: 12px 14px;</w:t>
            </w:r>
          </w:p>
          <w:p>
            <w:pPr>
              <w:spacing w:line="240" w:lineRule="auto" w:after="0" w:before="0"/>
            </w:pPr>
            <w:r>
              <w:rPr>
                <w:rFonts w:ascii="Consolas" w:hAnsi="Consolas" w:eastAsia="Consolas"/>
                <w:sz w:val="14"/>
              </w:rPr>
              <w:t xml:space="preserve">  background: var(--ink-50); color: var(--ink-500);</w:t>
            </w:r>
          </w:p>
          <w:p>
            <w:pPr>
              <w:spacing w:line="240" w:lineRule="auto" w:after="0" w:before="0"/>
            </w:pPr>
            <w:r>
              <w:rPr>
                <w:rFonts w:ascii="Consolas" w:hAnsi="Consolas" w:eastAsia="Consolas"/>
                <w:sz w:val="14"/>
              </w:rPr>
              <w:t xml:space="preserve">  font-size: 0.76rem; font-weight: 700; text-transform: uppercase; letter-spacing: 0.05em;</w:t>
            </w:r>
          </w:p>
          <w:p>
            <w:pPr>
              <w:spacing w:line="240" w:lineRule="auto" w:after="0" w:before="0"/>
            </w:pPr>
            <w:r>
              <w:rPr>
                <w:rFonts w:ascii="Consolas" w:hAnsi="Consolas" w:eastAsia="Consolas"/>
                <w:sz w:val="14"/>
              </w:rPr>
              <w:t xml:space="preserve">  border-bottom: 1px solid var(--ink-200); white-space: nowrap;</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table.data td { padding: 12px 14px; border-bottom: 1px solid var(--ink-100); vertical-align: middle; }</w:t>
            </w:r>
          </w:p>
          <w:p>
            <w:pPr>
              <w:spacing w:line="240" w:lineRule="auto" w:after="0" w:before="0"/>
            </w:pPr>
            <w:r>
              <w:rPr>
                <w:rFonts w:ascii="Consolas" w:hAnsi="Consolas" w:eastAsia="Consolas"/>
                <w:sz w:val="14"/>
              </w:rPr>
              <w:t>table.data tbody tr:last-child td { border-bottom: none; }</w:t>
            </w:r>
          </w:p>
          <w:p>
            <w:pPr>
              <w:spacing w:line="240" w:lineRule="auto" w:after="0" w:before="0"/>
            </w:pPr>
            <w:r>
              <w:rPr>
                <w:rFonts w:ascii="Consolas" w:hAnsi="Consolas" w:eastAsia="Consolas"/>
                <w:sz w:val="14"/>
              </w:rPr>
              <w:t>table.data tbody tr:hover { background: var(--ink-50); }</w:t>
            </w:r>
          </w:p>
          <w:p>
            <w:pPr>
              <w:spacing w:line="240" w:lineRule="auto" w:after="0" w:before="0"/>
            </w:pPr>
            <w:r>
              <w:rPr>
                <w:rFonts w:ascii="Consolas" w:hAnsi="Consolas" w:eastAsia="Consolas"/>
                <w:sz w:val="14"/>
              </w:rPr>
              <w:t>.cell-title { font-weight: 600; color: var(--ink-900);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 Dashboard ------------------------------------------------------------ */</w:t>
            </w:r>
          </w:p>
          <w:p>
            <w:pPr>
              <w:spacing w:line="240" w:lineRule="auto" w:after="0" w:before="0"/>
            </w:pPr>
            <w:r>
              <w:rPr>
                <w:rFonts w:ascii="Consolas" w:hAnsi="Consolas" w:eastAsia="Consolas"/>
                <w:sz w:val="14"/>
              </w:rPr>
              <w:t>.stat-grid { display: grid; grid-template-columns: repeat(auto-fit, minmax(190px, 1fr)); gap: 16px; margin-bottom: 24px; }</w:t>
            </w:r>
          </w:p>
          <w:p>
            <w:pPr>
              <w:spacing w:line="240" w:lineRule="auto" w:after="0" w:before="0"/>
            </w:pPr>
            <w:r>
              <w:rPr>
                <w:rFonts w:ascii="Consolas" w:hAnsi="Consolas" w:eastAsia="Consolas"/>
                <w:sz w:val="14"/>
              </w:rPr>
              <w:t>.stat-tile { background: var(--surface); border: 1px solid var(--ink-200); border-radius: var(--radius-lg); padding: 18px; box-shadow: var(--shadow-xs); }</w:t>
            </w:r>
          </w:p>
          <w:p>
            <w:pPr>
              <w:spacing w:line="240" w:lineRule="auto" w:after="0" w:before="0"/>
            </w:pPr>
            <w:r>
              <w:rPr>
                <w:rFonts w:ascii="Consolas" w:hAnsi="Consolas" w:eastAsia="Consolas"/>
                <w:sz w:val="14"/>
              </w:rPr>
              <w:t>.stat-tile .label { font-size: 0.78rem; font-weight: 600; color: var(--ink-500); text-transform: uppercase; letter-spacing: 0.05em; }</w:t>
            </w:r>
          </w:p>
          <w:p>
            <w:pPr>
              <w:spacing w:line="240" w:lineRule="auto" w:after="0" w:before="0"/>
            </w:pPr>
            <w:r>
              <w:rPr>
                <w:rFonts w:ascii="Consolas" w:hAnsi="Consolas" w:eastAsia="Consolas"/>
                <w:sz w:val="14"/>
              </w:rPr>
              <w:t>.stat-tile .value { font-size: 1.72rem; font-weight: 800; letter-spacing: -0.03em; margin-top: 6px; line-height: 1.15; }</w:t>
            </w:r>
          </w:p>
          <w:p>
            <w:pPr>
              <w:spacing w:line="240" w:lineRule="auto" w:after="0" w:before="0"/>
            </w:pPr>
            <w:r>
              <w:rPr>
                <w:rFonts w:ascii="Consolas" w:hAnsi="Consolas" w:eastAsia="Consolas"/>
                <w:sz w:val="14"/>
              </w:rPr>
              <w:t>.stat-tile .sub { font-size: 0.8rem; color: var(--ink-500); margin-top: 3px;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.dash-grid { display: grid; grid-template-columns: minmax(0, 2fr) minmax(0, 1fr); gap: 20px; align-items: start;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.admin-layout { display: grid; grid-template-columns: 212px 1fr; gap: 24px; align-items: start; }</w:t>
            </w:r>
          </w:p>
          <w:p>
            <w:pPr>
              <w:spacing w:line="240" w:lineRule="auto" w:after="0" w:before="0"/>
            </w:pPr>
            <w:r>
              <w:rPr>
                <w:rFonts w:ascii="Consolas" w:hAnsi="Consolas" w:eastAsia="Consolas"/>
                <w:sz w:val="14"/>
              </w:rPr>
              <w:t>.admin-nav { position: sticky; top: calc(var(--header-height) + 20px); display: flex; flex-direction: column; gap: 2px; }</w:t>
            </w:r>
          </w:p>
          <w:p>
            <w:pPr>
              <w:spacing w:line="240" w:lineRule="auto" w:after="0" w:before="0"/>
            </w:pPr>
            <w:r>
              <w:rPr>
                <w:rFonts w:ascii="Consolas" w:hAnsi="Consolas" w:eastAsia="Consolas"/>
                <w:sz w:val="14"/>
              </w:rPr>
              <w:t>.admin-nav a {</w:t>
            </w:r>
          </w:p>
          <w:p>
            <w:pPr>
              <w:spacing w:line="240" w:lineRule="auto" w:after="0" w:before="0"/>
            </w:pPr>
            <w:r>
              <w:rPr>
                <w:rFonts w:ascii="Consolas" w:hAnsi="Consolas" w:eastAsia="Consolas"/>
                <w:sz w:val="14"/>
              </w:rPr>
              <w:t xml:space="preserve">  display: flex; align-items: center; gap: 9px;</w:t>
            </w:r>
          </w:p>
          <w:p>
            <w:pPr>
              <w:spacing w:line="240" w:lineRule="auto" w:after="0" w:before="0"/>
            </w:pPr>
            <w:r>
              <w:rPr>
                <w:rFonts w:ascii="Consolas" w:hAnsi="Consolas" w:eastAsia="Consolas"/>
                <w:sz w:val="14"/>
              </w:rPr>
              <w:t xml:space="preserve">  padding: 10px 13px; border-radius: var(--radius-sm);</w:t>
            </w:r>
          </w:p>
          <w:p>
            <w:pPr>
              <w:spacing w:line="240" w:lineRule="auto" w:after="0" w:before="0"/>
            </w:pPr>
            <w:r>
              <w:rPr>
                <w:rFonts w:ascii="Consolas" w:hAnsi="Consolas" w:eastAsia="Consolas"/>
                <w:sz w:val="14"/>
              </w:rPr>
              <w:t xml:space="preserve">  color: var(--ink-700); font-size: 0.9rem; font-weight: 500;</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.admin-nav a:hover { background: var(--ink-100); text-decoration: none; }</w:t>
            </w:r>
          </w:p>
          <w:p>
            <w:pPr>
              <w:spacing w:line="240" w:lineRule="auto" w:after="0" w:before="0"/>
            </w:pPr>
            <w:r>
              <w:rPr>
                <w:rFonts w:ascii="Consolas" w:hAnsi="Consolas" w:eastAsia="Consolas"/>
                <w:sz w:val="14"/>
              </w:rPr>
              <w:t>.admin-nav a.active { background: var(--brand-600); color: #fff;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 Pagination ----------------------------------------------------------- */</w:t>
            </w:r>
          </w:p>
          <w:p>
            <w:pPr>
              <w:spacing w:line="240" w:lineRule="auto" w:after="0" w:before="0"/>
            </w:pPr>
            <w:r>
              <w:rPr>
                <w:rFonts w:ascii="Consolas" w:hAnsi="Consolas" w:eastAsia="Consolas"/>
                <w:sz w:val="14"/>
              </w:rPr>
              <w:t>.pagination { display: flex; align-items: center; justify-content: center; gap: 6px; margin-top: 28px; flex-wrap: wrap; }</w:t>
            </w:r>
          </w:p>
          <w:p>
            <w:pPr>
              <w:spacing w:line="240" w:lineRule="auto" w:after="0" w:before="0"/>
            </w:pPr>
            <w:r>
              <w:rPr>
                <w:rFonts w:ascii="Consolas" w:hAnsi="Consolas" w:eastAsia="Consolas"/>
                <w:sz w:val="14"/>
              </w:rPr>
              <w:t>.pagination button {</w:t>
            </w:r>
          </w:p>
          <w:p>
            <w:pPr>
              <w:spacing w:line="240" w:lineRule="auto" w:after="0" w:before="0"/>
            </w:pPr>
            <w:r>
              <w:rPr>
                <w:rFonts w:ascii="Consolas" w:hAnsi="Consolas" w:eastAsia="Consolas"/>
                <w:sz w:val="14"/>
              </w:rPr>
              <w:t xml:space="preserve">  min-width: 38px; height: 38px; padding: 0 11px;</w:t>
            </w:r>
          </w:p>
          <w:p>
            <w:pPr>
              <w:spacing w:line="240" w:lineRule="auto" w:after="0" w:before="0"/>
            </w:pPr>
            <w:r>
              <w:rPr>
                <w:rFonts w:ascii="Consolas" w:hAnsi="Consolas" w:eastAsia="Consolas"/>
                <w:sz w:val="14"/>
              </w:rPr>
              <w:t xml:space="preserve">  border: 1px solid var(--ink-200); border-radius: var(--radius-sm);</w:t>
            </w:r>
          </w:p>
          <w:p>
            <w:pPr>
              <w:spacing w:line="240" w:lineRule="auto" w:after="0" w:before="0"/>
            </w:pPr>
            <w:r>
              <w:rPr>
                <w:rFonts w:ascii="Consolas" w:hAnsi="Consolas" w:eastAsia="Consolas"/>
                <w:sz w:val="14"/>
              </w:rPr>
              <w:t xml:space="preserve">  background: #fff; cursor: pointer; font-size: 0.88rem; font-weight: 500;</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.pagination button:hover:not(:disabled):not(.current) { background: var(--ink-100); }</w:t>
            </w:r>
          </w:p>
          <w:p>
            <w:pPr>
              <w:spacing w:line="240" w:lineRule="auto" w:after="0" w:before="0"/>
            </w:pPr>
            <w:r>
              <w:rPr>
                <w:rFonts w:ascii="Consolas" w:hAnsi="Consolas" w:eastAsia="Consolas"/>
                <w:sz w:val="14"/>
              </w:rPr>
              <w:t>.pagination button.current { background: var(--brand-600); color: #fff; border-color: var(--brand-600); font-weight: 700; }</w:t>
            </w:r>
          </w:p>
          <w:p>
            <w:pPr>
              <w:spacing w:line="240" w:lineRule="auto" w:after="0" w:before="0"/>
            </w:pPr>
            <w:r>
              <w:rPr>
                <w:rFonts w:ascii="Consolas" w:hAnsi="Consolas" w:eastAsia="Consolas"/>
                <w:sz w:val="14"/>
              </w:rPr>
              <w:t>.pagination button:disabled { opacity: 0.4; cursor: not-allowed;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 Empty and loading states --------------------------------------------- */</w:t>
            </w:r>
          </w:p>
          <w:p>
            <w:pPr>
              <w:spacing w:line="240" w:lineRule="auto" w:after="0" w:before="0"/>
            </w:pPr>
            <w:r>
              <w:rPr>
                <w:rFonts w:ascii="Consolas" w:hAnsi="Consolas" w:eastAsia="Consolas"/>
                <w:sz w:val="14"/>
              </w:rPr>
              <w:t>.empty-state { text-align: center; padding: 60px 20px; color: var(--ink-500); }</w:t>
            </w:r>
          </w:p>
          <w:p>
            <w:pPr>
              <w:spacing w:line="240" w:lineRule="auto" w:after="0" w:before="0"/>
            </w:pPr>
            <w:r>
              <w:rPr>
                <w:rFonts w:ascii="Consolas" w:hAnsi="Consolas" w:eastAsia="Consolas"/>
                <w:sz w:val="14"/>
              </w:rPr>
              <w:t>.empty-state .icon { font-size: 2.6rem; margin-bottom: 12px; opacity: 0.55; }</w:t>
            </w:r>
          </w:p>
          <w:p>
            <w:pPr>
              <w:spacing w:line="240" w:lineRule="auto" w:after="0" w:before="0"/>
            </w:pPr>
            <w:r>
              <w:rPr>
                <w:rFonts w:ascii="Consolas" w:hAnsi="Consolas" w:eastAsia="Consolas"/>
                <w:sz w:val="14"/>
              </w:rPr>
              <w:t>.empty-state h3 { color: var(--ink-700);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.skeleton {</w:t>
            </w:r>
          </w:p>
          <w:p>
            <w:pPr>
              <w:spacing w:line="240" w:lineRule="auto" w:after="0" w:before="0"/>
            </w:pPr>
            <w:r>
              <w:rPr>
                <w:rFonts w:ascii="Consolas" w:hAnsi="Consolas" w:eastAsia="Consolas"/>
                <w:sz w:val="14"/>
              </w:rPr>
              <w:t xml:space="preserve">  background: linear-gradient(90deg, var(--ink-100) 25%, #e9edf3 37%, var(--ink-100) 63%);</w:t>
            </w:r>
          </w:p>
          <w:p>
            <w:pPr>
              <w:spacing w:line="240" w:lineRule="auto" w:after="0" w:before="0"/>
            </w:pPr>
            <w:r>
              <w:rPr>
                <w:rFonts w:ascii="Consolas" w:hAnsi="Consolas" w:eastAsia="Consolas"/>
                <w:sz w:val="14"/>
              </w:rPr>
              <w:t xml:space="preserve">  background-size: 400% 100%;</w:t>
            </w:r>
          </w:p>
          <w:p>
            <w:pPr>
              <w:spacing w:line="240" w:lineRule="auto" w:after="0" w:before="0"/>
            </w:pPr>
            <w:r>
              <w:rPr>
                <w:rFonts w:ascii="Consolas" w:hAnsi="Consolas" w:eastAsia="Consolas"/>
                <w:sz w:val="14"/>
              </w:rPr>
              <w:t xml:space="preserve">  animation: shimmer 1.3s ease-in-out infinite;</w:t>
            </w:r>
          </w:p>
          <w:p>
            <w:pPr>
              <w:spacing w:line="240" w:lineRule="auto" w:after="0" w:before="0"/>
            </w:pPr>
            <w:r>
              <w:rPr>
                <w:rFonts w:ascii="Consolas" w:hAnsi="Consolas" w:eastAsia="Consolas"/>
                <w:sz w:val="14"/>
              </w:rPr>
              <w:t xml:space="preserve">  border-radius: var(--radius-sm);</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@keyframes shimmer { 0% { background-position: 100% 50%; } 100% { background-position: 0 50%;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.spinner {</w:t>
            </w:r>
          </w:p>
          <w:p>
            <w:pPr>
              <w:spacing w:line="240" w:lineRule="auto" w:after="0" w:before="0"/>
            </w:pPr>
            <w:r>
              <w:rPr>
                <w:rFonts w:ascii="Consolas" w:hAnsi="Consolas" w:eastAsia="Consolas"/>
                <w:sz w:val="14"/>
              </w:rPr>
              <w:t xml:space="preserve">  width: 17px; height: 17px;</w:t>
            </w:r>
          </w:p>
          <w:p>
            <w:pPr>
              <w:spacing w:line="240" w:lineRule="auto" w:after="0" w:before="0"/>
            </w:pPr>
            <w:r>
              <w:rPr>
                <w:rFonts w:ascii="Consolas" w:hAnsi="Consolas" w:eastAsia="Consolas"/>
                <w:sz w:val="14"/>
              </w:rPr>
              <w:t xml:space="preserve">  border: 2px solid rgba(255, 255, 255, 0.35);</w:t>
            </w:r>
          </w:p>
          <w:p>
            <w:pPr>
              <w:spacing w:line="240" w:lineRule="auto" w:after="0" w:before="0"/>
            </w:pPr>
            <w:r>
              <w:rPr>
                <w:rFonts w:ascii="Consolas" w:hAnsi="Consolas" w:eastAsia="Consolas"/>
                <w:sz w:val="14"/>
              </w:rPr>
              <w:t xml:space="preserve">  border-top-color: #fff;</w:t>
            </w:r>
          </w:p>
          <w:p>
            <w:pPr>
              <w:spacing w:line="240" w:lineRule="auto" w:after="0" w:before="0"/>
            </w:pPr>
            <w:r>
              <w:rPr>
                <w:rFonts w:ascii="Consolas" w:hAnsi="Consolas" w:eastAsia="Consolas"/>
                <w:sz w:val="14"/>
              </w:rPr>
              <w:t xml:space="preserve">  border-radius: 50%;</w:t>
            </w:r>
          </w:p>
          <w:p>
            <w:pPr>
              <w:spacing w:line="240" w:lineRule="auto" w:after="0" w:before="0"/>
            </w:pPr>
            <w:r>
              <w:rPr>
                <w:rFonts w:ascii="Consolas" w:hAnsi="Consolas" w:eastAsia="Consolas"/>
                <w:sz w:val="14"/>
              </w:rPr>
              <w:t xml:space="preserve">  animation: spin 0.65s linear infinite;</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.spinner-dark { border-color: var(--ink-200); border-top-color: var(--brand-600); }</w:t>
            </w:r>
          </w:p>
          <w:p>
            <w:pPr>
              <w:spacing w:line="240" w:lineRule="auto" w:after="0" w:before="0"/>
            </w:pPr>
            <w:r>
              <w:rPr>
                <w:rFonts w:ascii="Consolas" w:hAnsi="Consolas" w:eastAsia="Consolas"/>
                <w:sz w:val="14"/>
              </w:rPr>
              <w:t>@keyframes spin { to { transform: rotate(360deg);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Respect a reduced-motion preference: decorative animation is switched off</w:t>
            </w:r>
          </w:p>
          <w:p>
            <w:pPr>
              <w:spacing w:line="240" w:lineRule="auto" w:after="0" w:before="0"/>
            </w:pPr>
            <w:r>
              <w:rPr>
                <w:rFonts w:ascii="Consolas" w:hAnsi="Consolas" w:eastAsia="Consolas"/>
                <w:sz w:val="14"/>
              </w:rPr>
              <w:t xml:space="preserve">   for visitors who have asked their system to minimise movement. */</w:t>
            </w:r>
          </w:p>
          <w:p>
            <w:pPr>
              <w:spacing w:line="240" w:lineRule="auto" w:after="0" w:before="0"/>
            </w:pPr>
            <w:r>
              <w:rPr>
                <w:rFonts w:ascii="Consolas" w:hAnsi="Consolas" w:eastAsia="Consolas"/>
                <w:sz w:val="14"/>
              </w:rPr>
              <w:t>@media (prefers-reduced-motion: reduce) {</w:t>
            </w:r>
          </w:p>
          <w:p>
            <w:pPr>
              <w:spacing w:line="240" w:lineRule="auto" w:after="0" w:before="0"/>
            </w:pPr>
            <w:r>
              <w:rPr>
                <w:rFonts w:ascii="Consolas" w:hAnsi="Consolas" w:eastAsia="Consolas"/>
                <w:sz w:val="14"/>
              </w:rPr>
              <w:t xml:space="preserve">  *, *::before, *::after {</w:t>
            </w:r>
          </w:p>
          <w:p>
            <w:pPr>
              <w:spacing w:line="240" w:lineRule="auto" w:after="0" w:before="0"/>
            </w:pPr>
            <w:r>
              <w:rPr>
                <w:rFonts w:ascii="Consolas" w:hAnsi="Consolas" w:eastAsia="Consolas"/>
                <w:sz w:val="14"/>
              </w:rPr>
              <w:t xml:space="preserve">    animation-duration: 0.01ms !important;</w:t>
            </w:r>
          </w:p>
          <w:p>
            <w:pPr>
              <w:spacing w:line="240" w:lineRule="auto" w:after="0" w:before="0"/>
            </w:pPr>
            <w:r>
              <w:rPr>
                <w:rFonts w:ascii="Consolas" w:hAnsi="Consolas" w:eastAsia="Consolas"/>
                <w:sz w:val="14"/>
              </w:rPr>
              <w:t xml:space="preserve">    animation-iteration-count: 1 !important;</w:t>
            </w:r>
          </w:p>
          <w:p>
            <w:pPr>
              <w:spacing w:line="240" w:lineRule="auto" w:after="0" w:before="0"/>
            </w:pPr>
            <w:r>
              <w:rPr>
                <w:rFonts w:ascii="Consolas" w:hAnsi="Consolas" w:eastAsia="Consolas"/>
                <w:sz w:val="14"/>
              </w:rPr>
              <w:t xml:space="preserve">    transition-duration: 0.01ms !important;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 Toast ---------------------------------------------------------------- */</w:t>
            </w:r>
          </w:p>
          <w:p>
            <w:pPr>
              <w:spacing w:line="240" w:lineRule="auto" w:after="0" w:before="0"/>
            </w:pPr>
            <w:r>
              <w:rPr>
                <w:rFonts w:ascii="Consolas" w:hAnsi="Consolas" w:eastAsia="Consolas"/>
                <w:sz w:val="14"/>
              </w:rPr>
              <w:t>.toast-stack { position: fixed; bottom: 22px; right: 22px; z-index: 90; display: flex; flex-direction: column; gap: 9px; max-width: min(360px, calc(100vw - 44px)); }</w:t>
            </w:r>
          </w:p>
          <w:p>
            <w:pPr>
              <w:spacing w:line="240" w:lineRule="auto" w:after="0" w:before="0"/>
            </w:pPr>
            <w:r>
              <w:rPr>
                <w:rFonts w:ascii="Consolas" w:hAnsi="Consolas" w:eastAsia="Consolas"/>
                <w:sz w:val="14"/>
              </w:rPr>
              <w:t>.toast {</w:t>
            </w:r>
          </w:p>
          <w:p>
            <w:pPr>
              <w:spacing w:line="240" w:lineRule="auto" w:after="0" w:before="0"/>
            </w:pPr>
            <w:r>
              <w:rPr>
                <w:rFonts w:ascii="Consolas" w:hAnsi="Consolas" w:eastAsia="Consolas"/>
                <w:sz w:val="14"/>
              </w:rPr>
              <w:t xml:space="preserve">  display: flex; gap: 10px; align-items: flex-start;</w:t>
            </w:r>
          </w:p>
          <w:p>
            <w:pPr>
              <w:spacing w:line="240" w:lineRule="auto" w:after="0" w:before="0"/>
            </w:pPr>
            <w:r>
              <w:rPr>
                <w:rFonts w:ascii="Consolas" w:hAnsi="Consolas" w:eastAsia="Consolas"/>
                <w:sz w:val="14"/>
              </w:rPr>
              <w:t xml:space="preserve">  padding: 13px 15px; border-radius: var(--radius);</w:t>
            </w:r>
          </w:p>
          <w:p>
            <w:pPr>
              <w:spacing w:line="240" w:lineRule="auto" w:after="0" w:before="0"/>
            </w:pPr>
            <w:r>
              <w:rPr>
                <w:rFonts w:ascii="Consolas" w:hAnsi="Consolas" w:eastAsia="Consolas"/>
                <w:sz w:val="14"/>
              </w:rPr>
              <w:t xml:space="preserve">  background: var(--ink-900); color: #fff;</w:t>
            </w:r>
          </w:p>
          <w:p>
            <w:pPr>
              <w:spacing w:line="240" w:lineRule="auto" w:after="0" w:before="0"/>
            </w:pPr>
            <w:r>
              <w:rPr>
                <w:rFonts w:ascii="Consolas" w:hAnsi="Consolas" w:eastAsia="Consolas"/>
                <w:sz w:val="14"/>
              </w:rPr>
              <w:t xml:space="preserve">  box-shadow: var(--shadow-lg); font-size: 0.88rem;</w:t>
            </w:r>
          </w:p>
          <w:p>
            <w:pPr>
              <w:spacing w:line="240" w:lineRule="auto" w:after="0" w:before="0"/>
            </w:pPr>
            <w:r>
              <w:rPr>
                <w:rFonts w:ascii="Consolas" w:hAnsi="Consolas" w:eastAsia="Consolas"/>
                <w:sz w:val="14"/>
              </w:rPr>
              <w:t xml:space="preserve">  animation: toast-in 0.22s ease-out;</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.toast.success { background: #065f46; }</w:t>
            </w:r>
          </w:p>
          <w:p>
            <w:pPr>
              <w:spacing w:line="240" w:lineRule="auto" w:after="0" w:before="0"/>
            </w:pPr>
            <w:r>
              <w:rPr>
                <w:rFonts w:ascii="Consolas" w:hAnsi="Consolas" w:eastAsia="Consolas"/>
                <w:sz w:val="14"/>
              </w:rPr>
              <w:t>.toast.error   { background: #991b1b; }</w:t>
            </w:r>
          </w:p>
          <w:p>
            <w:pPr>
              <w:spacing w:line="240" w:lineRule="auto" w:after="0" w:before="0"/>
            </w:pPr>
            <w:r>
              <w:rPr>
                <w:rFonts w:ascii="Consolas" w:hAnsi="Consolas" w:eastAsia="Consolas"/>
                <w:sz w:val="14"/>
              </w:rPr>
              <w:t>@keyframes toast-in { from { opacity: 0; transform: translateY(10px); } to { opacity: 1; transform: none; }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 Footer --------------------------------------------------------------- */</w:t>
            </w:r>
          </w:p>
          <w:p>
            <w:pPr>
              <w:spacing w:line="240" w:lineRule="auto" w:after="0" w:before="0"/>
            </w:pPr>
            <w:r>
              <w:rPr>
                <w:rFonts w:ascii="Consolas" w:hAnsi="Consolas" w:eastAsia="Consolas"/>
                <w:sz w:val="14"/>
              </w:rPr>
              <w:t>.site-footer {</w:t>
            </w:r>
          </w:p>
          <w:p>
            <w:pPr>
              <w:spacing w:line="240" w:lineRule="auto" w:after="0" w:before="0"/>
            </w:pPr>
            <w:r>
              <w:rPr>
                <w:rFonts w:ascii="Consolas" w:hAnsi="Consolas" w:eastAsia="Consolas"/>
                <w:sz w:val="14"/>
              </w:rPr>
              <w:t xml:space="preserve">  border-top: 1px solid var(--ink-200);</w:t>
            </w:r>
          </w:p>
          <w:p>
            <w:pPr>
              <w:spacing w:line="240" w:lineRule="auto" w:after="0" w:before="0"/>
            </w:pPr>
            <w:r>
              <w:rPr>
                <w:rFonts w:ascii="Consolas" w:hAnsi="Consolas" w:eastAsia="Consolas"/>
                <w:sz w:val="14"/>
              </w:rPr>
              <w:t xml:space="preserve">  background: #fff;</w:t>
            </w:r>
          </w:p>
          <w:p>
            <w:pPr>
              <w:spacing w:line="240" w:lineRule="auto" w:after="0" w:before="0"/>
            </w:pPr>
            <w:r>
              <w:rPr>
                <w:rFonts w:ascii="Consolas" w:hAnsi="Consolas" w:eastAsia="Consolas"/>
                <w:sz w:val="14"/>
              </w:rPr>
              <w:t xml:space="preserve">  padding: 30px 0;</w:t>
            </w:r>
          </w:p>
          <w:p>
            <w:pPr>
              <w:spacing w:line="240" w:lineRule="auto" w:after="0" w:before="0"/>
            </w:pPr>
            <w:r>
              <w:rPr>
                <w:rFonts w:ascii="Consolas" w:hAnsi="Consolas" w:eastAsia="Consolas"/>
                <w:sz w:val="14"/>
              </w:rPr>
              <w:t xml:space="preserve">  font-size: 0.86rem; color: var(--ink-500);</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.site-footer .container { display: flex; flex-wrap: wrap; gap: 14px; justify-content: space-between; align-items: center;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w:t>
            </w:r>
          </w:p>
          <w:p>
            <w:pPr>
              <w:spacing w:line="240" w:lineRule="auto" w:after="0" w:before="0"/>
            </w:pPr>
            <w:r>
              <w:rPr>
                <w:rFonts w:ascii="Consolas" w:hAnsi="Consolas" w:eastAsia="Consolas"/>
                <w:sz w:val="14"/>
              </w:rPr>
              <w:t xml:space="preserve">   Responsive structure changes</w:t>
            </w:r>
          </w:p>
          <w:p>
            <w:pPr>
              <w:spacing w:line="240" w:lineRule="auto" w:after="0" w:before="0"/>
            </w:pPr>
            <w:r>
              <w:rPr>
                <w:rFonts w:ascii="Consolas" w:hAnsi="Consolas" w:eastAsia="Consolas"/>
                <w:sz w:val="14"/>
              </w:rPr>
              <w:t xml:space="preserve">   ======================================================================== */</w:t>
            </w:r>
          </w:p>
          <w:p>
            <w:pPr>
              <w:spacing w:line="240" w:lineRule="auto" w:after="0" w:before="0"/>
            </w:pPr>
            <w:r>
              <w:rPr>
                <w:rFonts w:ascii="Consolas" w:hAnsi="Consolas" w:eastAsia="Consolas"/>
                <w:sz w:val="14"/>
              </w:rPr>
              <w:t>@media (max-width: 1000px) {</w:t>
            </w:r>
          </w:p>
          <w:p>
            <w:pPr>
              <w:spacing w:line="240" w:lineRule="auto" w:after="0" w:before="0"/>
            </w:pPr>
            <w:r>
              <w:rPr>
                <w:rFonts w:ascii="Consolas" w:hAnsi="Consolas" w:eastAsia="Consolas"/>
                <w:sz w:val="14"/>
              </w:rPr>
              <w:t xml:space="preserve">  .catalog-layout { grid-template-columns: 1fr; }</w:t>
            </w:r>
          </w:p>
          <w:p>
            <w:pPr>
              <w:spacing w:line="240" w:lineRule="auto" w:after="0" w:before="0"/>
            </w:pPr>
            <w:r>
              <w:rPr>
                <w:rFonts w:ascii="Consolas" w:hAnsi="Consolas" w:eastAsia="Consolas"/>
                <w:sz w:val="14"/>
              </w:rPr>
              <w:t xml:space="preserve">  .filter-sidebar { position: static; }</w:t>
            </w:r>
          </w:p>
          <w:p>
            <w:pPr>
              <w:spacing w:line="240" w:lineRule="auto" w:after="0" w:before="0"/>
            </w:pPr>
            <w:r>
              <w:rPr>
                <w:rFonts w:ascii="Consolas" w:hAnsi="Consolas" w:eastAsia="Consolas"/>
                <w:sz w:val="14"/>
              </w:rPr>
              <w:t xml:space="preserve">  .cart-layout    { grid-template-columns: 1fr; }</w:t>
            </w:r>
          </w:p>
          <w:p>
            <w:pPr>
              <w:spacing w:line="240" w:lineRule="auto" w:after="0" w:before="0"/>
            </w:pPr>
            <w:r>
              <w:rPr>
                <w:rFonts w:ascii="Consolas" w:hAnsi="Consolas" w:eastAsia="Consolas"/>
                <w:sz w:val="14"/>
              </w:rPr>
              <w:t xml:space="preserve">  .summary-panel  { position: static; }</w:t>
            </w:r>
          </w:p>
          <w:p>
            <w:pPr>
              <w:spacing w:line="240" w:lineRule="auto" w:after="0" w:before="0"/>
            </w:pPr>
            <w:r>
              <w:rPr>
                <w:rFonts w:ascii="Consolas" w:hAnsi="Consolas" w:eastAsia="Consolas"/>
                <w:sz w:val="14"/>
              </w:rPr>
              <w:t xml:space="preserve">  .dash-grid      { grid-template-columns: 1fr; }</w:t>
            </w:r>
          </w:p>
          <w:p>
            <w:pPr>
              <w:spacing w:line="240" w:lineRule="auto" w:after="0" w:before="0"/>
            </w:pPr>
            <w:r>
              <w:rPr>
                <w:rFonts w:ascii="Consolas" w:hAnsi="Consolas" w:eastAsia="Consolas"/>
                <w:sz w:val="14"/>
              </w:rPr>
              <w:t xml:space="preserve">  .admin-layout   { grid-template-columns: 1fr; }</w:t>
            </w:r>
          </w:p>
          <w:p>
            <w:pPr>
              <w:spacing w:line="240" w:lineRule="auto" w:after="0" w:before="0"/>
            </w:pPr>
            <w:r>
              <w:rPr>
                <w:rFonts w:ascii="Consolas" w:hAnsi="Consolas" w:eastAsia="Consolas"/>
                <w:sz w:val="14"/>
              </w:rPr>
              <w:t xml:space="preserve">  .admin-nav      { position: static; flex-direction: row; overflow-x: auto; padding-bottom: 6px; }</w:t>
            </w:r>
          </w:p>
          <w:p>
            <w:pPr>
              <w:spacing w:line="240" w:lineRule="auto" w:after="0" w:before="0"/>
            </w:pPr>
            <w:r>
              <w:rPr>
                <w:rFonts w:ascii="Consolas" w:hAnsi="Consolas" w:eastAsia="Consolas"/>
                <w:sz w:val="14"/>
              </w:rPr>
              <w:t xml:space="preserve">  .admin-nav a    { white-space: nowrap;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@media (max-width: 800px) {</w:t>
            </w:r>
          </w:p>
          <w:p>
            <w:pPr>
              <w:spacing w:line="240" w:lineRule="auto" w:after="0" w:before="0"/>
            </w:pPr>
            <w:r>
              <w:rPr>
                <w:rFonts w:ascii="Consolas" w:hAnsi="Consolas" w:eastAsia="Consolas"/>
                <w:sz w:val="14"/>
              </w:rPr>
              <w:t xml:space="preserve">  .detail-layout  { grid-template-columns: 1fr; gap: 24px; }</w:t>
            </w:r>
          </w:p>
          <w:p>
            <w:pPr>
              <w:spacing w:line="240" w:lineRule="auto" w:after="0" w:before="0"/>
            </w:pPr>
            <w:r>
              <w:rPr>
                <w:rFonts w:ascii="Consolas" w:hAnsi="Consolas" w:eastAsia="Consolas"/>
                <w:sz w:val="14"/>
              </w:rPr>
              <w:t xml:space="preserve">  .detail-gallery { position: static;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@media (max-width: 720px) {</w:t>
            </w:r>
          </w:p>
          <w:p>
            <w:pPr>
              <w:spacing w:line="240" w:lineRule="auto" w:after="0" w:before="0"/>
            </w:pPr>
            <w:r>
              <w:rPr>
                <w:rFonts w:ascii="Consolas" w:hAnsi="Consolas" w:eastAsia="Consolas"/>
                <w:sz w:val="14"/>
              </w:rPr>
              <w:t xml:space="preserve">  :root { --header-height: 60px; }</w:t>
            </w:r>
          </w:p>
          <w:p>
            <w:pPr>
              <w:spacing w:line="240" w:lineRule="auto" w:after="0" w:before="0"/>
            </w:pPr>
            <w:r>
              <w:rPr>
                <w:rFonts w:ascii="Consolas" w:hAnsi="Consolas" w:eastAsia="Consolas"/>
                <w:sz w:val="14"/>
              </w:rPr>
              <w:t xml:space="preserve">  body { font-size: 14.5px; }</w:t>
            </w:r>
          </w:p>
          <w:p>
            <w:pPr>
              <w:spacing w:line="240" w:lineRule="auto" w:after="0" w:before="0"/>
            </w:pPr>
            <w:r>
              <w:rPr>
                <w:rFonts w:ascii="Consolas" w:hAnsi="Consolas" w:eastAsia="Consolas"/>
                <w:sz w:val="14"/>
              </w:rPr>
              <w:t xml:space="preserve">  h1 { font-size: 1.45rem;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.site-header .container { gap: 10px; padding-inline: 14px; }</w:t>
            </w:r>
          </w:p>
          <w:p>
            <w:pPr>
              <w:spacing w:line="240" w:lineRule="auto" w:after="0" w:before="0"/>
            </w:pPr>
            <w:r>
              <w:rPr>
                <w:rFonts w:ascii="Consolas" w:hAnsi="Consolas" w:eastAsia="Consolas"/>
                <w:sz w:val="14"/>
              </w:rPr>
              <w:t xml:space="preserve">  .container { padding-inline: 14px; }</w:t>
            </w:r>
          </w:p>
          <w:p>
            <w:pPr>
              <w:spacing w:line="240" w:lineRule="auto" w:after="0" w:before="0"/>
            </w:pPr>
            <w:r>
              <w:rPr>
                <w:rFonts w:ascii="Consolas" w:hAnsi="Consolas" w:eastAsia="Consolas"/>
                <w:sz w:val="14"/>
              </w:rPr>
              <w:t xml:space="preserve">  .brand span { display: none; }              /* mark only, to free up width */</w:t>
            </w:r>
          </w:p>
          <w:p>
            <w:pPr>
              <w:spacing w:line="240" w:lineRule="auto" w:after="0" w:before="0"/>
            </w:pPr>
            <w:r>
              <w:rPr>
                <w:rFonts w:ascii="Consolas" w:hAnsi="Consolas" w:eastAsia="Consolas"/>
                <w:sz w:val="14"/>
              </w:rPr>
              <w:t xml:space="preserve">  .header-search { max-width: none; }</w:t>
            </w:r>
          </w:p>
          <w:p>
            <w:pPr>
              <w:spacing w:line="240" w:lineRule="auto" w:after="0" w:before="0"/>
            </w:pPr>
            <w:r>
              <w:rPr>
                <w:rFonts w:ascii="Consolas" w:hAnsi="Consolas" w:eastAsia="Consolas"/>
                <w:sz w:val="14"/>
              </w:rPr>
              <w:t xml:space="preserve">  .nav-link span.label { display: none; }     /* icons only on a phone */</w:t>
            </w:r>
          </w:p>
          <w:p>
            <w:pPr>
              <w:spacing w:line="240" w:lineRule="auto" w:after="0" w:before="0"/>
            </w:pPr>
            <w:r>
              <w:rPr>
                <w:rFonts w:ascii="Consolas" w:hAnsi="Consolas" w:eastAsia="Consolas"/>
                <w:sz w:val="14"/>
              </w:rPr>
              <w:t xml:space="preserve">  .nav-link { padding: 8px 9px; }</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xml:space="preserve">  .product-grid { grid-template-columns: repeat(auto-fill, minmax(150px, 1fr)); gap: 12px; }</w:t>
            </w:r>
          </w:p>
          <w:p>
            <w:pPr>
              <w:spacing w:line="240" w:lineRule="auto" w:after="0" w:before="0"/>
            </w:pPr>
            <w:r>
              <w:rPr>
                <w:rFonts w:ascii="Consolas" w:hAnsi="Consolas" w:eastAsia="Consolas"/>
                <w:sz w:val="14"/>
              </w:rPr>
              <w:t xml:space="preserve">  .form-grid { grid-template-columns: 1fr; }</w:t>
            </w:r>
          </w:p>
          <w:p>
            <w:pPr>
              <w:spacing w:line="240" w:lineRule="auto" w:after="0" w:before="0"/>
            </w:pPr>
            <w:r>
              <w:rPr>
                <w:rFonts w:ascii="Consolas" w:hAnsi="Consolas" w:eastAsia="Consolas"/>
                <w:sz w:val="14"/>
              </w:rPr>
              <w:t xml:space="preserve">  .cart-line { grid-template-columns: 70px 1fr; }</w:t>
            </w:r>
          </w:p>
          <w:p>
            <w:pPr>
              <w:spacing w:line="240" w:lineRule="auto" w:after="0" w:before="0"/>
            </w:pPr>
            <w:r>
              <w:rPr>
                <w:rFonts w:ascii="Consolas" w:hAnsi="Consolas" w:eastAsia="Consolas"/>
                <w:sz w:val="14"/>
              </w:rPr>
              <w:t xml:space="preserve">  .cart-line img { width: 70px; height: 70px; }</w:t>
            </w:r>
          </w:p>
          <w:p>
            <w:pPr>
              <w:spacing w:line="240" w:lineRule="auto" w:after="0" w:before="0"/>
            </w:pPr>
            <w:r>
              <w:rPr>
                <w:rFonts w:ascii="Consolas" w:hAnsi="Consolas" w:eastAsia="Consolas"/>
                <w:sz w:val="14"/>
              </w:rPr>
              <w:t xml:space="preserve">  .cart-line .line-actions { grid-column: 1 / -1; }</w:t>
            </w:r>
          </w:p>
          <w:p>
            <w:pPr>
              <w:spacing w:line="240" w:lineRule="auto" w:after="0" w:before="0"/>
            </w:pPr>
            <w:r>
              <w:rPr>
                <w:rFonts w:ascii="Consolas" w:hAnsi="Consolas" w:eastAsia="Consolas"/>
                <w:sz w:val="14"/>
              </w:rPr>
              <w:t xml:space="preserve">  .panel { padding: 16px; border-radius: var(--radius); }</w:t>
            </w:r>
          </w:p>
          <w:p>
            <w:pPr>
              <w:spacing w:line="240" w:lineRule="auto" w:after="0" w:before="0"/>
            </w:pPr>
            <w:r>
              <w:rPr>
                <w:rFonts w:ascii="Consolas" w:hAnsi="Consolas" w:eastAsia="Consolas"/>
                <w:sz w:val="14"/>
              </w:rPr>
              <w:t xml:space="preserve">  .stat-tile .value { font-size: 1.45rem; }</w:t>
            </w:r>
          </w:p>
          <w:p>
            <w:pPr>
              <w:spacing w:line="240" w:lineRule="auto" w:after="0" w:before="0"/>
            </w:pPr>
            <w:r>
              <w:rPr>
                <w:rFonts w:ascii="Consolas" w:hAnsi="Consolas" w:eastAsia="Consolas"/>
                <w:sz w:val="14"/>
              </w:rPr>
              <w:t xml:space="preserve">  .toast-stack { left: 14px; right: 14px; bottom: 14px; max-width: none; }</w:t>
            </w:r>
          </w:p>
          <w:p>
            <w:pPr>
              <w:spacing w:line="240" w:lineRule="auto" w:after="0" w:before="0"/>
            </w:pPr>
            <w:r>
              <w:rPr>
                <w:rFonts w:ascii="Consolas" w:hAnsi="Consolas" w:eastAsia="Consolas"/>
                <w:sz w:val="14"/>
              </w:rPr>
              <w:t>}</w:t>
            </w:r>
          </w:p>
          <w:p>
            <w:pPr>
              <w:spacing w:line="240" w:lineRule="auto" w:after="0" w:before="0"/>
            </w:pPr>
            <w:r>
              <w:rPr>
                <w:rFonts w:ascii="Consolas" w:hAnsi="Consolas" w:eastAsia="Consolas"/>
                <w:sz w:val="14"/>
              </w:rPr>
              <w:t xml:space="preserve"> </w:t>
            </w:r>
          </w:p>
          <w:p>
            <w:pPr>
              <w:spacing w:line="240" w:lineRule="auto" w:after="0" w:before="0"/>
            </w:pPr>
            <w:r>
              <w:rPr>
                <w:rFonts w:ascii="Consolas" w:hAnsi="Consolas" w:eastAsia="Consolas"/>
                <w:sz w:val="14"/>
              </w:rPr>
              <w:t>/* --- Print (used when exporting an invoice) -------------------------------- */</w:t>
            </w:r>
          </w:p>
          <w:p>
            <w:pPr>
              <w:spacing w:line="240" w:lineRule="auto" w:after="0" w:before="0"/>
            </w:pPr>
            <w:r>
              <w:rPr>
                <w:rFonts w:ascii="Consolas" w:hAnsi="Consolas" w:eastAsia="Consolas"/>
                <w:sz w:val="14"/>
              </w:rPr>
              <w:t>@media print {</w:t>
            </w:r>
          </w:p>
          <w:p>
            <w:pPr>
              <w:spacing w:line="240" w:lineRule="auto" w:after="0" w:before="0"/>
            </w:pPr>
            <w:r>
              <w:rPr>
                <w:rFonts w:ascii="Consolas" w:hAnsi="Consolas" w:eastAsia="Consolas"/>
                <w:sz w:val="14"/>
              </w:rPr>
              <w:t xml:space="preserve">  .site-header, .site-footer, .no-print { display: none !important; }</w:t>
            </w:r>
          </w:p>
          <w:p>
            <w:pPr>
              <w:spacing w:line="240" w:lineRule="auto" w:after="0" w:before="0"/>
            </w:pPr>
            <w:r>
              <w:rPr>
                <w:rFonts w:ascii="Consolas" w:hAnsi="Consolas" w:eastAsia="Consolas"/>
                <w:sz w:val="14"/>
              </w:rPr>
              <w:t xml:space="preserve">  body { background: #fff; }</w:t>
            </w:r>
          </w:p>
          <w:p>
            <w:pPr>
              <w:spacing w:line="240" w:lineRule="auto" w:after="0" w:before="0"/>
            </w:pPr>
            <w:r>
              <w:rPr>
                <w:rFonts w:ascii="Consolas" w:hAnsi="Consolas" w:eastAsia="Consolas"/>
                <w:sz w:val="14"/>
              </w:rPr>
              <w:t xml:space="preserve">  .panel, .card { box-shadow: none; border-color: #ccc; }</w:t>
            </w:r>
          </w:p>
          <w:p>
            <w:pPr>
              <w:spacing w:line="240" w:lineRule="auto" w:after="0" w:before="0"/>
            </w:pPr>
            <w:r>
              <w:rPr>
                <w:rFonts w:ascii="Consolas" w:hAnsi="Consolas" w:eastAsia="Consolas"/>
                <w:sz w:val="14"/>
              </w:rPr>
              <w:t>}</w:t>
            </w:r>
          </w:p>
        </w:tc>
      </w:tr>
    </w:tbl>
    <w:p>
      <w:pPr>
        <w:spacing w:line="240" w:lineRule="auto" w:after="200"/>
      </w:pPr>
    </w:p>
    <w:p>
      <w:pPr>
        <w:pStyle w:val="Heading2"/>
      </w:pPr>
      <w:r>
        <w:t>A.4  Listing Summary</w:t>
      </w:r>
    </w:p>
    <w:p>
      <w:pPr>
        <w:keepNext/>
        <w:spacing w:line="240" w:lineRule="auto" w:before="200" w:after="80"/>
      </w:pPr>
      <w:r>
        <w:rPr>
          <w:b/>
          <w:color w:val="1F3B73"/>
          <w:sz w:val="20"/>
        </w:rPr>
        <w:t>Table S9: Source code reproduced in this appendix</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Pr>
      <w:tblGrid>
        <w:gridCol w:w="2817"/>
        <w:gridCol w:w="2817"/>
        <w:gridCol w:w="2817"/>
      </w:tblGrid>
      <w:tr>
        <w:trPr>
          <w:tblHeader w:val="true"/>
        </w:trPr>
        <w:tc>
          <w:tcPr>
            <w:tcW w:type="dxa" w:w="3904"/>
            <w:shd w:val="clear" w:color="auto" w:fill="DCE3F0"/>
          </w:tcPr>
          <w:p>
            <w:pPr>
              <w:spacing w:line="240" w:lineRule="auto" w:after="0"/>
            </w:pPr>
            <w:r/>
            <w:r>
              <w:rPr>
                <w:rFonts w:ascii="Times New Roman" w:hAnsi="Times New Roman"/>
                <w:b/>
                <w:sz w:val="19"/>
              </w:rPr>
              <w:t>Area</w:t>
            </w:r>
          </w:p>
        </w:tc>
        <w:tc>
          <w:tcPr>
            <w:tcW w:type="dxa" w:w="1952"/>
            <w:shd w:val="clear" w:color="auto" w:fill="DCE3F0"/>
          </w:tcPr>
          <w:p>
            <w:pPr>
              <w:spacing w:line="240" w:lineRule="auto" w:after="0"/>
            </w:pPr>
            <w:r/>
            <w:r>
              <w:rPr>
                <w:rFonts w:ascii="Times New Roman" w:hAnsi="Times New Roman"/>
                <w:b/>
                <w:sz w:val="19"/>
              </w:rPr>
              <w:t>Files</w:t>
            </w:r>
          </w:p>
        </w:tc>
        <w:tc>
          <w:tcPr>
            <w:tcW w:type="dxa" w:w="2928"/>
            <w:shd w:val="clear" w:color="auto" w:fill="DCE3F0"/>
          </w:tcPr>
          <w:p>
            <w:pPr>
              <w:spacing w:line="240" w:lineRule="auto" w:after="0"/>
            </w:pPr>
            <w:r/>
            <w:r>
              <w:rPr>
                <w:rFonts w:ascii="Times New Roman" w:hAnsi="Times New Roman"/>
                <w:b/>
                <w:sz w:val="19"/>
              </w:rPr>
              <w:t>Approximate lines</w:t>
            </w:r>
          </w:p>
        </w:tc>
      </w:tr>
      <w:tr>
        <w:tc>
          <w:tcPr>
            <w:tcW w:type="dxa" w:w="3904"/>
          </w:tcPr>
          <w:p>
            <w:pPr>
              <w:spacing w:line="240" w:lineRule="auto" w:after="0"/>
            </w:pPr>
            <w:r>
              <w:rPr>
                <w:rFonts w:ascii="Times New Roman" w:hAnsi="Times New Roman"/>
              </w:rPr>
            </w:r>
            <w:r>
              <w:rPr>
                <w:rFonts w:ascii="Times New Roman" w:hAnsi="Times New Roman"/>
                <w:sz w:val="19"/>
              </w:rPr>
              <w:t>Server source</w:t>
            </w:r>
          </w:p>
        </w:tc>
        <w:tc>
          <w:tcPr>
            <w:tcW w:type="dxa" w:w="1952"/>
          </w:tcPr>
          <w:p>
            <w:pPr>
              <w:spacing w:line="240" w:lineRule="auto" w:after="0"/>
            </w:pPr>
            <w:r>
              <w:rPr>
                <w:rFonts w:ascii="Times New Roman" w:hAnsi="Times New Roman"/>
              </w:rPr>
            </w:r>
            <w:r>
              <w:rPr>
                <w:rFonts w:ascii="Times New Roman" w:hAnsi="Times New Roman"/>
                <w:sz w:val="19"/>
              </w:rPr>
              <w:t>36</w:t>
            </w:r>
          </w:p>
        </w:tc>
        <w:tc>
          <w:tcPr>
            <w:tcW w:type="dxa" w:w="2928"/>
          </w:tcPr>
          <w:p>
            <w:pPr>
              <w:spacing w:line="240" w:lineRule="auto" w:after="0"/>
            </w:pPr>
            <w:r>
              <w:rPr>
                <w:rFonts w:ascii="Times New Roman" w:hAnsi="Times New Roman"/>
              </w:rPr>
            </w:r>
            <w:r>
              <w:rPr>
                <w:rFonts w:ascii="Times New Roman" w:hAnsi="Times New Roman"/>
                <w:sz w:val="19"/>
              </w:rPr>
              <w:t>—</w:t>
            </w:r>
          </w:p>
        </w:tc>
      </w:tr>
      <w:tr>
        <w:tc>
          <w:tcPr>
            <w:tcW w:type="dxa" w:w="3904"/>
            <w:shd w:val="clear" w:color="auto" w:fill="F4F6FA"/>
          </w:tcPr>
          <w:p>
            <w:pPr>
              <w:spacing w:line="240" w:lineRule="auto" w:after="0"/>
            </w:pPr>
            <w:r>
              <w:rPr>
                <w:rFonts w:ascii="Times New Roman" w:hAnsi="Times New Roman"/>
              </w:rPr>
            </w:r>
            <w:r>
              <w:rPr>
                <w:rFonts w:ascii="Times New Roman" w:hAnsi="Times New Roman"/>
                <w:sz w:val="19"/>
              </w:rPr>
              <w:t>Server tests</w:t>
            </w:r>
          </w:p>
        </w:tc>
        <w:tc>
          <w:tcPr>
            <w:tcW w:type="dxa" w:w="1952"/>
            <w:shd w:val="clear" w:color="auto" w:fill="F4F6FA"/>
          </w:tcPr>
          <w:p>
            <w:pPr>
              <w:spacing w:line="240" w:lineRule="auto" w:after="0"/>
            </w:pPr>
            <w:r>
              <w:rPr>
                <w:rFonts w:ascii="Times New Roman" w:hAnsi="Times New Roman"/>
              </w:rPr>
            </w:r>
            <w:r>
              <w:rPr>
                <w:rFonts w:ascii="Times New Roman" w:hAnsi="Times New Roman"/>
                <w:sz w:val="19"/>
              </w:rPr>
              <w:t>12</w:t>
            </w:r>
          </w:p>
        </w:tc>
        <w:tc>
          <w:tcPr>
            <w:tcW w:type="dxa" w:w="2928"/>
            <w:shd w:val="clear" w:color="auto" w:fill="F4F6FA"/>
          </w:tcPr>
          <w:p>
            <w:pPr>
              <w:spacing w:line="240" w:lineRule="auto" w:after="0"/>
            </w:pPr>
            <w:r>
              <w:rPr>
                <w:rFonts w:ascii="Times New Roman" w:hAnsi="Times New Roman"/>
              </w:rPr>
            </w:r>
            <w:r>
              <w:rPr>
                <w:rFonts w:ascii="Times New Roman" w:hAnsi="Times New Roman"/>
                <w:sz w:val="19"/>
              </w:rPr>
              <w:t>—</w:t>
            </w:r>
          </w:p>
        </w:tc>
      </w:tr>
      <w:tr>
        <w:tc>
          <w:tcPr>
            <w:tcW w:type="dxa" w:w="3904"/>
          </w:tcPr>
          <w:p>
            <w:pPr>
              <w:spacing w:line="240" w:lineRule="auto" w:after="0"/>
            </w:pPr>
            <w:r>
              <w:rPr>
                <w:rFonts w:ascii="Times New Roman" w:hAnsi="Times New Roman"/>
              </w:rPr>
            </w:r>
            <w:r>
              <w:rPr>
                <w:rFonts w:ascii="Times New Roman" w:hAnsi="Times New Roman"/>
                <w:sz w:val="19"/>
              </w:rPr>
              <w:t>Client source</w:t>
            </w:r>
          </w:p>
        </w:tc>
        <w:tc>
          <w:tcPr>
            <w:tcW w:type="dxa" w:w="1952"/>
          </w:tcPr>
          <w:p>
            <w:pPr>
              <w:spacing w:line="240" w:lineRule="auto" w:after="0"/>
            </w:pPr>
            <w:r>
              <w:rPr>
                <w:rFonts w:ascii="Times New Roman" w:hAnsi="Times New Roman"/>
              </w:rPr>
            </w:r>
            <w:r>
              <w:rPr>
                <w:rFonts w:ascii="Times New Roman" w:hAnsi="Times New Roman"/>
                <w:sz w:val="19"/>
              </w:rPr>
              <w:t>39</w:t>
            </w:r>
          </w:p>
        </w:tc>
        <w:tc>
          <w:tcPr>
            <w:tcW w:type="dxa" w:w="2928"/>
          </w:tcPr>
          <w:p>
            <w:pPr>
              <w:spacing w:line="240" w:lineRule="auto" w:after="0"/>
            </w:pPr>
            <w:r>
              <w:rPr>
                <w:rFonts w:ascii="Times New Roman" w:hAnsi="Times New Roman"/>
              </w:rPr>
            </w:r>
            <w:r>
              <w:rPr>
                <w:rFonts w:ascii="Times New Roman" w:hAnsi="Times New Roman"/>
                <w:sz w:val="19"/>
              </w:rPr>
              <w:t>—</w:t>
            </w:r>
          </w:p>
        </w:tc>
      </w:tr>
      <w:tr>
        <w:tc>
          <w:tcPr>
            <w:tcW w:type="dxa" w:w="3904"/>
            <w:shd w:val="clear" w:color="auto" w:fill="F4F6FA"/>
          </w:tcPr>
          <w:p>
            <w:pPr>
              <w:spacing w:line="240" w:lineRule="auto" w:after="0"/>
            </w:pPr>
            <w:r>
              <w:rPr>
                <w:rFonts w:ascii="Times New Roman" w:hAnsi="Times New Roman"/>
              </w:rPr>
            </w:r>
            <w:r>
              <w:rPr>
                <w:rFonts w:ascii="Times New Roman" w:hAnsi="Times New Roman"/>
                <w:b/>
                <w:sz w:val="19"/>
              </w:rPr>
              <w:t>Total reproduced</w:t>
            </w:r>
          </w:p>
        </w:tc>
        <w:tc>
          <w:tcPr>
            <w:tcW w:type="dxa" w:w="1952"/>
            <w:shd w:val="clear" w:color="auto" w:fill="F4F6FA"/>
          </w:tcPr>
          <w:p>
            <w:pPr>
              <w:spacing w:line="240" w:lineRule="auto" w:after="0"/>
            </w:pPr>
            <w:r>
              <w:rPr>
                <w:rFonts w:ascii="Times New Roman" w:hAnsi="Times New Roman"/>
              </w:rPr>
            </w:r>
            <w:r>
              <w:rPr>
                <w:rFonts w:ascii="Times New Roman" w:hAnsi="Times New Roman"/>
                <w:b/>
                <w:sz w:val="19"/>
              </w:rPr>
              <w:t>87</w:t>
            </w:r>
          </w:p>
        </w:tc>
        <w:tc>
          <w:tcPr>
            <w:tcW w:type="dxa" w:w="2928"/>
            <w:shd w:val="clear" w:color="auto" w:fill="F4F6FA"/>
          </w:tcPr>
          <w:p>
            <w:pPr>
              <w:spacing w:line="240" w:lineRule="auto" w:after="0"/>
            </w:pPr>
            <w:r>
              <w:rPr>
                <w:rFonts w:ascii="Times New Roman" w:hAnsi="Times New Roman"/>
              </w:rPr>
            </w:r>
            <w:r>
              <w:rPr>
                <w:rFonts w:ascii="Times New Roman" w:hAnsi="Times New Roman"/>
                <w:b/>
                <w:sz w:val="19"/>
              </w:rPr>
              <w:t>9,199</w:t>
            </w:r>
          </w:p>
        </w:tc>
      </w:tr>
    </w:tbl>
    <w:p>
      <w:pPr>
        <w:spacing w:line="240" w:lineRule="auto" w:after="240"/>
      </w:pPr>
    </w:p>
    <w:sectPr w:rsidR="00FC693F" w:rsidRPr="0006063C" w:rsidSect="00034616">
      <w:footerReference w:type="default" r:id="rId9"/>
      <w:headerReference w:type="default" r:id="rId10"/>
      <w:pgSz w:w="11906" w:h="16838"/>
      <w:pgMar w:top="1440" w:right="1440" w:bottom="1440" w:left="201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olor w:val="444444"/>
        <w:sz w:val="18"/>
      </w:rPr>
      <w:t xml:space="preserve">Page </w:t>
    </w:r>
    <w:r>
      <w:rPr>
        <w:rFonts w:ascii="Times New Roman" w:hAnsi="Times New Roman"/>
        <w:color w:val="444444"/>
        <w:sz w:val="18"/>
      </w:rPr>
      <w:fldChar w:fldCharType="begin"/>
      <w:instrText xml:space="preserve"> PAGE </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i/>
        <w:color w:val="444444"/>
        <w:sz w:val="18"/>
      </w:rPr>
      <w:t>BCA Project (BCSP-064) — Kailash Kumar Jha — 2400767095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40" w:lineRule="auto"/>
      <w:outlineLvl w:val="0"/>
    </w:pPr>
    <w:rPr>
      <w:rFonts w:asciiTheme="majorHAnsi" w:eastAsiaTheme="majorEastAsia" w:hAnsiTheme="majorHAnsi" w:cstheme="majorBidi" w:ascii="Times New Roman" w:hAnsi="Times New Roman"/>
      <w:b/>
      <w:bCs/>
      <w:color w:val="1F3B73"/>
      <w:sz w:val="32"/>
      <w:szCs w:val="28"/>
    </w:rPr>
  </w:style>
  <w:style w:type="paragraph" w:styleId="Heading2">
    <w:name w:val="heading 2"/>
    <w:basedOn w:val="Normal"/>
    <w:next w:val="Normal"/>
    <w:link w:val="Heading2Char"/>
    <w:uiPriority w:val="9"/>
    <w:unhideWhenUsed/>
    <w:qFormat/>
    <w:rsid w:val="00FC693F"/>
    <w:pPr>
      <w:keepNext/>
      <w:keepLines/>
      <w:spacing w:before="220" w:after="120" w:line="240" w:lineRule="auto"/>
      <w:outlineLvl w:val="1"/>
    </w:pPr>
    <w:rPr>
      <w:rFonts w:asciiTheme="majorHAnsi" w:eastAsiaTheme="majorEastAsia" w:hAnsiTheme="majorHAnsi" w:cstheme="majorBidi" w:ascii="Times New Roman" w:hAnsi="Times New Roman"/>
      <w:b/>
      <w:bCs/>
      <w:color w:val="1F3B73"/>
      <w:sz w:val="28"/>
      <w:szCs w:val="26"/>
    </w:rPr>
  </w:style>
  <w:style w:type="paragraph" w:styleId="Heading3">
    <w:name w:val="heading 3"/>
    <w:basedOn w:val="Normal"/>
    <w:next w:val="Normal"/>
    <w:link w:val="Heading3Char"/>
    <w:uiPriority w:val="9"/>
    <w:unhideWhenUsed/>
    <w:qFormat/>
    <w:rsid w:val="00FC693F"/>
    <w:pPr>
      <w:keepNext/>
      <w:keepLines/>
      <w:spacing w:before="180" w:after="100" w:line="240" w:lineRule="auto"/>
      <w:outlineLvl w:val="2"/>
    </w:pPr>
    <w:rPr>
      <w:rFonts w:asciiTheme="majorHAnsi" w:eastAsiaTheme="majorEastAsia" w:hAnsiTheme="majorHAnsi" w:cstheme="majorBidi" w:ascii="Times New Roman" w:hAnsi="Times New Roman"/>
      <w:b/>
      <w:bCs/>
      <w:color w:val="1F3B7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